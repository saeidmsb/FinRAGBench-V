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bidi w:val="1"/>
        <w:rPr/>
      </w:pPr>
      <w:bookmarkStart w:colFirst="0" w:colLast="0" w:name="_heading=h.sc12azy65thr" w:id="0"/>
      <w:bookmarkEnd w:id="0"/>
      <w:r w:rsidDel="00000000" w:rsidR="00000000" w:rsidRPr="00000000">
        <w:rPr>
          <w:rtl w:val="1"/>
        </w:rPr>
        <w:t xml:space="preserve">گزارش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FinRAGBench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فارسی</w:t>
      </w:r>
    </w:p>
    <w:p w:rsidR="00000000" w:rsidDel="00000000" w:rsidP="00000000" w:rsidRDefault="00000000" w:rsidRPr="00000000" w14:paraId="00000002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ColQwen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</w:p>
    <w:p w:rsidR="00000000" w:rsidDel="00000000" w:rsidP="00000000" w:rsidRDefault="00000000" w:rsidRPr="00000000" w14:paraId="00000003">
      <w:pPr>
        <w:bidi w:val="1"/>
        <w:rPr/>
      </w:pPr>
      <w:sdt>
        <w:sdtPr>
          <w:id w:val="-1855049282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17202922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60016032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پروژه</w:t>
          </w:r>
        </w:sdtContent>
      </w:sdt>
      <w:sdt>
        <w:sdtPr>
          <w:id w:val="616714381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210693256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مسیر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68873432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بازیابی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79536601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اسناد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26994092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مالی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FinRAGBench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 </w:t>
      </w:r>
      <w:sdt>
        <w:sdtPr>
          <w:id w:val="-69050076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68285785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5244624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گزارش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72718268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83495496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فارسی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02362117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دیجی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522756631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60157739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آماده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68960555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کردیم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71719004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 </w:t>
      </w:r>
      <w:sdt>
        <w:sdtPr>
          <w:id w:val="-597208082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19225714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مجموع</w:t>
          </w:r>
        </w:sdtContent>
      </w:sdt>
      <w:sdt>
        <w:sdtPr>
          <w:id w:val="1111912479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 ۱۲۲ </w:t>
          </w:r>
        </w:sdtContent>
      </w:sdt>
      <w:sdt>
        <w:sdtPr>
          <w:id w:val="-870501376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25956057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44840316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تصاویر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28380301"/>
          <w:tag w:val="goog_rdk_2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sdt>
        <w:sdtPr>
          <w:id w:val="-23457138"/>
          <w:tag w:val="goog_rdk_2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r w:rsidDel="00000000" w:rsidR="00000000" w:rsidRPr="00000000">
        <w:rPr>
          <w:rtl w:val="0"/>
        </w:rPr>
        <w:t xml:space="preserve">corpus</w:t>
      </w:r>
      <w:r w:rsidDel="00000000" w:rsidR="00000000" w:rsidRPr="00000000">
        <w:rPr>
          <w:rtl w:val="1"/>
        </w:rPr>
        <w:t xml:space="preserve"> </w:t>
      </w:r>
      <w:sdt>
        <w:sdtPr>
          <w:id w:val="-66131778"/>
          <w:tag w:val="goog_rdk_2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61320079"/>
          <w:tag w:val="goog_rdk_2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قالب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Parquet</w:t>
      </w:r>
      <w:r w:rsidDel="00000000" w:rsidR="00000000" w:rsidRPr="00000000">
        <w:rPr>
          <w:rtl w:val="1"/>
        </w:rPr>
        <w:t xml:space="preserve"> </w:t>
      </w:r>
      <w:sdt>
        <w:sdtPr>
          <w:id w:val="-1480916768"/>
          <w:tag w:val="goog_rdk_2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metadata</w:t>
      </w:r>
      <w:r w:rsidDel="00000000" w:rsidR="00000000" w:rsidRPr="00000000">
        <w:rPr>
          <w:rtl w:val="1"/>
        </w:rPr>
        <w:t xml:space="preserve"> </w:t>
      </w:r>
      <w:sdt>
        <w:sdtPr>
          <w:id w:val="1854240821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تبدیل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46391562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شدند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79399354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سپس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76466900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بازیابی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3002811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تصویری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62792673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ColQwen</w:t>
      </w:r>
      <w:r w:rsidDel="00000000" w:rsidR="00000000" w:rsidRPr="00000000">
        <w:rPr>
          <w:rtl w:val="1"/>
        </w:rPr>
        <w:t xml:space="preserve">2 </w:t>
      </w:r>
      <w:sdt>
        <w:sdtPr>
          <w:id w:val="1713079723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MaxSim</w:t>
      </w:r>
      <w:sdt>
        <w:sdtPr>
          <w:id w:val="-650036111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1815458549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بازیابی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16078392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متنی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73695196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sdt>
        <w:sdtPr>
          <w:id w:val="-1053578150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0673885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بازیابی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1"/>
        </w:rPr>
        <w:t xml:space="preserve"> </w:t>
      </w:r>
      <w:sdt>
        <w:sdtPr>
          <w:id w:val="299013116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80984694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مرتب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647646658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سازی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95940007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مجدد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93166614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نامزدها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33220016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پیاده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493202886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سازی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90552178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78413593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روی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15692278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21664518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مجموعه</w:t>
          </w:r>
        </w:sdtContent>
      </w:sdt>
      <w:sdt>
        <w:sdtPr>
          <w:id w:val="-1552691881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1380936223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مشترک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4642676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812817839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سؤالی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20806144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ارزیابی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00124686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شدند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/>
      </w:pPr>
      <w:sdt>
        <w:sdtPr>
          <w:id w:val="1079665720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08675899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مقایسه</w:t>
          </w:r>
        </w:sdtContent>
      </w:sdt>
      <w:sdt>
        <w:sdtPr>
          <w:id w:val="-752722331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921237825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نهایی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79083064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sdt>
        <w:sdtPr>
          <w:id w:val="1081902111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=10، </w:t>
          </w:r>
        </w:sdtContent>
      </w:sdt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sdt>
        <w:sdtPr>
          <w:id w:val="1064489255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ColQwen</w:t>
      </w:r>
      <w:r w:rsidDel="00000000" w:rsidR="00000000" w:rsidRPr="00000000">
        <w:rPr>
          <w:rtl w:val="1"/>
        </w:rPr>
        <w:t xml:space="preserve">2 </w:t>
      </w:r>
      <w:sdt>
        <w:sdtPr>
          <w:id w:val="-244059282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12711305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Recall</w:t>
      </w:r>
      <w:r w:rsidDel="00000000" w:rsidR="00000000" w:rsidRPr="00000000">
        <w:rPr>
          <w:rtl w:val="1"/>
        </w:rPr>
        <w:t xml:space="preserve">@10 </w:t>
      </w:r>
      <w:sdt>
        <w:sdtPr>
          <w:id w:val="-392853320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برابر</w:t>
          </w:r>
        </w:sdtContent>
      </w:sdt>
      <w:sdt>
        <w:sdtPr>
          <w:id w:val="-989206278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 ۹۰٪ </w:t>
          </w:r>
        </w:sdtContent>
      </w:sdt>
      <w:sdt>
        <w:sdtPr>
          <w:id w:val="-1717120402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گرفتند</w:t>
          </w:r>
        </w:sdtContent>
      </w:sdt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@10 </w:t>
      </w:r>
      <w:sdt>
        <w:sdtPr>
          <w:id w:val="1770500660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آن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881341367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44940835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059498439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ترتیب</w:t>
          </w:r>
        </w:sdtContent>
      </w:sdt>
      <w:sdt>
        <w:sdtPr>
          <w:id w:val="-2080009773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 ۰٫۷۵ </w:t>
          </w:r>
        </w:sdtContent>
      </w:sdt>
      <w:sdt>
        <w:sdtPr>
          <w:id w:val="1260514729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sdt>
        <w:sdtPr>
          <w:id w:val="-1597587852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 ۰٫۶۱۴۴۴۴ </w:t>
          </w:r>
        </w:sdtContent>
      </w:sdt>
      <w:sdt>
        <w:sdtPr>
          <w:id w:val="-1514634190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بود</w:t>
          </w:r>
        </w:sdtContent>
      </w:sdt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1"/>
        </w:rPr>
        <w:t xml:space="preserve"> </w:t>
      </w:r>
      <w:sdt>
        <w:sdtPr>
          <w:id w:val="639413632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sdt>
        <w:sdtPr>
          <w:id w:val="-1639754387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336633045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مرجع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21810606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همه</w:t>
          </w:r>
        </w:sdtContent>
      </w:sdt>
      <w:sdt>
        <w:sdtPr>
          <w:id w:val="-409127995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1717352169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سؤال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634648462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25140251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38955738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27604056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39559326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نتیجه</w:t>
          </w:r>
        </w:sdtContent>
      </w:sdt>
      <w:sdt>
        <w:sdtPr>
          <w:id w:val="534147615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458294912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اول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92069036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پیدا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34059247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کرد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03119923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87946426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@10 </w:t>
      </w:r>
      <w:sdt>
        <w:sdtPr>
          <w:id w:val="461000221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برابر</w:t>
          </w:r>
        </w:sdtContent>
      </w:sdt>
      <w:sdt>
        <w:sdtPr>
          <w:id w:val="1365658938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 ۰٫۹۵ </w:t>
          </w:r>
        </w:sdtContent>
      </w:sdt>
      <w:sdt>
        <w:sdtPr>
          <w:id w:val="-1014066492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بهترین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30980157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نتیجه</w:t>
          </w:r>
        </w:sdtContent>
      </w:sdt>
      <w:sdt>
        <w:sdtPr>
          <w:id w:val="1293322835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133964906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27428747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آزمایش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75882410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67727808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داشت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1553634432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95098024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نتیجه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49974569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91277518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مجموعه</w:t>
          </w:r>
        </w:sdtContent>
      </w:sdt>
      <w:sdt>
        <w:sdtPr>
          <w:id w:val="-191280782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568248409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توسعه</w:t>
          </w:r>
        </w:sdtContent>
      </w:sdt>
      <w:sdt>
        <w:sdtPr>
          <w:id w:val="1486167761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555494013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فعلی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136695266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مربوط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33075743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22432998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73678945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فقط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32861458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29280408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sdt>
        <w:sdtPr>
          <w:id w:val="1850954231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852395665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مرجع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91700543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یکتا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18212272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دارد</w:t>
          </w:r>
        </w:sdtContent>
      </w:sdt>
      <w:sdt>
        <w:sdtPr>
          <w:id w:val="-747660116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؛ </w:t>
          </w:r>
        </w:sdtContent>
      </w:sdt>
      <w:sdt>
        <w:sdtPr>
          <w:id w:val="1452823157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ارزیابی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09690165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گسترده</w:t>
          </w:r>
        </w:sdtContent>
      </w:sdt>
      <w:sdt>
        <w:sdtPr>
          <w:id w:val="668591980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555007954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فارسی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14779097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هنوز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40820415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مرحله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595756714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13089526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جداگانه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51450873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کار</w:t>
      </w:r>
    </w:p>
    <w:p w:rsidR="00000000" w:rsidDel="00000000" w:rsidP="00000000" w:rsidRDefault="00000000" w:rsidRPr="00000000" w14:paraId="00000006">
      <w:pPr>
        <w:bidi w:val="1"/>
        <w:rPr/>
      </w:pPr>
      <w:sdt>
        <w:sdtPr>
          <w:id w:val="1364412070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هدف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77244828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اصلی</w:t>
          </w:r>
        </w:sdtContent>
      </w:sdt>
      <w:sdt>
        <w:sdtPr>
          <w:id w:val="-1874205757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658601688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ساخت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89726207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3696003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مسیر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78154562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محلی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48481845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53700650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قابل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79783091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بررسی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63424140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01619945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یافتن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72889408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sdt>
        <w:sdtPr>
          <w:id w:val="510922636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654534786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مرتبط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9399528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65927556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اسناد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99988714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مالی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15589595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فارسی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53285084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بود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586913588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حفظ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22659981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نمودارها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67761685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41103342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جدول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488259395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</w:t>
          </w:r>
        </w:sdtContent>
      </w:sdt>
      <w:sdt>
        <w:sdtPr>
          <w:id w:val="-1359516709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2123004360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اتصال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50058067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14407052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نتیجه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01687499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 </w:t>
      </w:r>
      <w:sdt>
        <w:sdtPr>
          <w:id w:val="1312411964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31401110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تصویر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29857012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اصلی</w:t>
          </w:r>
        </w:sdtContent>
      </w:sdt>
      <w:sdt>
        <w:sdtPr>
          <w:id w:val="-30340093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67519443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استفاده</w:t>
          </w:r>
        </w:sdtContent>
      </w:sdt>
      <w:sdt>
        <w:sdtPr>
          <w:id w:val="-1174691481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674230613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دوباره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00303905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embedding</w:t>
      </w:r>
      <w:r w:rsidDel="00000000" w:rsidR="00000000" w:rsidRPr="00000000">
        <w:rPr>
          <w:rtl w:val="1"/>
        </w:rPr>
        <w:t xml:space="preserve"> </w:t>
      </w:r>
      <w:sdt>
        <w:sdtPr>
          <w:id w:val="-1896873524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موجود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24191357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38896956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مقایسه</w:t>
          </w:r>
        </w:sdtContent>
      </w:sdt>
      <w:sdt>
        <w:sdtPr>
          <w:id w:val="-1679196260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456894971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100605552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روش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3383976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04513667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برچسب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74692492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69537733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معیار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48785852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یکسان</w:t>
          </w:r>
        </w:sdtContent>
      </w:sdt>
      <w:sdt>
        <w:sdtPr>
          <w:id w:val="884595710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1302969783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اهداف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91366972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اجرایی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07680246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49298596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مرحله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11876573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بودند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556138784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وزن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707515930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های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ColQwen</w:t>
      </w:r>
      <w:r w:rsidDel="00000000" w:rsidR="00000000" w:rsidRPr="00000000">
        <w:rPr>
          <w:rtl w:val="1"/>
        </w:rPr>
        <w:t xml:space="preserve">2 </w:t>
      </w:r>
      <w:sdt>
        <w:sdtPr>
          <w:id w:val="1479488881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61222555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37330787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پروژه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40019734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آموزش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47689714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مجدد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89331994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یا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tune</w:t>
      </w:r>
      <w:r w:rsidDel="00000000" w:rsidR="00000000" w:rsidRPr="00000000">
        <w:rPr>
          <w:rtl w:val="1"/>
        </w:rPr>
        <w:t xml:space="preserve"> </w:t>
      </w:r>
      <w:sdt>
        <w:sdtPr>
          <w:id w:val="-422982392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نشدند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rPr/>
      </w:pPr>
      <w:sdt>
        <w:sdtPr>
          <w:id w:val="-1988906424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59909891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گزارش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92477989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آماده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978259130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سازی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57500397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داده</w:t>
          </w:r>
        </w:sdtContent>
      </w:sdt>
      <w:sdt>
        <w:sdtPr>
          <w:id w:val="-1881361663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93543925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کدهای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08073858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اصلی</w:t>
          </w:r>
        </w:sdtContent>
      </w:sdt>
      <w:sdt>
        <w:sdtPr>
          <w:id w:val="481635578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2083196547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نحوه</w:t>
          </w:r>
        </w:sdtContent>
      </w:sdt>
      <w:sdt>
        <w:sdtPr>
          <w:id w:val="-1243446790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728187327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محاسبه</w:t>
          </w:r>
        </w:sdtContent>
      </w:sdt>
      <w:sdt>
        <w:sdtPr>
          <w:id w:val="-1127070558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r w:rsidDel="00000000" w:rsidR="00000000" w:rsidRPr="00000000">
        <w:rPr>
          <w:rtl w:val="0"/>
        </w:rPr>
        <w:t xml:space="preserve">score</w:t>
      </w:r>
      <w:sdt>
        <w:sdtPr>
          <w:id w:val="-634174243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1496608039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معیارهای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66388531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ارزیابی</w:t>
          </w:r>
        </w:sdtContent>
      </w:sdt>
      <w:sdt>
        <w:sdtPr>
          <w:id w:val="1787317432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360414271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چالش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668019979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</w:t>
          </w:r>
        </w:sdtContent>
      </w:sdt>
      <w:sdt>
        <w:sdtPr>
          <w:id w:val="848893791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100873957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تصمیم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416892183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92045687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معماری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97879376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51034967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خروجی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472482160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31230709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نهایی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83086520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56591298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توضیح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94591069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991033838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دهد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633987459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تولید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39659841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پاسخ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35769210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sdt>
        <w:sdtPr>
          <w:id w:val="667614741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16770636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استناد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80637115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31082025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ناحیه</w:t>
          </w:r>
        </w:sdtContent>
      </w:sdt>
      <w:sdt>
        <w:sdtPr>
          <w:id w:val="2085832277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588037256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داخل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81359258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تصویر</w:t>
          </w:r>
        </w:sdtContent>
      </w:sdt>
      <w:sdt>
        <w:sdtPr>
          <w:id w:val="-395643142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124891113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03596516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دامنه</w:t>
          </w:r>
        </w:sdtContent>
      </w:sdt>
      <w:sdt>
        <w:sdtPr>
          <w:id w:val="694836517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292859989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مرحله</w:t>
          </w:r>
        </w:sdtContent>
      </w:sdt>
      <w:sdt>
        <w:sdtPr>
          <w:id w:val="936301524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806661335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انجام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664898258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67761479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قرار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78898125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ندارند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1857589333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خروجی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77821039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فعلی</w:t>
          </w:r>
        </w:sdtContent>
      </w:sdt>
      <w:sdt>
        <w:sdtPr>
          <w:id w:val="1351710122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124356173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867291696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91717955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مرتب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439209209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24982824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همراه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111682810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86651595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شناسه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26895418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55616661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مسیر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5341846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منبع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18590724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گزارش</w:t>
      </w:r>
    </w:p>
    <w:p w:rsidR="00000000" w:rsidDel="00000000" w:rsidP="00000000" w:rsidRDefault="00000000" w:rsidRPr="00000000" w14:paraId="00000009">
      <w:pPr>
        <w:bidi w:val="1"/>
        <w:rPr/>
      </w:pPr>
      <w:sdt>
        <w:sdtPr>
          <w:id w:val="-65216459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بخش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680294138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92256838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آغازین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87198964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22908450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94681641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83459634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مسیر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93450748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فایل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380428523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19511598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609143525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پردازند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1569006681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سپس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46857281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استخراج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60625844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متن</w:t>
          </w:r>
        </w:sdtContent>
      </w:sdt>
      <w:sdt>
        <w:sdtPr>
          <w:id w:val="-901437772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r w:rsidDel="00000000" w:rsidR="00000000" w:rsidRPr="00000000">
        <w:rPr>
          <w:rtl w:val="0"/>
        </w:rPr>
        <w:t xml:space="preserve">BM</w:t>
      </w:r>
      <w:sdt>
        <w:sdtPr>
          <w:id w:val="-634452957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25، </w:t>
          </w:r>
        </w:sdtContent>
      </w:sdt>
      <w:r w:rsidDel="00000000" w:rsidR="00000000" w:rsidRPr="00000000">
        <w:rPr>
          <w:rtl w:val="0"/>
        </w:rPr>
        <w:t xml:space="preserve">embedding</w:t>
      </w:r>
      <w:r w:rsidDel="00000000" w:rsidR="00000000" w:rsidRPr="00000000">
        <w:rPr>
          <w:rtl w:val="1"/>
        </w:rPr>
        <w:t xml:space="preserve"> </w:t>
      </w:r>
      <w:sdt>
        <w:sdtPr>
          <w:id w:val="-1840654242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تصویری</w:t>
          </w:r>
        </w:sdtContent>
      </w:sdt>
      <w:sdt>
        <w:sdtPr>
          <w:id w:val="-470968670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r w:rsidDel="00000000" w:rsidR="00000000" w:rsidRPr="00000000">
        <w:rPr>
          <w:rtl w:val="0"/>
        </w:rPr>
        <w:t xml:space="preserve">MaxSim</w:t>
      </w:r>
      <w:r w:rsidDel="00000000" w:rsidR="00000000" w:rsidRPr="00000000">
        <w:rPr>
          <w:rtl w:val="1"/>
        </w:rPr>
        <w:t xml:space="preserve"> </w:t>
      </w:r>
      <w:sdt>
        <w:sdtPr>
          <w:id w:val="-1256587800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1"/>
        </w:rPr>
        <w:t xml:space="preserve"> </w:t>
      </w:r>
      <w:sdt>
        <w:sdtPr>
          <w:id w:val="1792503586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تشریح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37008803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54732394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شوند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1528075526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82286933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ادامه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68084851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برچسب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2008387349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</w:t>
          </w:r>
        </w:sdtContent>
      </w:sdt>
      <w:sdt>
        <w:sdtPr>
          <w:id w:val="-1027747316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505970872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معیارها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104016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74854121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نتایج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17267003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762805560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آیند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23152695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12522672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4512228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پایان</w:t>
          </w:r>
        </w:sdtContent>
      </w:sdt>
      <w:sdt>
        <w:sdtPr>
          <w:id w:val="-1563263955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1979726505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856068344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حل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35587127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چالش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337707412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</w:t>
          </w:r>
        </w:sdtContent>
      </w:sdt>
      <w:sdt>
        <w:sdtPr>
          <w:id w:val="832669498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1543238635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گزینه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95584784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30272851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استفاده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616570963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نشده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718754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31617860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دستورهای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50438285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بازتولید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56499019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ارائه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41701960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356613263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شوند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1058778264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تصاویر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09596639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ترمینال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46702971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94682110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80186668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05599493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کنار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77366958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توضیح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42975562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مربوط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3798412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قرار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67768083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گرفته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354207020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اند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pStyle w:val="Heading1"/>
        <w:pageBreakBefore w:val="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۱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بنچمارک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</w:p>
    <w:p w:rsidR="00000000" w:rsidDel="00000000" w:rsidP="00000000" w:rsidRDefault="00000000" w:rsidRPr="00000000" w14:paraId="0000000B">
      <w:pPr>
        <w:bidi w:val="1"/>
        <w:rPr/>
      </w:pPr>
      <w:sdt>
        <w:sdtPr>
          <w:id w:val="-115295619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مقاله</w:t>
          </w:r>
        </w:sdtContent>
      </w:sdt>
      <w:sdt>
        <w:sdtPr>
          <w:id w:val="-1507255402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r w:rsidDel="00000000" w:rsidR="00000000" w:rsidRPr="00000000">
        <w:rPr>
          <w:rtl w:val="0"/>
        </w:rPr>
        <w:t xml:space="preserve">FinRAGBench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 </w:t>
      </w:r>
      <w:sdt>
        <w:sdtPr>
          <w:id w:val="111888640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88416616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بنچمارک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572744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چند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17127111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وجهی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94091004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مالی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64990953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35656580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قابلیت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80893636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استناد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94815457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بصری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84103952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معرفی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32435324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845499744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کند</w:t>
          </w:r>
        </w:sdtContent>
      </w:sdt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corpus</w:t>
      </w:r>
      <w:r w:rsidDel="00000000" w:rsidR="00000000" w:rsidRPr="00000000">
        <w:rPr>
          <w:rtl w:val="1"/>
        </w:rPr>
        <w:t xml:space="preserve"> </w:t>
      </w:r>
      <w:sdt>
        <w:sdtPr>
          <w:id w:val="-1190318218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معرفی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862635493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58524047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شامل</w:t>
          </w:r>
        </w:sdtContent>
      </w:sdt>
      <w:sdt>
        <w:sdtPr>
          <w:id w:val="555111484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 ۶۰۷۸۰ </w:t>
          </w:r>
        </w:sdtContent>
      </w:sdt>
      <w:sdt>
        <w:sdtPr>
          <w:id w:val="862036035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sdt>
        <w:sdtPr>
          <w:id w:val="-1820672536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525991516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چینی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68149624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sdt>
        <w:sdtPr>
          <w:id w:val="1281431510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 ۵۱۲۱۹ </w:t>
          </w:r>
        </w:sdtContent>
      </w:sdt>
      <w:sdt>
        <w:sdtPr>
          <w:id w:val="873788377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sdt>
        <w:sdtPr>
          <w:id w:val="1804693525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1004264203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انگلیسی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90597353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 . </w:t>
      </w:r>
      <w:sdt>
        <w:sdtPr>
          <w:id w:val="396466437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نبود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corpus</w:t>
      </w:r>
      <w:r w:rsidDel="00000000" w:rsidR="00000000" w:rsidRPr="00000000">
        <w:rPr>
          <w:rtl w:val="1"/>
        </w:rPr>
        <w:t xml:space="preserve"> </w:t>
      </w:r>
      <w:sdt>
        <w:sdtPr>
          <w:id w:val="1621627687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80756114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پرسش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116133182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13971033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فارسی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63462337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71663919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40747338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ساختار</w:t>
          </w:r>
        </w:sdtContent>
      </w:sdt>
      <w:sdt>
        <w:sdtPr>
          <w:id w:val="-1709291657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946056773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دلیل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132270680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نیاز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99438854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06003227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آماده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521743873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سازی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10828060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مستقل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36915356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داده</w:t>
          </w:r>
        </w:sdtContent>
      </w:sdt>
      <w:sdt>
        <w:sdtPr>
          <w:id w:val="472373088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1702240967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فارسی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45567009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بود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189543545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وجود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94760628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73416158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مدل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15127444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چندزبانه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56459402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637912811"/>
          <w:tag w:val="goog_rdk_37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تنهایی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11136866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جای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4113992"/>
          <w:tag w:val="goog_rdk_37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داده</w:t>
          </w:r>
        </w:sdtContent>
      </w:sdt>
      <w:sdt>
        <w:sdtPr>
          <w:id w:val="1080040263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r w:rsidDel="00000000" w:rsidR="00000000" w:rsidRPr="00000000">
        <w:rPr>
          <w:rtl w:val="0"/>
        </w:rPr>
        <w:t xml:space="preserve">metadata</w:t>
      </w:r>
      <w:r w:rsidDel="00000000" w:rsidR="00000000" w:rsidRPr="00000000">
        <w:rPr>
          <w:rtl w:val="1"/>
        </w:rPr>
        <w:t xml:space="preserve"> </w:t>
      </w:r>
      <w:sdt>
        <w:sdtPr>
          <w:id w:val="351856983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68202219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مرجع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39195351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ارزیابی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04741140"/>
          <w:tag w:val="goog_rdk_38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فارسی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51234750"/>
          <w:tag w:val="goog_rdk_38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10952889"/>
          <w:tag w:val="goog_rdk_38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975505549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گیرد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sdt>
        <w:sdtPr>
          <w:id w:val="-1162012880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27756686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فارسی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798678738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سازی</w:t>
          </w:r>
        </w:sdtContent>
      </w:sdt>
      <w:sdt>
        <w:sdtPr>
          <w:id w:val="21482698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565155190"/>
          <w:tag w:val="goog_rdk_39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منطق</w:t>
          </w:r>
        </w:sdtContent>
      </w:sdt>
      <w:r w:rsidDel="00000000" w:rsidR="00000000" w:rsidRPr="00000000">
        <w:rPr>
          <w:rtl w:val="1"/>
        </w:rPr>
        <w:t xml:space="preserve"> «</w:t>
      </w:r>
      <w:sdt>
        <w:sdtPr>
          <w:id w:val="2100721349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60870656"/>
          <w:tag w:val="goog_rdk_39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748551144"/>
          <w:tag w:val="goog_rdk_39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عنوان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14697162"/>
          <w:tag w:val="goog_rdk_39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واحد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98611740"/>
          <w:tag w:val="goog_rdk_39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بازیابی</w:t>
          </w:r>
        </w:sdtContent>
      </w:sdt>
      <w:r w:rsidDel="00000000" w:rsidR="00000000" w:rsidRPr="00000000">
        <w:rPr>
          <w:rtl w:val="1"/>
        </w:rPr>
        <w:t xml:space="preserve">» </w:t>
      </w:r>
      <w:sdt>
        <w:sdtPr>
          <w:id w:val="84443678"/>
          <w:tag w:val="goog_rdk_39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حفظ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17572621"/>
          <w:tag w:val="goog_rdk_39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1716025078"/>
          <w:tag w:val="goog_rdk_39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136610501"/>
          <w:tag w:val="goog_rdk_39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sdt>
        <w:sdtPr>
          <w:id w:val="229390316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 </w:t>
      </w:r>
      <w:sdt>
        <w:sdtPr>
          <w:id w:val="-1668509195"/>
          <w:tag w:val="goog_rdk_40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30096181"/>
          <w:tag w:val="goog_rdk_40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تصویر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64623125"/>
          <w:tag w:val="goog_rdk_40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5998287"/>
          <w:tag w:val="goog_rdk_40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25858699"/>
          <w:tag w:val="goog_rdk_40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شناسه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28996480"/>
          <w:tag w:val="goog_rdk_40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دارد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310183808"/>
          <w:tag w:val="goog_rdk_40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پرسش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67656297"/>
          <w:tag w:val="goog_rdk_40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فارسی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73413536"/>
          <w:tag w:val="goog_rdk_40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53009329"/>
          <w:tag w:val="goog_rdk_41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بردارهای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47808321"/>
          <w:tag w:val="goog_rdk_41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مدل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138282233"/>
          <w:tag w:val="goog_rdk_41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تبدیل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89595179"/>
          <w:tag w:val="goog_rdk_41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252712836"/>
          <w:tag w:val="goog_rdk_41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68503500"/>
          <w:tag w:val="goog_rdk_41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96666295"/>
          <w:tag w:val="goog_rdk_41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نتیجه</w:t>
          </w:r>
        </w:sdtContent>
      </w:sdt>
      <w:sdt>
        <w:sdtPr>
          <w:id w:val="1355091945"/>
          <w:tag w:val="goog_rdk_41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943774909"/>
          <w:tag w:val="goog_rdk_41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بازیابی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05692433"/>
          <w:tag w:val="goog_rdk_41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79231639"/>
          <w:tag w:val="goog_rdk_42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همان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92524521"/>
          <w:tag w:val="goog_rdk_42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sdt>
        <w:sdtPr>
          <w:id w:val="88029574"/>
          <w:tag w:val="goog_rdk_42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1112421796"/>
          <w:tag w:val="goog_rdk_42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واقعی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127501316"/>
          <w:tag w:val="goog_rdk_42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27516621"/>
          <w:tag w:val="goog_rdk_42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گردد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1344135839"/>
          <w:tag w:val="goog_rdk_42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43138076"/>
          <w:tag w:val="goog_rdk_42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انتخاب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48935655"/>
          <w:tag w:val="goog_rdk_42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121479819"/>
          <w:tag w:val="goog_rdk_42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05304423"/>
          <w:tag w:val="goog_rdk_43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اجازه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11995511"/>
          <w:tag w:val="goog_rdk_43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527200190"/>
          <w:tag w:val="goog_rdk_43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دهد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88891199"/>
          <w:tag w:val="goog_rdk_43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9961338"/>
          <w:tag w:val="goog_rdk_43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متن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24313295"/>
          <w:tag w:val="goog_rdk_43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34391802"/>
          <w:tag w:val="goog_rdk_43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69272122"/>
          <w:tag w:val="goog_rdk_43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عناصر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77345455"/>
          <w:tag w:val="goog_rdk_43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بصری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50141876"/>
          <w:tag w:val="goog_rdk_43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سند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55041101"/>
          <w:tag w:val="goog_rdk_44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59579235"/>
          <w:tag w:val="goog_rdk_44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54131294"/>
          <w:tag w:val="goog_rdk_44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مسیر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56625250"/>
          <w:tag w:val="goog_rdk_44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بازیابی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46767938"/>
          <w:tag w:val="goog_rdk_44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تصویری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15965079"/>
          <w:tag w:val="goog_rdk_44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39529370"/>
          <w:tag w:val="goog_rdk_44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داریم</w:t>
          </w:r>
        </w:sdtContent>
      </w:sdt>
      <w:sdt>
        <w:sdtPr>
          <w:id w:val="1253659556"/>
          <w:tag w:val="goog_rdk_44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472212739"/>
          <w:tag w:val="goog_rdk_44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حتی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55871681"/>
          <w:tag w:val="goog_rdk_44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25480444"/>
          <w:tag w:val="goog_rdk_45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استخراج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73444123"/>
          <w:tag w:val="goog_rdk_45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متن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95164970"/>
          <w:tag w:val="goog_rdk_45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84550361"/>
          <w:tag w:val="goog_rdk_45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کامل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87327676"/>
          <w:tag w:val="goog_rdk_45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نباشد</w:t>
          </w:r>
        </w:sdtContent>
      </w:sdt>
      <w:r w:rsidDel="00000000" w:rsidR="00000000" w:rsidRPr="00000000">
        <w:rPr>
          <w:rtl w:val="1"/>
        </w:rPr>
        <w:t xml:space="preserve">.</w:t>
      </w:r>
    </w:p>
    <w:tbl>
      <w:tblPr>
        <w:tblStyle w:val="Table1"/>
        <w:bidiVisual w:val="1"/>
        <w:tblW w:w="9720.0" w:type="dxa"/>
        <w:jc w:val="center"/>
        <w:tblLayout w:type="fixed"/>
        <w:tblLook w:val="0400"/>
      </w:tblPr>
      <w:tblGrid>
        <w:gridCol w:w="2376"/>
        <w:gridCol w:w="4320"/>
        <w:gridCol w:w="3024"/>
        <w:tblGridChange w:id="0">
          <w:tblGrid>
            <w:gridCol w:w="2376"/>
            <w:gridCol w:w="4320"/>
            <w:gridCol w:w="30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4ebf1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bidi w:val="1"/>
              <w:spacing w:after="40" w:line="269" w:lineRule="auto"/>
              <w:jc w:val="center"/>
              <w:rPr/>
            </w:pPr>
            <w:sdt>
              <w:sdtPr>
                <w:id w:val="1665462495"/>
                <w:tag w:val="goog_rdk_4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9"/>
                    <w:szCs w:val="19"/>
                    <w:rtl w:val="1"/>
                  </w:rPr>
                  <w:t xml:space="preserve">جزء</w:t>
                </w:r>
              </w:sdtContent>
            </w:sdt>
            <w:r w:rsidDel="00000000" w:rsidR="00000000" w:rsidRPr="00000000">
              <w:rPr>
                <w:b w:val="1"/>
                <w:bCs w:val="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FinRAGBench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4ebf1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bidi w:val="1"/>
              <w:spacing w:after="40" w:line="269" w:lineRule="auto"/>
              <w:rPr/>
            </w:pPr>
            <w:sdt>
              <w:sdtPr>
                <w:id w:val="779821542"/>
                <w:tag w:val="goog_rdk_4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9"/>
                    <w:szCs w:val="19"/>
                    <w:rtl w:val="1"/>
                  </w:rPr>
                  <w:t xml:space="preserve">معادل</w:t>
                </w:r>
              </w:sdtContent>
            </w:sdt>
            <w:r w:rsidDel="00000000" w:rsidR="00000000" w:rsidRPr="00000000">
              <w:rPr>
                <w:b w:val="1"/>
                <w:bCs w:val="1"/>
                <w:sz w:val="19"/>
                <w:szCs w:val="19"/>
                <w:rtl w:val="1"/>
              </w:rPr>
              <w:t xml:space="preserve"> </w:t>
            </w:r>
            <w:sdt>
              <w:sdtPr>
                <w:id w:val="568260321"/>
                <w:tag w:val="goog_rdk_4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9"/>
                    <w:szCs w:val="19"/>
                    <w:rtl w:val="1"/>
                  </w:rPr>
                  <w:t xml:space="preserve">این</w:t>
                </w:r>
              </w:sdtContent>
            </w:sdt>
            <w:r w:rsidDel="00000000" w:rsidR="00000000" w:rsidRPr="00000000">
              <w:rPr>
                <w:b w:val="1"/>
                <w:bCs w:val="1"/>
                <w:sz w:val="19"/>
                <w:szCs w:val="19"/>
                <w:rtl w:val="1"/>
              </w:rPr>
              <w:t xml:space="preserve"> </w:t>
            </w:r>
            <w:sdt>
              <w:sdtPr>
                <w:id w:val="-1911582531"/>
                <w:tag w:val="goog_rdk_4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9"/>
                    <w:szCs w:val="19"/>
                    <w:rtl w:val="1"/>
                  </w:rPr>
                  <w:t xml:space="preserve">پیاده</w:t>
                </w:r>
              </w:sdtContent>
            </w:sdt>
            <w:r w:rsidDel="00000000" w:rsidR="00000000" w:rsidRPr="00000000">
              <w:rPr>
                <w:b w:val="1"/>
                <w:bCs w:val="1"/>
                <w:sz w:val="19"/>
                <w:szCs w:val="19"/>
                <w:rtl w:val="1"/>
              </w:rPr>
              <w:t xml:space="preserve"> </w:t>
            </w:r>
            <w:sdt>
              <w:sdtPr>
                <w:id w:val="-2069747784"/>
                <w:tag w:val="goog_rdk_4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9"/>
                    <w:szCs w:val="19"/>
                    <w:rtl w:val="1"/>
                  </w:rPr>
                  <w:t xml:space="preserve">سازی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4ebf1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bidi w:val="1"/>
              <w:spacing w:after="40" w:line="269" w:lineRule="auto"/>
              <w:rPr/>
            </w:pPr>
            <w:sdt>
              <w:sdtPr>
                <w:id w:val="-89290982"/>
                <w:tag w:val="goog_rdk_4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9"/>
                    <w:szCs w:val="19"/>
                    <w:rtl w:val="1"/>
                  </w:rPr>
                  <w:t xml:space="preserve">وضعیت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bidi w:val="1"/>
              <w:spacing w:after="40" w:line="269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PDF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1251270511"/>
                <w:tag w:val="goog_rdk_4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انگلیسی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-1022155318"/>
                <w:tag w:val="goog_rdk_4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و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-1723916183"/>
                <w:tag w:val="goog_rdk_4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چینی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bidi w:val="1"/>
              <w:spacing w:after="40" w:line="269" w:lineRule="auto"/>
              <w:rPr/>
            </w:pPr>
            <w:sdt>
              <w:sdtPr>
                <w:id w:val="-99674098"/>
                <w:tag w:val="goog_rdk_4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گزارش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‌</w:t>
            </w:r>
            <w:sdt>
              <w:sdtPr>
                <w:id w:val="1872684356"/>
                <w:tag w:val="goog_rdk_4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های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931978571"/>
                <w:tag w:val="goog_rdk_4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فارسی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-1434715695"/>
                <w:tag w:val="goog_rdk_4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دیجی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‌</w:t>
            </w:r>
            <w:sdt>
              <w:sdtPr>
                <w:id w:val="752456133"/>
                <w:tag w:val="goog_rdk_4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پی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bidi w:val="1"/>
              <w:spacing w:after="40" w:line="269" w:lineRule="auto"/>
              <w:rPr/>
            </w:pPr>
            <w:sdt>
              <w:sdtPr>
                <w:id w:val="403318147"/>
                <w:tag w:val="goog_rdk_4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دو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PDF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-2023869842"/>
                <w:tag w:val="goog_rdk_4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و</w:t>
                </w:r>
              </w:sdtContent>
            </w:sdt>
            <w:sdt>
              <w:sdtPr>
                <w:id w:val="140624246"/>
                <w:tag w:val="goog_rdk_4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 ۱۲۲ </w:t>
                </w:r>
              </w:sdtContent>
            </w:sdt>
            <w:sdt>
              <w:sdtPr>
                <w:id w:val="-546862941"/>
                <w:tag w:val="goog_rdk_4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صفحه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7f9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bidi w:val="1"/>
              <w:spacing w:after="40" w:line="269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Corpus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-1874589184"/>
                <w:tag w:val="goog_rdk_4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تصویری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7f9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bidi w:val="1"/>
              <w:spacing w:after="40" w:line="269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PNG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-1251789015"/>
                <w:tag w:val="goog_rdk_4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رنگی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86098540"/>
                <w:tag w:val="goog_rdk_4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برای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-92497344"/>
                <w:tag w:val="goog_rdk_4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هر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-1716519265"/>
                <w:tag w:val="goog_rdk_4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صفحه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7f9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bidi w:val="1"/>
              <w:spacing w:after="40" w:line="269" w:lineRule="auto"/>
              <w:rPr/>
            </w:pPr>
            <w:sdt>
              <w:sdtPr>
                <w:id w:val="2029743586"/>
                <w:tag w:val="goog_rdk_4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ساخته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180364281"/>
                <w:tag w:val="goog_rdk_4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و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7434405"/>
                <w:tag w:val="goog_rdk_4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کنترل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-372409942"/>
                <w:tag w:val="goog_rdk_4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شد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40" w:line="269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Corpus Parquet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bidi w:val="1"/>
              <w:spacing w:after="40" w:line="269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corpus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1357083934"/>
                <w:tag w:val="goog_rdk_4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و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-956049376"/>
                <w:tag w:val="goog_rdk_4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بایت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bidi w:val="1"/>
              <w:spacing w:after="40" w:line="269" w:lineRule="auto"/>
              <w:rPr/>
            </w:pPr>
            <w:r w:rsidDel="00000000" w:rsidR="00000000" w:rsidRPr="00000000">
              <w:rPr>
                <w:rtl w:val="0"/>
              </w:rPr>
            </w:r>
            <w:sdt>
              <w:sdtPr>
                <w:id w:val="-504523413"/>
                <w:tag w:val="goog_rdk_4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۱۲۲ </w:t>
                </w:r>
              </w:sdtContent>
            </w:sdt>
            <w:sdt>
              <w:sdtPr>
                <w:id w:val="-1666691028"/>
                <w:tag w:val="goog_rdk_4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رکورد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7f9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bidi w:val="1"/>
              <w:spacing w:after="40" w:line="269" w:lineRule="auto"/>
              <w:jc w:val="center"/>
              <w:rPr/>
            </w:pPr>
            <w:sdt>
              <w:sdtPr>
                <w:id w:val="1185513645"/>
                <w:tag w:val="goog_rdk_4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پرسش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‌</w:t>
            </w:r>
            <w:sdt>
              <w:sdtPr>
                <w:id w:val="-754591415"/>
                <w:tag w:val="goog_rdk_4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های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-1072098822"/>
                <w:tag w:val="goog_rdk_4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بنچمارک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7f9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40" w:line="269" w:lineRule="auto"/>
              <w:jc w:val="righ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questions_10.json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7f9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bidi w:val="1"/>
              <w:spacing w:after="40" w:line="269" w:lineRule="auto"/>
              <w:rPr/>
            </w:pPr>
            <w:r w:rsidDel="00000000" w:rsidR="00000000" w:rsidRPr="00000000">
              <w:rPr>
                <w:rtl w:val="0"/>
              </w:rPr>
            </w:r>
            <w:sdt>
              <w:sdtPr>
                <w:id w:val="-1148363086"/>
                <w:tag w:val="goog_rdk_4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۱۰ </w:t>
                </w:r>
              </w:sdtContent>
            </w:sdt>
            <w:sdt>
              <w:sdtPr>
                <w:id w:val="-1387879020"/>
                <w:tag w:val="goog_rdk_4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سؤال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-856048919"/>
                <w:tag w:val="goog_rdk_4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محلی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-982522811"/>
                <w:tag w:val="goog_rdk_4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فارسی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40" w:line="269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ColQwen2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bidi w:val="1"/>
              <w:spacing w:after="40" w:line="269" w:lineRule="auto"/>
              <w:rPr/>
            </w:pPr>
            <w:sdt>
              <w:sdtPr>
                <w:id w:val="1581088029"/>
                <w:tag w:val="goog_rdk_4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مدل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749138797"/>
                <w:tag w:val="goog_rdk_4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ثابت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1409909940"/>
                <w:tag w:val="goog_rdk_4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با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2040610990"/>
                <w:tag w:val="goog_rdk_4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ورودی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-1172780935"/>
                <w:tag w:val="goog_rdk_4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تصویر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455761596"/>
                <w:tag w:val="goog_rdk_4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فارسی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bidi w:val="1"/>
              <w:spacing w:after="40" w:line="269" w:lineRule="auto"/>
              <w:rPr/>
            </w:pPr>
            <w:sdt>
              <w:sdtPr>
                <w:id w:val="-1218518063"/>
                <w:tag w:val="goog_rdk_4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بودجه</w:t>
                </w:r>
              </w:sdtContent>
            </w:sdt>
            <w:sdt>
              <w:sdtPr>
                <w:id w:val="1478796053"/>
                <w:tag w:val="goog_rdk_5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ٔ </w:t>
                </w:r>
              </w:sdtContent>
            </w:sdt>
            <w:sdt>
              <w:sdtPr>
                <w:id w:val="-1476643416"/>
                <w:tag w:val="goog_rdk_5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منتخب</w:t>
                </w:r>
              </w:sdtContent>
            </w:sdt>
            <w:sdt>
              <w:sdtPr>
                <w:id w:val="2103999693"/>
                <w:tag w:val="goog_rdk_5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 ۲۰۴۸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7f9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bidi w:val="1"/>
              <w:spacing w:after="40" w:line="269" w:lineRule="auto"/>
              <w:jc w:val="center"/>
              <w:rPr/>
            </w:pPr>
            <w:sdt>
              <w:sdtPr>
                <w:id w:val="1924376804"/>
                <w:tag w:val="goog_rdk_5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مرجع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-59853804"/>
                <w:tag w:val="goog_rdk_5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ارزیابی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-959743056"/>
                <w:tag w:val="goog_rdk_5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بازیابی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7f9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40" w:line="269" w:lineRule="auto"/>
              <w:jc w:val="righ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relevant_page_ids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7f9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bidi w:val="1"/>
              <w:spacing w:after="40" w:line="269" w:lineRule="auto"/>
              <w:rPr/>
            </w:pPr>
            <w:sdt>
              <w:sdtPr>
                <w:id w:val="62983451"/>
                <w:tag w:val="goog_rdk_5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برچسب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-1006398048"/>
                <w:tag w:val="goog_rdk_5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صفحه</w:t>
                </w:r>
              </w:sdtContent>
            </w:sdt>
            <w:sdt>
              <w:sdtPr>
                <w:id w:val="-370149084"/>
                <w:tag w:val="goog_rdk_5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ٔ </w:t>
                </w:r>
              </w:sdtContent>
            </w:sdt>
            <w:sdt>
              <w:sdtPr>
                <w:id w:val="1709262576"/>
                <w:tag w:val="goog_rdk_5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مرجع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bidi w:val="1"/>
              <w:spacing w:after="40" w:line="269" w:lineRule="auto"/>
              <w:jc w:val="center"/>
              <w:rPr/>
            </w:pPr>
            <w:sdt>
              <w:sdtPr>
                <w:id w:val="75715552"/>
                <w:tag w:val="goog_rdk_5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ارزیابی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-1086751762"/>
                <w:tag w:val="goog_rdk_5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بازیابی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bidi w:val="1"/>
              <w:spacing w:after="40" w:line="269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Recall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@10 </w:t>
            </w:r>
            <w:sdt>
              <w:sdtPr>
                <w:id w:val="-783853583"/>
                <w:tag w:val="goog_rdk_5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و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MRR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@10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bidi w:val="1"/>
              <w:spacing w:after="40" w:line="269" w:lineRule="auto"/>
              <w:rPr/>
            </w:pPr>
            <w:sdt>
              <w:sdtPr>
                <w:id w:val="-807419340"/>
                <w:tag w:val="goog_rdk_5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اسکریپت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-1061796628"/>
                <w:tag w:val="goog_rdk_5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محلی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1173466112"/>
                <w:tag w:val="goog_rdk_5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مشترک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7f9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bidi w:val="1"/>
              <w:spacing w:after="40" w:line="269" w:lineRule="auto"/>
              <w:jc w:val="center"/>
              <w:rPr/>
            </w:pPr>
            <w:sdt>
              <w:sdtPr>
                <w:id w:val="928147588"/>
                <w:tag w:val="goog_rdk_5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تولید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1671129975"/>
                <w:tag w:val="goog_rdk_5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پاسخ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952860208"/>
                <w:tag w:val="goog_rdk_5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و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850113472"/>
                <w:tag w:val="goog_rdk_5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استناد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-1912235660"/>
                <w:tag w:val="goog_rdk_5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بصری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7f9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bidi w:val="1"/>
              <w:spacing w:after="40" w:line="269" w:lineRule="auto"/>
              <w:rPr/>
            </w:pPr>
            <w:sdt>
              <w:sdtPr>
                <w:id w:val="639253367"/>
                <w:tag w:val="goog_rdk_5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مرحله</w:t>
                </w:r>
              </w:sdtContent>
            </w:sdt>
            <w:sdt>
              <w:sdtPr>
                <w:id w:val="1975980528"/>
                <w:tag w:val="goog_rdk_5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ٔ </w:t>
                </w:r>
              </w:sdtContent>
            </w:sdt>
            <w:sdt>
              <w:sdtPr>
                <w:id w:val="-670733269"/>
                <w:tag w:val="goog_rdk_5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بعد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7f9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bidi w:val="1"/>
              <w:spacing w:after="40" w:line="269" w:lineRule="auto"/>
              <w:rPr/>
            </w:pPr>
            <w:sdt>
              <w:sdtPr>
                <w:id w:val="573972385"/>
                <w:tag w:val="goog_rdk_5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هنوز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501291789"/>
                <w:tag w:val="goog_rdk_5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پیاده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‌</w:t>
            </w:r>
            <w:sdt>
              <w:sdtPr>
                <w:id w:val="1923490103"/>
                <w:tag w:val="goog_rdk_5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سازی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-1378265061"/>
                <w:tag w:val="goog_rdk_5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نشده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sdt>
        <w:sdtPr>
          <w:id w:val="-1128285563"/>
          <w:tag w:val="goog_rdk_52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قالب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20786574"/>
          <w:tag w:val="goog_rdk_52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سؤال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56029099"/>
          <w:tag w:val="goog_rdk_53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87252568"/>
          <w:tag w:val="goog_rdk_53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اجرای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24818418"/>
          <w:tag w:val="goog_rdk_53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نهایی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sdt>
        <w:sdtPr>
          <w:id w:val="-723887427"/>
          <w:tag w:val="goog_rdk_53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sdt>
        <w:sdtPr>
          <w:id w:val="-1685073750"/>
          <w:tag w:val="goog_rdk_53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؛ </w:t>
          </w:r>
        </w:sdtContent>
      </w:sdt>
      <w:sdt>
        <w:sdtPr>
          <w:id w:val="914788793"/>
          <w:tag w:val="goog_rdk_53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ساخت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Query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Parquet</w:t>
      </w:r>
      <w:r w:rsidDel="00000000" w:rsidR="00000000" w:rsidRPr="00000000">
        <w:rPr>
          <w:rtl w:val="1"/>
        </w:rPr>
        <w:t xml:space="preserve"> </w:t>
      </w:r>
      <w:sdt>
        <w:sdtPr>
          <w:id w:val="459481060"/>
          <w:tag w:val="goog_rdk_53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فارسی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91630575"/>
          <w:tag w:val="goog_rdk_53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59932348"/>
          <w:tag w:val="goog_rdk_53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اجرای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21772162"/>
          <w:tag w:val="goog_rdk_53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کامل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83700691"/>
          <w:tag w:val="goog_rdk_54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ابزار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TREC</w:t>
      </w:r>
      <w:r w:rsidDel="00000000" w:rsidR="00000000" w:rsidRPr="00000000">
        <w:rPr>
          <w:rtl w:val="1"/>
        </w:rPr>
        <w:t xml:space="preserve"> </w:t>
      </w:r>
      <w:sdt>
        <w:sdtPr>
          <w:id w:val="1285459135"/>
          <w:tag w:val="goog_rdk_54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8631570"/>
          <w:tag w:val="goog_rdk_54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04747977"/>
          <w:tag w:val="goog_rdk_54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مرحله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52344838"/>
          <w:tag w:val="goog_rdk_54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ادعا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91389631"/>
          <w:tag w:val="goog_rdk_54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550111807"/>
          <w:tag w:val="goog_rdk_54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449483161"/>
          <w:tag w:val="goog_rdk_54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کاری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45891542"/>
          <w:tag w:val="goog_rdk_54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89660387"/>
          <w:tag w:val="goog_rdk_54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انجام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53909774"/>
          <w:tag w:val="goog_rdk_55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دادیم</w:t>
          </w:r>
        </w:sdtContent>
      </w:sdt>
      <w:sdt>
        <w:sdtPr>
          <w:id w:val="198110959"/>
          <w:tag w:val="goog_rdk_55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1273046598"/>
          <w:tag w:val="goog_rdk_55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تطبیق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5749429"/>
          <w:tag w:val="goog_rdk_55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بخش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98953092"/>
          <w:tag w:val="goog_rdk_55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بازیابی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73673121"/>
          <w:tag w:val="goog_rdk_55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63970052"/>
          <w:tag w:val="goog_rdk_55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ساخت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69550636"/>
          <w:tag w:val="goog_rdk_55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ارزیابی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16033202"/>
          <w:tag w:val="goog_rdk_55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محلی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09589285"/>
          <w:tag w:val="goog_rdk_55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42228062"/>
          <w:tag w:val="goog_rdk_56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شناسه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48307546"/>
          <w:tag w:val="goog_rdk_56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0898483"/>
          <w:tag w:val="goog_rdk_56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معتبر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corpus</w:t>
      </w:r>
      <w:r w:rsidDel="00000000" w:rsidR="00000000" w:rsidRPr="00000000">
        <w:rPr>
          <w:rtl w:val="1"/>
        </w:rPr>
        <w:t xml:space="preserve"> </w:t>
      </w:r>
      <w:sdt>
        <w:sdtPr>
          <w:id w:val="-1084116861"/>
          <w:tag w:val="goog_rdk_56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بود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274355827"/>
          <w:tag w:val="goog_rdk_56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بنابراین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5929950"/>
          <w:tag w:val="goog_rdk_56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نتایج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32506265"/>
          <w:tag w:val="goog_rdk_56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78629067"/>
          <w:tag w:val="goog_rdk_56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مجموعه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68276257"/>
          <w:tag w:val="goog_rdk_56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86603912"/>
          <w:tag w:val="goog_rdk_56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نتایج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61644376"/>
          <w:tag w:val="goog_rdk_57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مقاله</w:t>
          </w:r>
        </w:sdtContent>
      </w:sdt>
      <w:sdt>
        <w:sdtPr>
          <w:id w:val="1112963189"/>
          <w:tag w:val="goog_rdk_57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287944516"/>
          <w:tag w:val="goog_rdk_57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اصلی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89658685"/>
          <w:tag w:val="goog_rdk_57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هم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698042275"/>
          <w:tag w:val="goog_rdk_57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ارز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56357832"/>
          <w:tag w:val="goog_rdk_57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98642814"/>
          <w:tag w:val="goog_rdk_57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مستقیما</w:t>
          </w:r>
        </w:sdtContent>
      </w:sdt>
      <w:sdt>
        <w:sdtPr>
          <w:id w:val="706779997"/>
          <w:tag w:val="goog_rdk_57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ً </w:t>
          </w:r>
        </w:sdtContent>
      </w:sdt>
      <w:sdt>
        <w:sdtPr>
          <w:id w:val="1663888701"/>
          <w:tag w:val="goog_rdk_57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قابل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12135044"/>
          <w:tag w:val="goog_rdk_57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مقایسه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20170099"/>
          <w:tag w:val="goog_rdk_58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نیستند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pStyle w:val="Heading1"/>
        <w:pageBreakBefore w:val="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۲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مسیرها</w:t>
      </w:r>
    </w:p>
    <w:p w:rsidR="00000000" w:rsidDel="00000000" w:rsidP="00000000" w:rsidRDefault="00000000" w:rsidRPr="00000000" w14:paraId="0000002B">
      <w:pPr>
        <w:bidi w:val="1"/>
        <w:rPr/>
      </w:pPr>
      <w:sdt>
        <w:sdtPr>
          <w:id w:val="-1638790006"/>
          <w:tag w:val="goog_rdk_58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اجرا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34245851"/>
          <w:tag w:val="goog_rdk_58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روی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91230917"/>
          <w:tag w:val="goog_rdk_58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سرور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homacloud</w:t>
      </w:r>
      <w:r w:rsidDel="00000000" w:rsidR="00000000" w:rsidRPr="00000000">
        <w:rPr>
          <w:rtl w:val="1"/>
        </w:rPr>
        <w:t xml:space="preserve"> </w:t>
      </w:r>
      <w:sdt>
        <w:sdtPr>
          <w:id w:val="-949603389"/>
          <w:tag w:val="goog_rdk_58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82564857"/>
          <w:tag w:val="goog_rdk_58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کاربر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baseri</w:t>
      </w:r>
      <w:r w:rsidDel="00000000" w:rsidR="00000000" w:rsidRPr="00000000">
        <w:rPr>
          <w:rtl w:val="1"/>
        </w:rPr>
        <w:t xml:space="preserve"> </w:t>
      </w:r>
      <w:sdt>
        <w:sdtPr>
          <w:id w:val="521602235"/>
          <w:tag w:val="goog_rdk_58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GPU</w:t>
      </w:r>
      <w:r w:rsidDel="00000000" w:rsidR="00000000" w:rsidRPr="00000000">
        <w:rPr>
          <w:rtl w:val="1"/>
        </w:rPr>
        <w:t xml:space="preserve"> </w:t>
      </w:r>
      <w:sdt>
        <w:sdtPr>
          <w:id w:val="1077855588"/>
          <w:tag w:val="goog_rdk_58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مدل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RTX</w:t>
      </w:r>
      <w:r w:rsidDel="00000000" w:rsidR="00000000" w:rsidRPr="00000000">
        <w:rPr>
          <w:rtl w:val="1"/>
        </w:rPr>
        <w:t xml:space="preserve"> 3090 </w:t>
      </w:r>
      <w:sdt>
        <w:sdtPr>
          <w:id w:val="-969042601"/>
          <w:tag w:val="goog_rdk_58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انجام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55809159"/>
          <w:tag w:val="goog_rdk_58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1043901870"/>
          <w:tag w:val="goog_rdk_59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اسکرین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28567985"/>
          <w:tag w:val="goog_rdk_59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محیط</w:t>
          </w:r>
        </w:sdtContent>
      </w:sdt>
      <w:sdt>
        <w:sdtPr>
          <w:id w:val="414755109"/>
          <w:tag w:val="goog_rdk_59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1324580411"/>
          <w:tag w:val="goog_rdk_59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حافظه</w:t>
          </w:r>
        </w:sdtContent>
      </w:sdt>
      <w:sdt>
        <w:sdtPr>
          <w:id w:val="-150233525"/>
          <w:tag w:val="goog_rdk_59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348020321"/>
          <w:tag w:val="goog_rdk_59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کل</w:t>
          </w:r>
        </w:sdtContent>
      </w:sdt>
      <w:sdt>
        <w:sdtPr>
          <w:id w:val="-1935938905"/>
          <w:tag w:val="goog_rdk_59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 ۲۴۵۷۶ </w:t>
          </w:r>
        </w:sdtContent>
      </w:sdt>
      <w:r w:rsidDel="00000000" w:rsidR="00000000" w:rsidRPr="00000000">
        <w:rPr>
          <w:rtl w:val="0"/>
        </w:rPr>
        <w:t xml:space="preserve">MiB</w:t>
      </w:r>
      <w:sdt>
        <w:sdtPr>
          <w:id w:val="1383239779"/>
          <w:tag w:val="goog_rdk_59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1146254746"/>
          <w:tag w:val="goog_rdk_59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درایور</w:t>
          </w:r>
        </w:sdtContent>
      </w:sdt>
      <w:r w:rsidDel="00000000" w:rsidR="00000000" w:rsidRPr="00000000">
        <w:rPr>
          <w:rtl w:val="1"/>
        </w:rPr>
        <w:t xml:space="preserve"> 570.124.06 </w:t>
      </w:r>
      <w:sdt>
        <w:sdtPr>
          <w:id w:val="1853154283"/>
          <w:tag w:val="goog_rdk_59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69769121"/>
          <w:tag w:val="goog_rdk_60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پشتیبانی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CUDA</w:t>
      </w:r>
      <w:r w:rsidDel="00000000" w:rsidR="00000000" w:rsidRPr="00000000">
        <w:rPr>
          <w:rtl w:val="1"/>
        </w:rPr>
        <w:t xml:space="preserve"> </w:t>
      </w:r>
      <w:sdt>
        <w:sdtPr>
          <w:id w:val="-518957484"/>
          <w:tag w:val="goog_rdk_60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نمایش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790651301"/>
          <w:tag w:val="goog_rdk_60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داده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957180929"/>
          <w:tag w:val="goog_rdk_60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شده</w:t>
          </w:r>
        </w:sdtContent>
      </w:sdt>
      <w:sdt>
        <w:sdtPr>
          <w:id w:val="1497488273"/>
          <w:tag w:val="goog_rdk_60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12.8 </w:t>
          </w:r>
        </w:sdtContent>
      </w:sdt>
      <w:sdt>
        <w:sdtPr>
          <w:id w:val="-1877344536"/>
          <w:tag w:val="goog_rdk_60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84988875"/>
          <w:tag w:val="goog_rdk_60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نشان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4074519"/>
          <w:tag w:val="goog_rdk_60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336729655"/>
          <w:tag w:val="goog_rdk_60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دهد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1427673679"/>
          <w:tag w:val="goog_rdk_60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مقدار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96848640"/>
          <w:tag w:val="goog_rdk_61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حافظه</w:t>
          </w:r>
        </w:sdtContent>
      </w:sdt>
      <w:sdt>
        <w:sdtPr>
          <w:id w:val="1989602745"/>
          <w:tag w:val="goog_rdk_61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1138060802"/>
          <w:tag w:val="goog_rdk_61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مصرفی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4486986"/>
          <w:tag w:val="goog_rdk_61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35419393"/>
          <w:tag w:val="goog_rdk_61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73872801"/>
          <w:tag w:val="goog_rdk_61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تصویر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84979440"/>
          <w:tag w:val="goog_rdk_61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مربوط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47414696"/>
          <w:tag w:val="goog_rdk_61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09324103"/>
          <w:tag w:val="goog_rdk_61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حالت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98276415"/>
          <w:tag w:val="goog_rdk_61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بیکار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57391775"/>
          <w:tag w:val="goog_rdk_62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sdt>
        <w:sdtPr>
          <w:id w:val="-1939004154"/>
          <w:tag w:val="goog_rdk_62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؛ </w:t>
          </w:r>
        </w:sdtContent>
      </w:sdt>
      <w:sdt>
        <w:sdtPr>
          <w:id w:val="1685573812"/>
          <w:tag w:val="goog_rdk_62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01536934"/>
          <w:tag w:val="goog_rdk_62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آن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80222503"/>
          <w:tag w:val="goog_rdk_62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نباید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77013922"/>
          <w:tag w:val="goog_rdk_62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مصرف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5481761"/>
          <w:tag w:val="goog_rdk_62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اوج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91078765"/>
          <w:tag w:val="goog_rdk_62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هنگام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encoding</w:t>
      </w:r>
      <w:r w:rsidDel="00000000" w:rsidR="00000000" w:rsidRPr="00000000">
        <w:rPr>
          <w:rtl w:val="1"/>
        </w:rPr>
        <w:t xml:space="preserve"> </w:t>
      </w:r>
      <w:sdt>
        <w:sdtPr>
          <w:id w:val="1942576378"/>
          <w:tag w:val="goog_rdk_62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29521824"/>
          <w:tag w:val="goog_rdk_62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نتیجه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06151081"/>
          <w:tag w:val="goog_rdk_63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گرفت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keepNext w:val="1"/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53376" cy="2926080"/>
            <wp:effectExtent b="0" l="0" r="0" t="0"/>
            <wp:docPr id="6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3376" cy="2926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83" w:lineRule="auto"/>
        <w:ind w:left="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sdt>
        <w:sdtPr>
          <w:id w:val="831925132"/>
          <w:tag w:val="goog_rdk_6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شکل</w:t>
          </w:r>
        </w:sdtContent>
      </w:sdt>
      <w:sdt>
        <w:sdtPr>
          <w:id w:val="497922031"/>
          <w:tag w:val="goog_rdk_6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 ۱  </w:t>
          </w:r>
        </w:sdtContent>
      </w:sdt>
      <w:sdt>
        <w:sdtPr>
          <w:id w:val="506320543"/>
          <w:tag w:val="goog_rdk_6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مشخصات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GPU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697539343"/>
          <w:tag w:val="goog_rdk_6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و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169120078"/>
          <w:tag w:val="goog_rdk_6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وضعیت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558831890"/>
          <w:tag w:val="goog_rdk_6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بیکار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2109718878"/>
          <w:tag w:val="goog_rdk_6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دستگاه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848874348"/>
          <w:tag w:val="goog_rdk_6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در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648712237"/>
          <w:tag w:val="goog_rdk_6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زمان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846065212"/>
          <w:tag w:val="goog_rdk_6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ثبت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2057005827"/>
          <w:tag w:val="goog_rdk_6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تصویر</w:t>
          </w:r>
        </w:sdtContent>
      </w:sdt>
    </w:p>
    <w:p w:rsidR="00000000" w:rsidDel="00000000" w:rsidP="00000000" w:rsidRDefault="00000000" w:rsidRPr="00000000" w14:paraId="0000002E">
      <w:pPr>
        <w:bidi w:val="1"/>
        <w:rPr/>
      </w:pPr>
      <w:sdt>
        <w:sdtPr>
          <w:id w:val="755925987"/>
          <w:tag w:val="goog_rdk_64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نسخه</w:t>
          </w:r>
        </w:sdtContent>
      </w:sdt>
      <w:sdt>
        <w:sdtPr>
          <w:id w:val="-802803006"/>
          <w:tag w:val="goog_rdk_64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 </w:t>
      </w:r>
      <w:sdt>
        <w:sdtPr>
          <w:id w:val="940677342"/>
          <w:tag w:val="goog_rdk_64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ثبت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886630220"/>
          <w:tag w:val="goog_rdk_64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شده</w:t>
          </w:r>
        </w:sdtContent>
      </w:sdt>
      <w:r w:rsidDel="00000000" w:rsidR="00000000" w:rsidRPr="00000000">
        <w:rPr>
          <w:rtl w:val="1"/>
        </w:rPr>
        <w:t xml:space="preserve"> 3.10.12 </w:t>
      </w:r>
      <w:sdt>
        <w:sdtPr>
          <w:id w:val="1448864486"/>
          <w:tag w:val="goog_rdk_64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244317550"/>
          <w:tag w:val="goog_rdk_64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23136756"/>
          <w:tag w:val="goog_rdk_64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پایان</w:t>
          </w:r>
        </w:sdtContent>
      </w:sdt>
      <w:sdt>
        <w:sdtPr>
          <w:id w:val="939508288"/>
          <w:tag w:val="goog_rdk_64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r w:rsidDel="00000000" w:rsidR="00000000" w:rsidRPr="00000000">
        <w:rPr>
          <w:rtl w:val="0"/>
        </w:rPr>
        <w:t xml:space="preserve">HEAD</w:t>
      </w:r>
      <w:r w:rsidDel="00000000" w:rsidR="00000000" w:rsidRPr="00000000">
        <w:rPr>
          <w:rtl w:val="1"/>
        </w:rPr>
        <w:t xml:space="preserve"> </w:t>
      </w:r>
      <w:sdt>
        <w:sdtPr>
          <w:id w:val="2068714212"/>
          <w:tag w:val="goog_rdk_65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origin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1"/>
        </w:rPr>
        <w:t xml:space="preserve"> </w:t>
      </w:r>
      <w:sdt>
        <w:sdtPr>
          <w:id w:val="-1992954488"/>
          <w:tag w:val="goog_rdk_65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روی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44098670"/>
          <w:tag w:val="goog_rdk_65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کامیت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44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1 </w:t>
      </w:r>
      <w:sdt>
        <w:sdtPr>
          <w:id w:val="-2020723852"/>
          <w:tag w:val="goog_rdk_65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قرار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59489043"/>
          <w:tag w:val="goog_rdk_65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داشتند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882331441"/>
          <w:tag w:val="goog_rdk_65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پوشه</w:t>
          </w:r>
        </w:sdtContent>
      </w:sdt>
      <w:sdt>
        <w:sdtPr>
          <w:id w:val="1479044440"/>
          <w:tag w:val="goog_rdk_65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606668860"/>
          <w:tag w:val="goog_rdk_65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داخلی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09643742"/>
          <w:tag w:val="goog_rdk_65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پروژه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00643022"/>
          <w:tag w:val="goog_rdk_65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مبنای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66359930"/>
          <w:tag w:val="goog_rdk_66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دستورهاست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68449938"/>
          <w:tag w:val="goog_rdk_66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48776546"/>
          <w:tag w:val="goog_rdk_66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مخزن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1"/>
        </w:rPr>
        <w:t xml:space="preserve"> </w:t>
      </w:r>
      <w:sdt>
        <w:sdtPr>
          <w:id w:val="-1295765063"/>
          <w:tag w:val="goog_rdk_66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75393667"/>
          <w:tag w:val="goog_rdk_66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سطح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58956675"/>
          <w:tag w:val="goog_rdk_66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بالاتر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21932864"/>
          <w:tag w:val="goog_rdk_66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قرار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98679826"/>
          <w:tag w:val="goog_rdk_66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دارد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1155235367"/>
          <w:tag w:val="goog_rdk_66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05710420"/>
          <w:tag w:val="goog_rdk_66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تفاوت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86832279"/>
          <w:tag w:val="goog_rdk_67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84617050"/>
          <w:tag w:val="goog_rdk_67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مسیرها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1412095"/>
          <w:tag w:val="goog_rdk_67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علت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64159264"/>
          <w:tag w:val="goog_rdk_67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بخشی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18973348"/>
          <w:tag w:val="goog_rdk_67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14979983"/>
          <w:tag w:val="goog_rdk_67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خطاهای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122703890"/>
          <w:tag w:val="goog_rdk_67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اولیه</w:t>
          </w:r>
        </w:sdtContent>
      </w:sdt>
      <w:sdt>
        <w:sdtPr>
          <w:id w:val="-866238023"/>
          <w:tag w:val="goog_rdk_67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619021764"/>
          <w:tag w:val="goog_rdk_67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اجرا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91195401"/>
          <w:tag w:val="goog_rdk_67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04668282"/>
          <w:tag w:val="goog_rdk_68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فایل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978136987"/>
          <w:tag w:val="goog_rdk_68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61482139"/>
          <w:tag w:val="goog_rdk_68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ناخواسته</w:t>
          </w:r>
        </w:sdtContent>
      </w:sdt>
      <w:sdt>
        <w:sdtPr>
          <w:id w:val="1429311845"/>
          <w:tag w:val="goog_rdk_68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1570066166"/>
          <w:tag w:val="goog_rdk_68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خارج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10591969"/>
          <w:tag w:val="goog_rdk_68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91266530"/>
          <w:tag w:val="goog_rdk_68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پوشه</w:t>
          </w:r>
        </w:sdtContent>
      </w:sdt>
      <w:sdt>
        <w:sdtPr>
          <w:id w:val="-142219719"/>
          <w:tag w:val="goog_rdk_68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1319871259"/>
          <w:tag w:val="goog_rdk_68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داخلی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37770620"/>
          <w:tag w:val="goog_rdk_68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بود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Repository: /home/baseri/FinRAGBench-V-git</w:t>
      </w:r>
    </w:p>
    <w:p w:rsidR="00000000" w:rsidDel="00000000" w:rsidP="00000000" w:rsidRDefault="00000000" w:rsidRPr="00000000" w14:paraId="0000003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Project:    /home/baseri/FinRAGBench-V-git/FinRAGBench-V</w:t>
      </w:r>
    </w:p>
    <w:p w:rsidR="00000000" w:rsidDel="00000000" w:rsidP="00000000" w:rsidRDefault="00000000" w:rsidRPr="00000000" w14:paraId="0000003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cd /home/baseri/FinRAGBench-V-git/FinRAGBench-V</w:t>
      </w:r>
    </w:p>
    <w:p w:rsidR="00000000" w:rsidDel="00000000" w:rsidP="00000000" w:rsidRDefault="00000000" w:rsidRPr="00000000" w14:paraId="0000003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pwd</w:t>
      </w:r>
    </w:p>
    <w:p w:rsidR="00000000" w:rsidDel="00000000" w:rsidP="00000000" w:rsidRDefault="00000000" w:rsidRPr="00000000" w14:paraId="0000003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python --version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status -sb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217920" cy="564532"/>
            <wp:effectExtent b="0" l="0" r="0" t="0"/>
            <wp:docPr id="6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64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83" w:lineRule="auto"/>
        <w:ind w:left="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sdt>
        <w:sdtPr>
          <w:id w:val="1880393206"/>
          <w:tag w:val="goog_rdk_6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شکل</w:t>
          </w:r>
        </w:sdtContent>
      </w:sdt>
      <w:sdt>
        <w:sdtPr>
          <w:id w:val="1592670031"/>
          <w:tag w:val="goog_rdk_6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 ۲  </w:t>
          </w:r>
        </w:sdtContent>
      </w:sdt>
      <w:sdt>
        <w:sdtPr>
          <w:id w:val="-402554604"/>
          <w:tag w:val="goog_rdk_6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پوشه</w:t>
          </w:r>
        </w:sdtContent>
      </w:sdt>
      <w:sdt>
        <w:sdtPr>
          <w:id w:val="1765361241"/>
          <w:tag w:val="goog_rdk_6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ٔ </w:t>
          </w:r>
        </w:sdtContent>
      </w:sdt>
      <w:sdt>
        <w:sdtPr>
          <w:id w:val="-1733168070"/>
          <w:tag w:val="goog_rdk_6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اجرا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88409372"/>
          <w:tag w:val="goog_rdk_6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و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793847564"/>
          <w:tag w:val="goog_rdk_6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نسخه</w:t>
          </w:r>
        </w:sdtContent>
      </w:sdt>
      <w:sdt>
        <w:sdtPr>
          <w:id w:val="-1265771075"/>
          <w:tag w:val="goog_rdk_6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ٔ 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432380846"/>
          <w:tag w:val="goog_rdk_6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و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559613720"/>
          <w:tag w:val="goog_rdk_6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تطابق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2009442322"/>
          <w:tag w:val="goog_rdk_7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با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origin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main</w:t>
      </w:r>
    </w:p>
    <w:p w:rsidR="00000000" w:rsidDel="00000000" w:rsidP="00000000" w:rsidRDefault="00000000" w:rsidRPr="00000000" w14:paraId="00000039">
      <w:pPr>
        <w:bidi w:val="1"/>
        <w:rPr/>
      </w:pPr>
      <w:sdt>
        <w:sdtPr>
          <w:id w:val="-60182141"/>
          <w:tag w:val="goog_rdk_70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20260698"/>
          <w:tag w:val="goog_rdk_70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دستورهای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72422162"/>
          <w:tag w:val="goog_rdk_70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41052515"/>
          <w:tag w:val="goog_rdk_70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گزارش</w:t>
          </w:r>
        </w:sdtContent>
      </w:sdt>
      <w:sdt>
        <w:sdtPr>
          <w:id w:val="900024462"/>
          <w:tag w:val="goog_rdk_70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264188605"/>
          <w:tag w:val="goog_rdk_70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مسیرهای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9694903"/>
          <w:tag w:val="goog_rdk_70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نسبی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19901210"/>
          <w:tag w:val="goog_rdk_70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نسبت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0707884"/>
          <w:tag w:val="goog_rdk_70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1"/>
        </w:rPr>
        <w:t xml:space="preserve"> </w:t>
      </w:r>
      <w:sdt>
        <w:sdtPr>
          <w:id w:val="-276505762"/>
          <w:tag w:val="goog_rdk_71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بالا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23619630"/>
          <w:tag w:val="goog_rdk_71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تفسیر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42922181"/>
          <w:tag w:val="goog_rdk_71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2038315355"/>
          <w:tag w:val="goog_rdk_71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شوند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1523652882"/>
          <w:tag w:val="goog_rdk_71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محیط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 </w:t>
      </w:r>
      <w:sdt>
        <w:sdtPr>
          <w:id w:val="124165813"/>
          <w:tag w:val="goog_rdk_71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اصلی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30310104"/>
          <w:tag w:val="goog_rdk_71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79577155"/>
          <w:tag w:val="goog_rdk_71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ترمینال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80418577"/>
          <w:tag w:val="goog_rdk_71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فعال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75794173"/>
          <w:tag w:val="goog_rdk_71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بود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193883653"/>
          <w:tag w:val="goog_rdk_72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دستور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tl w:val="0"/>
        </w:rPr>
        <w:t xml:space="preserve"> .</w:t>
      </w:r>
      <w:r w:rsidDel="00000000" w:rsidR="00000000" w:rsidRPr="00000000">
        <w:rPr>
          <w:rtl w:val="0"/>
        </w:rPr>
        <w:t xml:space="preserve">venv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bin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activate</w:t>
      </w:r>
      <w:r w:rsidDel="00000000" w:rsidR="00000000" w:rsidRPr="00000000">
        <w:rPr>
          <w:rtl w:val="1"/>
        </w:rPr>
        <w:t xml:space="preserve"> </w:t>
      </w:r>
      <w:sdt>
        <w:sdtPr>
          <w:id w:val="-561860046"/>
          <w:tag w:val="goog_rdk_72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145205603"/>
          <w:tag w:val="goog_rdk_72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پوشه</w:t>
          </w:r>
        </w:sdtContent>
      </w:sdt>
      <w:sdt>
        <w:sdtPr>
          <w:id w:val="-1830288884"/>
          <w:tag w:val="goog_rdk_72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356328839"/>
          <w:tag w:val="goog_rdk_72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داخلی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137103160"/>
          <w:tag w:val="goog_rdk_72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خطا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85192691"/>
          <w:tag w:val="goog_rdk_72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داد</w:t>
          </w:r>
        </w:sdtContent>
      </w:sdt>
      <w:sdt>
        <w:sdtPr>
          <w:id w:val="2048914721"/>
          <w:tag w:val="goog_rdk_72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559305358"/>
          <w:tag w:val="goog_rdk_72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چون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21824449"/>
          <w:tag w:val="goog_rdk_72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چنین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67213267"/>
          <w:tag w:val="goog_rdk_73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پوشه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893509796"/>
          <w:tag w:val="goog_rdk_73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18921918"/>
          <w:tag w:val="goog_rdk_73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آنجا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25061829"/>
          <w:tag w:val="goog_rdk_73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وجود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72094223"/>
          <w:tag w:val="goog_rdk_73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نداشت</w:t>
          </w:r>
        </w:sdtContent>
      </w:sdt>
      <w:sdt>
        <w:sdtPr>
          <w:id w:val="-41845413"/>
          <w:tag w:val="goog_rdk_73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؛ </w:t>
          </w:r>
        </w:sdtContent>
      </w:sdt>
      <w:sdt>
        <w:sdtPr>
          <w:id w:val="191279538"/>
          <w:tag w:val="goog_rdk_73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ادامه</w:t>
          </w:r>
        </w:sdtContent>
      </w:sdt>
      <w:sdt>
        <w:sdtPr>
          <w:id w:val="2072862800"/>
          <w:tag w:val="goog_rdk_73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995870616"/>
          <w:tag w:val="goog_rdk_73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کار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39575936"/>
          <w:tag w:val="goog_rdk_73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76438534"/>
          <w:tag w:val="goog_rdk_74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محیط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60580351"/>
          <w:tag w:val="goog_rdk_74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فعال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31689717"/>
          <w:tag w:val="goog_rdk_74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93656535"/>
          <w:tag w:val="goog_rdk_74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بررسی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04299855"/>
          <w:tag w:val="goog_rdk_74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مسیر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 </w:t>
      </w:r>
      <w:sdt>
        <w:sdtPr>
          <w:id w:val="-1834343222"/>
          <w:tag w:val="goog_rdk_74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انجام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117498890"/>
          <w:tag w:val="goog_rdk_74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</w:t>
          </w:r>
        </w:sdtContent>
      </w:sdt>
      <w:sdt>
        <w:sdtPr>
          <w:id w:val="-1295274919"/>
          <w:tag w:val="goog_rdk_74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2020699666"/>
          <w:tag w:val="goog_rdk_74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38927799"/>
          <w:tag w:val="goog_rdk_74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59233880"/>
          <w:tag w:val="goog_rdk_75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ساخت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82494701"/>
          <w:tag w:val="goog_rdk_75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مجدد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42447339"/>
          <w:tag w:val="goog_rdk_75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92900582"/>
          <w:tag w:val="goog_rdk_75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محیط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95516311"/>
          <w:tag w:val="goog_rdk_75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تصادفی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pStyle w:val="Heading1"/>
        <w:pageBreakBefore w:val="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۳ </w:t>
      </w:r>
      <w:r w:rsidDel="00000000" w:rsidR="00000000" w:rsidRPr="00000000">
        <w:rPr>
          <w:rtl w:val="1"/>
        </w:rPr>
        <w:t xml:space="preserve">پوشه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</w:p>
    <w:p w:rsidR="00000000" w:rsidDel="00000000" w:rsidP="00000000" w:rsidRDefault="00000000" w:rsidRPr="00000000" w14:paraId="0000003B">
      <w:pPr>
        <w:bidi w:val="1"/>
        <w:rPr/>
      </w:pPr>
      <w:sdt>
        <w:sdtPr>
          <w:id w:val="909403461"/>
          <w:tag w:val="goog_rdk_75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جدول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8841357"/>
          <w:tag w:val="goog_rdk_75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زیر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67122700"/>
          <w:tag w:val="goog_rdk_75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محل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64239639"/>
          <w:tag w:val="goog_rdk_75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داده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667076371"/>
          <w:tag w:val="goog_rdk_75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65022594"/>
          <w:tag w:val="goog_rdk_76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89538648"/>
          <w:tag w:val="goog_rdk_76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فایل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2096043293"/>
          <w:tag w:val="goog_rdk_76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78840417"/>
          <w:tag w:val="goog_rdk_76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اجرایی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91169000"/>
          <w:tag w:val="goog_rdk_76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78014079"/>
          <w:tag w:val="goog_rdk_76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مشخص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7648871"/>
          <w:tag w:val="goog_rdk_76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128560661"/>
          <w:tag w:val="goog_rdk_76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کند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208826739"/>
          <w:tag w:val="goog_rdk_76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56814467"/>
          <w:tag w:val="goog_rdk_76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ساخت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26253274"/>
          <w:tag w:val="goog_rdk_77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مسیر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58864350"/>
          <w:tag w:val="goog_rdk_77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مطلق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48537711"/>
          <w:tag w:val="goog_rdk_77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94044731"/>
          <w:tag w:val="goog_rdk_77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رکورد</w:t>
          </w:r>
        </w:sdtContent>
      </w:sdt>
      <w:sdt>
        <w:sdtPr>
          <w:id w:val="-24368363"/>
          <w:tag w:val="goog_rdk_77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137944128"/>
          <w:tag w:val="goog_rdk_77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مسیر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63283593"/>
          <w:tag w:val="goog_rdk_77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نسبی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25087419"/>
          <w:tag w:val="goog_rdk_77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9957198"/>
          <w:tag w:val="goog_rdk_77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59662"/>
          <w:tag w:val="goog_rdk_77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پوشه</w:t>
          </w:r>
        </w:sdtContent>
      </w:sdt>
      <w:sdt>
        <w:sdtPr>
          <w:id w:val="-1645606241"/>
          <w:tag w:val="goog_rdk_78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1"/>
        </w:rPr>
        <w:t xml:space="preserve"> </w:t>
      </w:r>
      <w:sdt>
        <w:sdtPr>
          <w:id w:val="2145636485"/>
          <w:tag w:val="goog_rdk_78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44780411"/>
          <w:tag w:val="goog_rdk_78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بخش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134129787"/>
          <w:tag w:val="goog_rdk_78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قبل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42980924"/>
          <w:tag w:val="goog_rdk_78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اضافه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2319983"/>
          <w:tag w:val="goog_rdk_78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456319696"/>
          <w:tag w:val="goog_rdk_78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کنیم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1711830927"/>
          <w:tag w:val="goog_rdk_78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جدا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12659226"/>
          <w:tag w:val="goog_rdk_78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نگه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728385656"/>
          <w:tag w:val="goog_rdk_78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داشتن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corpus</w:t>
      </w:r>
      <w:sdt>
        <w:sdtPr>
          <w:id w:val="-156794945"/>
          <w:tag w:val="goog_rdk_79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390572120"/>
          <w:tag w:val="goog_rdk_79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مدل</w:t>
          </w:r>
        </w:sdtContent>
      </w:sdt>
      <w:sdt>
        <w:sdtPr>
          <w:id w:val="-550464007"/>
          <w:tag w:val="goog_rdk_79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r w:rsidDel="00000000" w:rsidR="00000000" w:rsidRPr="00000000">
        <w:rPr>
          <w:rtl w:val="0"/>
        </w:rPr>
        <w:t xml:space="preserve">embedding</w:t>
      </w:r>
      <w:r w:rsidDel="00000000" w:rsidR="00000000" w:rsidRPr="00000000">
        <w:rPr>
          <w:rtl w:val="1"/>
        </w:rPr>
        <w:t xml:space="preserve"> </w:t>
      </w:r>
      <w:sdt>
        <w:sdtPr>
          <w:id w:val="1600825613"/>
          <w:tag w:val="goog_rdk_79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17468368"/>
          <w:tag w:val="goog_rdk_79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نتیجه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55436785"/>
          <w:tag w:val="goog_rdk_79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کمک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35491248"/>
          <w:tag w:val="goog_rdk_79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842532608"/>
          <w:tag w:val="goog_rdk_79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کند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98322284"/>
          <w:tag w:val="goog_rdk_79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خروجی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05757931"/>
          <w:tag w:val="goog_rdk_79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بازیابی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83920403"/>
          <w:tag w:val="goog_rdk_80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09823311"/>
          <w:tag w:val="goog_rdk_80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ورودی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encoding</w:t>
      </w:r>
      <w:r w:rsidDel="00000000" w:rsidR="00000000" w:rsidRPr="00000000">
        <w:rPr>
          <w:rtl w:val="1"/>
        </w:rPr>
        <w:t xml:space="preserve"> </w:t>
      </w:r>
      <w:sdt>
        <w:sdtPr>
          <w:id w:val="-178972047"/>
          <w:tag w:val="goog_rdk_80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اشتباه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25334091"/>
          <w:tag w:val="goog_rdk_80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نشود</w:t>
          </w:r>
        </w:sdtContent>
      </w:sdt>
      <w:r w:rsidDel="00000000" w:rsidR="00000000" w:rsidRPr="00000000">
        <w:rPr>
          <w:rtl w:val="1"/>
        </w:rPr>
        <w:t xml:space="preserve">.</w:t>
      </w:r>
    </w:p>
    <w:tbl>
      <w:tblPr>
        <w:tblStyle w:val="Table2"/>
        <w:bidiVisual w:val="1"/>
        <w:tblW w:w="9720.0" w:type="dxa"/>
        <w:jc w:val="center"/>
        <w:tblLayout w:type="fixed"/>
        <w:tblLook w:val="0400"/>
      </w:tblPr>
      <w:tblGrid>
        <w:gridCol w:w="6192"/>
        <w:gridCol w:w="3528"/>
        <w:tblGridChange w:id="0">
          <w:tblGrid>
            <w:gridCol w:w="6192"/>
            <w:gridCol w:w="352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4ebf1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bidi w:val="1"/>
              <w:spacing w:after="40" w:line="269" w:lineRule="auto"/>
              <w:jc w:val="center"/>
              <w:rPr/>
            </w:pPr>
            <w:sdt>
              <w:sdtPr>
                <w:id w:val="1122842884"/>
                <w:tag w:val="goog_rdk_8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9"/>
                    <w:szCs w:val="19"/>
                    <w:rtl w:val="1"/>
                  </w:rPr>
                  <w:t xml:space="preserve">مسیر</w:t>
                </w:r>
              </w:sdtContent>
            </w:sdt>
            <w:r w:rsidDel="00000000" w:rsidR="00000000" w:rsidRPr="00000000">
              <w:rPr>
                <w:b w:val="1"/>
                <w:bCs w:val="1"/>
                <w:sz w:val="19"/>
                <w:szCs w:val="19"/>
                <w:rtl w:val="1"/>
              </w:rPr>
              <w:t xml:space="preserve"> </w:t>
            </w:r>
            <w:sdt>
              <w:sdtPr>
                <w:id w:val="-995791486"/>
                <w:tag w:val="goog_rdk_8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9"/>
                    <w:szCs w:val="19"/>
                    <w:rtl w:val="1"/>
                  </w:rPr>
                  <w:t xml:space="preserve">نسبی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4ebf1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bidi w:val="1"/>
              <w:spacing w:after="40" w:line="269" w:lineRule="auto"/>
              <w:rPr/>
            </w:pPr>
            <w:sdt>
              <w:sdtPr>
                <w:id w:val="2035154821"/>
                <w:tag w:val="goog_rdk_8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9"/>
                    <w:szCs w:val="19"/>
                    <w:rtl w:val="1"/>
                  </w:rPr>
                  <w:t xml:space="preserve">نقش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40" w:line="269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data/fa/pdfs/fa-data/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bidi w:val="1"/>
              <w:spacing w:after="40" w:line="269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PDF</w:t>
            </w:r>
            <w:sdt>
              <w:sdtPr>
                <w:id w:val="945490556"/>
                <w:tag w:val="goog_rdk_8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های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-1673336300"/>
                <w:tag w:val="goog_rdk_8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منبع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-1511273250"/>
                <w:tag w:val="goog_rdk_8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دیجی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‌</w:t>
            </w:r>
            <w:sdt>
              <w:sdtPr>
                <w:id w:val="-42745141"/>
                <w:tag w:val="goog_rdk_8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پی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7f9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40" w:line="269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data/fa/images/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7f9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bidi w:val="1"/>
              <w:spacing w:after="40" w:line="269" w:lineRule="auto"/>
              <w:rPr/>
            </w:pPr>
            <w:sdt>
              <w:sdtPr>
                <w:id w:val="-135370907"/>
                <w:tag w:val="goog_rdk_8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تصویر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PNG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-1297107688"/>
                <w:tag w:val="goog_rdk_8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هر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2031790307"/>
                <w:tag w:val="goog_rdk_8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صفحه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40" w:line="269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data/fa/pages.jsonl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bidi w:val="1"/>
              <w:spacing w:after="40" w:line="269" w:lineRule="auto"/>
              <w:rPr/>
            </w:pPr>
            <w:sdt>
              <w:sdtPr>
                <w:id w:val="57361514"/>
                <w:tag w:val="goog_rdk_8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شناسه</w:t>
                </w:r>
              </w:sdtContent>
            </w:sdt>
            <w:sdt>
              <w:sdtPr>
                <w:id w:val="-1808916562"/>
                <w:tag w:val="goog_rdk_8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ٔ </w:t>
                </w:r>
              </w:sdtContent>
            </w:sdt>
            <w:sdt>
              <w:sdtPr>
                <w:id w:val="-1552915849"/>
                <w:tag w:val="goog_rdk_8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صفحه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-361862100"/>
                <w:tag w:val="goog_rdk_8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و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-1795223257"/>
                <w:tag w:val="goog_rdk_8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منبع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888066658"/>
                <w:tag w:val="goog_rdk_8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و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1301301950"/>
                <w:tag w:val="goog_rdk_8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ابعاد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151249587"/>
                <w:tag w:val="goog_rdk_8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تصویر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7f9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40" w:line="269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retrieval/corpus/fa/corpus.parquet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7f9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bidi w:val="1"/>
              <w:spacing w:after="40" w:line="269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corpus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-850125246"/>
                <w:tag w:val="goog_rdk_8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تصویری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866732540"/>
                <w:tag w:val="goog_rdk_8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در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-1918944691"/>
                <w:tag w:val="goog_rdk_8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قالب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string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-817159964"/>
                <w:tag w:val="goog_rdk_8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و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binary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40" w:line="269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data/fa/text/pages_text.jsonl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bidi w:val="1"/>
              <w:spacing w:after="40" w:line="269" w:lineRule="auto"/>
              <w:rPr/>
            </w:pPr>
            <w:sdt>
              <w:sdtPr>
                <w:id w:val="-1123331072"/>
                <w:tag w:val="goog_rdk_8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متن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-324711847"/>
                <w:tag w:val="goog_rdk_8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خام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609297176"/>
                <w:tag w:val="goog_rdk_8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و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-410994124"/>
                <w:tag w:val="goog_rdk_8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نرمال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‌</w:t>
            </w:r>
            <w:sdt>
              <w:sdtPr>
                <w:id w:val="739894838"/>
                <w:tag w:val="goog_rdk_8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شده</w:t>
                </w:r>
              </w:sdtContent>
            </w:sdt>
            <w:sdt>
              <w:sdtPr>
                <w:id w:val="-1539330010"/>
                <w:tag w:val="goog_rdk_8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ٔ </w:t>
                </w:r>
              </w:sdtContent>
            </w:sdt>
            <w:sdt>
              <w:sdtPr>
                <w:id w:val="-311320804"/>
                <w:tag w:val="goog_rdk_8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صفحات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7f9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40" w:line="269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data/fa/evaluation/questions_10.json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7f9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bidi w:val="1"/>
              <w:spacing w:after="40" w:line="269" w:lineRule="auto"/>
              <w:rPr/>
            </w:pPr>
            <w:sdt>
              <w:sdtPr>
                <w:id w:val="-1465432336"/>
                <w:tag w:val="goog_rdk_8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پرسش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‌</w:t>
            </w:r>
            <w:sdt>
              <w:sdtPr>
                <w:id w:val="-1956478654"/>
                <w:tag w:val="goog_rdk_8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ها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-1973035592"/>
                <w:tag w:val="goog_rdk_8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و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-1881849093"/>
                <w:tag w:val="goog_rdk_8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صفحات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-1648673818"/>
                <w:tag w:val="goog_rdk_8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مرجع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-547798083"/>
                <w:tag w:val="goog_rdk_8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مشترک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40" w:line="269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retrieval/colqwen2-v1.0-merged/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bidi w:val="1"/>
              <w:spacing w:after="40" w:line="269" w:lineRule="auto"/>
              <w:rPr/>
            </w:pPr>
            <w:sdt>
              <w:sdtPr>
                <w:id w:val="1335917300"/>
                <w:tag w:val="goog_rdk_8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فایل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‌</w:t>
            </w:r>
            <w:sdt>
              <w:sdtPr>
                <w:id w:val="2050146473"/>
                <w:tag w:val="goog_rdk_8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های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-1508175961"/>
                <w:tag w:val="goog_rdk_8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مدل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-1942190208"/>
                <w:tag w:val="goog_rdk_8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محلی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ColQwen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7f9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40" w:line="269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retrieval/encode/colqwen_fa_2048/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7f9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bidi w:val="1"/>
              <w:spacing w:after="40" w:line="269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embedding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273122087"/>
                <w:tag w:val="goog_rdk_8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منتخب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-737289789"/>
                <w:tag w:val="goog_rdk_8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و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manifest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-480398966"/>
                <w:tag w:val="goog_rdk_8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و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checkpoint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40" w:line="269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retrieval/encode/bm25_fa/index.pkl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bidi w:val="1"/>
              <w:spacing w:after="40" w:line="269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index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-1280541200"/>
                <w:tag w:val="goog_rdk_8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ذخیره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‌</w:t>
            </w:r>
            <w:sdt>
              <w:sdtPr>
                <w:id w:val="-1816550480"/>
                <w:tag w:val="goog_rdk_8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شده</w:t>
                </w:r>
              </w:sdtContent>
            </w:sdt>
            <w:sdt>
              <w:sdtPr>
                <w:id w:val="85861000"/>
                <w:tag w:val="goog_rdk_8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ٔ 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0"/>
              </w:rPr>
              <w:t xml:space="preserve">BM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7f9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40" w:line="269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models/reranker_manifest.json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7f9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bidi w:val="1"/>
              <w:spacing w:after="40" w:line="269" w:lineRule="auto"/>
              <w:rPr/>
            </w:pPr>
            <w:sdt>
              <w:sdtPr>
                <w:id w:val="907104531"/>
                <w:tag w:val="goog_rdk_8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شناسه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1118542375"/>
                <w:tag w:val="goog_rdk_8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و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revision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-21960005"/>
                <w:tag w:val="goog_rdk_8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مدل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Reranker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40" w:line="269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models/hf-cache/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bidi w:val="1"/>
              <w:spacing w:after="40" w:line="269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cache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-1730440442"/>
                <w:tag w:val="goog_rdk_8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محلی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1864420"/>
                <w:tag w:val="goog_rdk_8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مدل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-430847231"/>
                <w:tag w:val="goog_rdk_8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مرتب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‌</w:t>
            </w:r>
            <w:sdt>
              <w:sdtPr>
                <w:id w:val="554616071"/>
                <w:tag w:val="goog_rdk_8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سازی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-1894061207"/>
                <w:tag w:val="goog_rdk_8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مجدد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7f9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40" w:line="269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retrieval/results/fa_comparison/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7f9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bidi w:val="1"/>
              <w:spacing w:after="40" w:line="269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JSON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1086019509"/>
                <w:tag w:val="goog_rdk_8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و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CSV</w:t>
            </w:r>
            <w:sdt>
              <w:sdtPr>
                <w:id w:val="-591624735"/>
                <w:tag w:val="goog_rdk_8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های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2025410046"/>
                <w:tag w:val="goog_rdk_8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مقایسه</w:t>
                </w:r>
              </w:sdtContent>
            </w:sdt>
            <w:sdt>
              <w:sdtPr>
                <w:id w:val="-1646009204"/>
                <w:tag w:val="goog_rdk_8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ٔ </w:t>
                </w:r>
              </w:sdtContent>
            </w:sdt>
            <w:sdt>
              <w:sdtPr>
                <w:id w:val="-481053850"/>
                <w:tag w:val="goog_rdk_8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نهایی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اسکریپت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</w:p>
    <w:p w:rsidR="00000000" w:rsidDel="00000000" w:rsidP="00000000" w:rsidRDefault="00000000" w:rsidRPr="00000000" w14:paraId="0000005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scripts_fa/prepare_digipay_fa_122pages.py</w:t>
      </w:r>
    </w:p>
    <w:p w:rsidR="00000000" w:rsidDel="00000000" w:rsidP="00000000" w:rsidRDefault="00000000" w:rsidRPr="00000000" w14:paraId="0000005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scripts_fa/extract_fa_text.py</w:t>
      </w:r>
    </w:p>
    <w:p w:rsidR="00000000" w:rsidDel="00000000" w:rsidP="00000000" w:rsidRDefault="00000000" w:rsidRPr="00000000" w14:paraId="0000005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scripts_fa/retrieve_fa_bm25.py</w:t>
      </w:r>
    </w:p>
    <w:p w:rsidR="00000000" w:rsidDel="00000000" w:rsidP="00000000" w:rsidRDefault="00000000" w:rsidRPr="00000000" w14:paraId="0000005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scripts_fa/encode_fa_corpus.py</w:t>
      </w:r>
    </w:p>
    <w:p w:rsidR="00000000" w:rsidDel="00000000" w:rsidP="00000000" w:rsidRDefault="00000000" w:rsidRPr="00000000" w14:paraId="0000005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scripts_fa/retrieve_fa.py</w:t>
      </w:r>
    </w:p>
    <w:p w:rsidR="00000000" w:rsidDel="00000000" w:rsidP="00000000" w:rsidRDefault="00000000" w:rsidRPr="00000000" w14:paraId="0000005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scripts_fa/retrieve_fa_hybrid.py</w:t>
      </w:r>
    </w:p>
    <w:p w:rsidR="00000000" w:rsidDel="00000000" w:rsidP="00000000" w:rsidRDefault="00000000" w:rsidRPr="00000000" w14:paraId="0000005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scripts_fa/evaluate_fa_retrieval.py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scripts_fa/evaluate_fa_compare.py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prepare</w:t>
      </w:r>
      <w:r w:rsidDel="00000000" w:rsidR="00000000" w:rsidRPr="00000000">
        <w:rPr>
          <w:rtl w:val="1"/>
        </w:rPr>
        <w:t xml:space="preserve"> </w:t>
      </w:r>
      <w:sdt>
        <w:sdtPr>
          <w:id w:val="-16408354"/>
          <w:tag w:val="goog_rdk_86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داده</w:t>
          </w:r>
        </w:sdtContent>
      </w:sdt>
      <w:sdt>
        <w:sdtPr>
          <w:id w:val="-597431305"/>
          <w:tag w:val="goog_rdk_86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2081737480"/>
          <w:tag w:val="goog_rdk_86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تصویری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01189762"/>
          <w:tag w:val="goog_rdk_86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83962847"/>
          <w:tag w:val="goog_rdk_86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آماده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107818009"/>
          <w:tag w:val="goog_rdk_86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314545777"/>
          <w:tag w:val="goog_rdk_86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کند</w:t>
          </w:r>
        </w:sdtContent>
      </w:sdt>
      <w:sdt>
        <w:sdtPr>
          <w:id w:val="-1632021288"/>
          <w:tag w:val="goog_rdk_86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؛ </w:t>
          </w:r>
        </w:sdtContent>
      </w:sdt>
      <w:r w:rsidDel="00000000" w:rsidR="00000000" w:rsidRPr="00000000">
        <w:rPr>
          <w:rtl w:val="0"/>
        </w:rPr>
        <w:t xml:space="preserve">extract</w:t>
      </w:r>
      <w:r w:rsidDel="00000000" w:rsidR="00000000" w:rsidRPr="00000000">
        <w:rPr>
          <w:rtl w:val="1"/>
        </w:rPr>
        <w:t xml:space="preserve"> </w:t>
      </w:r>
      <w:sdt>
        <w:sdtPr>
          <w:id w:val="353436787"/>
          <w:tag w:val="goog_rdk_87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متن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61395282"/>
          <w:tag w:val="goog_rdk_87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07425120"/>
          <w:tag w:val="goog_rdk_87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 </w:t>
      </w:r>
      <w:sdt>
        <w:sdtPr>
          <w:id w:val="-1231877374"/>
          <w:tag w:val="goog_rdk_87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435102304"/>
          <w:tag w:val="goog_rdk_87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خواند</w:t>
          </w:r>
        </w:sdtContent>
      </w:sdt>
      <w:sdt>
        <w:sdtPr>
          <w:id w:val="1971813480"/>
          <w:tag w:val="goog_rdk_87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؛ </w:t>
          </w:r>
        </w:sdtContent>
      </w:sdt>
      <w:r w:rsidDel="00000000" w:rsidR="00000000" w:rsidRPr="00000000">
        <w:rPr>
          <w:rtl w:val="0"/>
        </w:rPr>
        <w:t xml:space="preserve">encode</w:t>
      </w:r>
      <w:r w:rsidDel="00000000" w:rsidR="00000000" w:rsidRPr="00000000">
        <w:rPr>
          <w:rtl w:val="1"/>
        </w:rPr>
        <w:t xml:space="preserve"> </w:t>
      </w:r>
      <w:sdt>
        <w:sdtPr>
          <w:id w:val="431882899"/>
          <w:tag w:val="goog_rdk_87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بردارهای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24358480"/>
          <w:tag w:val="goog_rdk_87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65903257"/>
          <w:tag w:val="goog_rdk_87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125303454"/>
          <w:tag w:val="goog_rdk_87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151160922"/>
          <w:tag w:val="goog_rdk_88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سازد</w:t>
          </w:r>
        </w:sdtContent>
      </w:sdt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retrieve</w:t>
      </w:r>
      <w:sdt>
        <w:sdtPr>
          <w:id w:val="-206706147"/>
          <w:tag w:val="goog_rdk_88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50335826"/>
          <w:tag w:val="goog_rdk_88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3351423"/>
          <w:tag w:val="goog_rdk_88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جست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232436249"/>
          <w:tag w:val="goog_rdk_88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وجو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32666693"/>
          <w:tag w:val="goog_rdk_88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57247484"/>
          <w:tag w:val="goog_rdk_88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بررسی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04272023"/>
          <w:tag w:val="goog_rdk_88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تعاملی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29048623"/>
          <w:tag w:val="goog_rdk_88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هستند</w:t>
          </w:r>
        </w:sdtContent>
      </w:sdt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evaluate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fa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compare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1"/>
        </w:rPr>
        <w:t xml:space="preserve"> </w:t>
      </w:r>
      <w:sdt>
        <w:sdtPr>
          <w:id w:val="-95776553"/>
          <w:tag w:val="goog_rdk_88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مبنای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32850797"/>
          <w:tag w:val="goog_rdk_89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جدول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16038675"/>
          <w:tag w:val="goog_rdk_89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نهایی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77319476"/>
          <w:tag w:val="goog_rdk_89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87475255"/>
          <w:tag w:val="goog_rdk_89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روش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22015652"/>
          <w:tag w:val="goog_rdk_89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23188929"/>
          <w:tag w:val="goog_rdk_89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92928987"/>
          <w:tag w:val="goog_rdk_89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95840389"/>
          <w:tag w:val="goog_rdk_89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مدل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627143975"/>
          <w:tag w:val="goog_rdk_89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93976862"/>
          <w:tag w:val="goog_rdk_89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embedding</w:t>
      </w:r>
      <w:r w:rsidDel="00000000" w:rsidR="00000000" w:rsidRPr="00000000">
        <w:rPr>
          <w:rtl w:val="1"/>
        </w:rPr>
        <w:t xml:space="preserve"> </w:t>
      </w:r>
      <w:sdt>
        <w:sdtPr>
          <w:id w:val="-15693142"/>
          <w:tag w:val="goog_rdk_90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موجود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05751197"/>
          <w:tag w:val="goog_rdk_90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استفاده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17058093"/>
          <w:tag w:val="goog_rdk_90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60106740"/>
          <w:tag w:val="goog_rdk_90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کند</w:t>
          </w:r>
        </w:sdtContent>
      </w:sdt>
      <w:sdt>
        <w:sdtPr>
          <w:id w:val="-1908760947"/>
          <w:tag w:val="goog_rdk_90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؛ </w:t>
          </w:r>
        </w:sdtContent>
      </w:sdt>
      <w:sdt>
        <w:sdtPr>
          <w:id w:val="1493541617"/>
          <w:tag w:val="goog_rdk_90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38194190"/>
          <w:tag w:val="goog_rdk_90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64545919"/>
          <w:tag w:val="goog_rdk_90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مقایسه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corpus</w:t>
      </w:r>
      <w:r w:rsidDel="00000000" w:rsidR="00000000" w:rsidRPr="00000000">
        <w:rPr>
          <w:rtl w:val="1"/>
        </w:rPr>
        <w:t xml:space="preserve"> </w:t>
      </w:r>
      <w:sdt>
        <w:sdtPr>
          <w:id w:val="1111816296"/>
          <w:tag w:val="goog_rdk_90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دوباره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encode</w:t>
      </w:r>
      <w:r w:rsidDel="00000000" w:rsidR="00000000" w:rsidRPr="00000000">
        <w:rPr>
          <w:rtl w:val="1"/>
        </w:rPr>
        <w:t xml:space="preserve"> </w:t>
      </w:r>
      <w:sdt>
        <w:sdtPr>
          <w:id w:val="784122393"/>
          <w:tag w:val="goog_rdk_90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نشد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pStyle w:val="Heading1"/>
        <w:pageBreakBefore w:val="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۴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تصویر</w:t>
      </w:r>
    </w:p>
    <w:p w:rsidR="00000000" w:rsidDel="00000000" w:rsidP="00000000" w:rsidRDefault="00000000" w:rsidRPr="00000000" w14:paraId="00000063">
      <w:pPr>
        <w:bidi w:val="1"/>
        <w:rPr/>
      </w:pPr>
      <w:sdt>
        <w:sdtPr>
          <w:id w:val="1250522175"/>
          <w:tag w:val="goog_rdk_91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23490357"/>
          <w:tag w:val="goog_rdk_91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گزارش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78633187"/>
          <w:tag w:val="goog_rdk_91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دیجی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848994265"/>
          <w:tag w:val="goog_rdk_91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68565726"/>
          <w:tag w:val="goog_rdk_91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انتخاب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89150231"/>
          <w:tag w:val="goog_rdk_91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شدند</w:t>
          </w:r>
        </w:sdtContent>
      </w:sdt>
      <w:sdt>
        <w:sdtPr>
          <w:id w:val="1088861640"/>
          <w:tag w:val="goog_rdk_91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334917730"/>
          <w:tag w:val="goog_rdk_91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چون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51623883"/>
          <w:tag w:val="goog_rdk_91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اسناد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31454229"/>
          <w:tag w:val="goog_rdk_91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واقعی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06590736"/>
          <w:tag w:val="goog_rdk_92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مالی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13626054"/>
          <w:tag w:val="goog_rdk_92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فارسی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79461943"/>
          <w:tag w:val="goog_rdk_92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29969291"/>
          <w:tag w:val="goog_rdk_92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متن</w:t>
          </w:r>
        </w:sdtContent>
      </w:sdt>
      <w:sdt>
        <w:sdtPr>
          <w:id w:val="-1759456628"/>
          <w:tag w:val="goog_rdk_92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840507973"/>
          <w:tag w:val="goog_rdk_92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عدد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72580836"/>
          <w:tag w:val="goog_rdk_92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80877698"/>
          <w:tag w:val="goog_rdk_92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نمودار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32948833"/>
          <w:tag w:val="goog_rdk_92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هستند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12357057"/>
          <w:tag w:val="goog_rdk_92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5169034"/>
          <w:tag w:val="goog_rdk_93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مجموعه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472240406"/>
          <w:tag w:val="goog_rdk_93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126054779"/>
          <w:tag w:val="goog_rdk_93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کوچک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96701767"/>
          <w:tag w:val="goog_rdk_93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36973055"/>
          <w:tag w:val="goog_rdk_93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کنترل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28760747"/>
          <w:tag w:val="goog_rdk_93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اولیه</w:t>
          </w:r>
        </w:sdtContent>
      </w:sdt>
      <w:sdt>
        <w:sdtPr>
          <w:id w:val="158967945"/>
          <w:tag w:val="goog_rdk_93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556140019"/>
          <w:tag w:val="goog_rdk_93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مسیر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57164217"/>
          <w:tag w:val="goog_rdk_93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توسعه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50043153"/>
          <w:tag w:val="goog_rdk_93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فراهم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75721037"/>
          <w:tag w:val="goog_rdk_94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100750879"/>
          <w:tag w:val="goog_rdk_94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کنند</w:t>
          </w:r>
        </w:sdtContent>
      </w:sdt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digipay</w:t>
      </w:r>
      <w:r w:rsidDel="00000000" w:rsidR="00000000" w:rsidRPr="00000000">
        <w:rPr>
          <w:rtl w:val="0"/>
        </w:rPr>
        <w:t xml:space="preserve">-1400-</w:t>
      </w:r>
      <w:r w:rsidDel="00000000" w:rsidR="00000000" w:rsidRPr="00000000">
        <w:rPr>
          <w:rtl w:val="0"/>
        </w:rPr>
        <w:t xml:space="preserve">fa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 </w:t>
      </w:r>
      <w:sdt>
        <w:sdtPr>
          <w:id w:val="-1415271565"/>
          <w:tag w:val="goog_rdk_94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دارای</w:t>
          </w:r>
        </w:sdtContent>
      </w:sdt>
      <w:sdt>
        <w:sdtPr>
          <w:id w:val="1665259288"/>
          <w:tag w:val="goog_rdk_94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 ۵۰ </w:t>
          </w:r>
        </w:sdtContent>
      </w:sdt>
      <w:sdt>
        <w:sdtPr>
          <w:id w:val="414582120"/>
          <w:tag w:val="goog_rdk_94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04636614"/>
          <w:tag w:val="goog_rdk_94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digipay</w:t>
      </w:r>
      <w:r w:rsidDel="00000000" w:rsidR="00000000" w:rsidRPr="00000000">
        <w:rPr>
          <w:rtl w:val="0"/>
        </w:rPr>
        <w:t xml:space="preserve">-1401-</w:t>
      </w:r>
      <w:r w:rsidDel="00000000" w:rsidR="00000000" w:rsidRPr="00000000">
        <w:rPr>
          <w:rtl w:val="0"/>
        </w:rPr>
        <w:t xml:space="preserve">fa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 </w:t>
      </w:r>
      <w:sdt>
        <w:sdtPr>
          <w:id w:val="1358973801"/>
          <w:tag w:val="goog_rdk_94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دارای</w:t>
          </w:r>
        </w:sdtContent>
      </w:sdt>
      <w:sdt>
        <w:sdtPr>
          <w:id w:val="697651599"/>
          <w:tag w:val="goog_rdk_94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 ۷۲ </w:t>
          </w:r>
        </w:sdtContent>
      </w:sdt>
      <w:sdt>
        <w:sdtPr>
          <w:id w:val="1872036432"/>
          <w:tag w:val="goog_rdk_94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46299281"/>
          <w:tag w:val="goog_rdk_94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825764455"/>
          <w:tag w:val="goog_rdk_95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73147262"/>
          <w:tag w:val="goog_rdk_95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نتیجه</w:t>
          </w:r>
        </w:sdtContent>
      </w:sdt>
      <w:sdt>
        <w:sdtPr>
          <w:id w:val="-117500315"/>
          <w:tag w:val="goog_rdk_95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r w:rsidDel="00000000" w:rsidR="00000000" w:rsidRPr="00000000">
        <w:rPr>
          <w:rtl w:val="0"/>
        </w:rPr>
        <w:t xml:space="preserve">corpus</w:t>
      </w:r>
      <w:r w:rsidDel="00000000" w:rsidR="00000000" w:rsidRPr="00000000">
        <w:rPr>
          <w:rtl w:val="1"/>
        </w:rPr>
        <w:t xml:space="preserve"> </w:t>
      </w:r>
      <w:sdt>
        <w:sdtPr>
          <w:id w:val="-475179007"/>
          <w:tag w:val="goog_rdk_95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نهایی</w:t>
          </w:r>
        </w:sdtContent>
      </w:sdt>
      <w:sdt>
        <w:sdtPr>
          <w:id w:val="-1838733738"/>
          <w:tag w:val="goog_rdk_95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 ۱۲۲ </w:t>
          </w:r>
        </w:sdtContent>
      </w:sdt>
      <w:sdt>
        <w:sdtPr>
          <w:id w:val="77413788"/>
          <w:tag w:val="goog_rdk_95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91073691"/>
          <w:tag w:val="goog_rdk_95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دارد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60055249"/>
          <w:tag w:val="goog_rdk_95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0718533"/>
          <w:tag w:val="goog_rdk_95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14524674"/>
          <w:tag w:val="goog_rdk_95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9616832"/>
          <w:tag w:val="goog_rdk_96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11482284"/>
          <w:tag w:val="goog_rdk_96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واحد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09372224"/>
          <w:tag w:val="goog_rdk_96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مستقل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27731293"/>
          <w:tag w:val="goog_rdk_96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بازیابی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15342112"/>
          <w:tag w:val="goog_rdk_96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keepNext w:val="1"/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291840" cy="710273"/>
            <wp:effectExtent b="0" l="0" r="0" t="0"/>
            <wp:docPr id="6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7102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83" w:lineRule="auto"/>
        <w:ind w:left="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sdt>
        <w:sdtPr>
          <w:id w:val="1966142182"/>
          <w:tag w:val="goog_rdk_9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شکل</w:t>
          </w:r>
        </w:sdtContent>
      </w:sdt>
      <w:sdt>
        <w:sdtPr>
          <w:id w:val="-1062832277"/>
          <w:tag w:val="goog_rdk_9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 ۳  </w:t>
          </w:r>
        </w:sdtContent>
      </w:sdt>
      <w:sdt>
        <w:sdtPr>
          <w:id w:val="-193260865"/>
          <w:tag w:val="goog_rdk_9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شمارش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303698347"/>
          <w:tag w:val="goog_rdk_9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واقعی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080849343"/>
          <w:tag w:val="goog_rdk_9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صفحات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681232935"/>
          <w:tag w:val="goog_rdk_9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دو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PDF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441402101"/>
          <w:tag w:val="goog_rdk_9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و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412962699"/>
          <w:tag w:val="goog_rdk_9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تصاویر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PNG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410100821"/>
          <w:tag w:val="goog_rdk_9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خروجی</w:t>
          </w:r>
        </w:sdtContent>
      </w:sdt>
    </w:p>
    <w:p w:rsidR="00000000" w:rsidDel="00000000" w:rsidP="00000000" w:rsidRDefault="00000000" w:rsidRPr="00000000" w14:paraId="00000066">
      <w:pPr>
        <w:bidi w:val="1"/>
        <w:rPr/>
      </w:pPr>
      <w:sdt>
        <w:sdtPr>
          <w:id w:val="-1331946304"/>
          <w:tag w:val="goog_rdk_97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prepare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digipay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fa</w:t>
      </w:r>
      <w:r w:rsidDel="00000000" w:rsidR="00000000" w:rsidRPr="00000000">
        <w:rPr>
          <w:rtl w:val="0"/>
        </w:rPr>
        <w:t xml:space="preserve">_122</w:t>
      </w:r>
      <w:r w:rsidDel="00000000" w:rsidR="00000000" w:rsidRPr="00000000">
        <w:rPr>
          <w:rtl w:val="0"/>
        </w:rPr>
        <w:t xml:space="preserve">pages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  <w:sdt>
        <w:sdtPr>
          <w:id w:val="-996740304"/>
          <w:tag w:val="goog_rdk_97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1243436209"/>
          <w:tag w:val="goog_rdk_97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کتابخانه</w:t>
          </w:r>
        </w:sdtContent>
      </w:sdt>
      <w:sdt>
        <w:sdtPr>
          <w:id w:val="-1297863857"/>
          <w:tag w:val="goog_rdk_97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r w:rsidDel="00000000" w:rsidR="00000000" w:rsidRPr="00000000">
        <w:rPr>
          <w:rtl w:val="0"/>
        </w:rPr>
        <w:t xml:space="preserve">PyMuPDF</w:t>
      </w:r>
      <w:r w:rsidDel="00000000" w:rsidR="00000000" w:rsidRPr="00000000">
        <w:rPr>
          <w:rtl w:val="1"/>
        </w:rPr>
        <w:t xml:space="preserve"> </w:t>
      </w:r>
      <w:sdt>
        <w:sdtPr>
          <w:id w:val="-1782614829"/>
          <w:tag w:val="goog_rdk_97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51007563"/>
          <w:tag w:val="goog_rdk_97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1101571"/>
          <w:tag w:val="goog_rdk_98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sdt>
        <w:sdtPr>
          <w:id w:val="-608466360"/>
          <w:tag w:val="goog_rdk_98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 ۱۵۰ </w:t>
          </w:r>
        </w:sdtContent>
      </w:sdt>
      <w:r w:rsidDel="00000000" w:rsidR="00000000" w:rsidRPr="00000000">
        <w:rPr>
          <w:rtl w:val="0"/>
        </w:rPr>
        <w:t xml:space="preserve">DPI</w:t>
      </w:r>
      <w:sdt>
        <w:sdtPr>
          <w:id w:val="1397576656"/>
          <w:tag w:val="goog_rdk_98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1708317666"/>
          <w:tag w:val="goog_rdk_98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فضای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66205658"/>
          <w:tag w:val="goog_rdk_98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رنگی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RGB</w:t>
      </w:r>
      <w:r w:rsidDel="00000000" w:rsidR="00000000" w:rsidRPr="00000000">
        <w:rPr>
          <w:rtl w:val="1"/>
        </w:rPr>
        <w:t xml:space="preserve"> </w:t>
      </w:r>
      <w:sdt>
        <w:sdtPr>
          <w:id w:val="168406081"/>
          <w:tag w:val="goog_rdk_98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42061318"/>
          <w:tag w:val="goog_rdk_98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بدون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22547959"/>
          <w:tag w:val="goog_rdk_98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کانال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alpha</w:t>
      </w:r>
      <w:r w:rsidDel="00000000" w:rsidR="00000000" w:rsidRPr="00000000">
        <w:rPr>
          <w:rtl w:val="1"/>
        </w:rPr>
        <w:t xml:space="preserve"> </w:t>
      </w:r>
      <w:sdt>
        <w:sdtPr>
          <w:id w:val="-1683665737"/>
          <w:tag w:val="goog_rdk_98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رندر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1197145"/>
          <w:tag w:val="goog_rdk_98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837482648"/>
          <w:tag w:val="goog_rdk_99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کند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1333311981"/>
          <w:tag w:val="goog_rdk_99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بایت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PNG</w:t>
      </w:r>
      <w:r w:rsidDel="00000000" w:rsidR="00000000" w:rsidRPr="00000000">
        <w:rPr>
          <w:rtl w:val="1"/>
        </w:rPr>
        <w:t xml:space="preserve"> </w:t>
      </w:r>
      <w:sdt>
        <w:sdtPr>
          <w:id w:val="-1664697743"/>
          <w:tag w:val="goog_rdk_99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98103677"/>
          <w:tag w:val="goog_rdk_99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روی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49186627"/>
          <w:tag w:val="goog_rdk_99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دیسک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17388163"/>
          <w:tag w:val="goog_rdk_99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ذخیره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20693509"/>
          <w:tag w:val="goog_rdk_99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815921034"/>
          <w:tag w:val="goog_rdk_99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4043069"/>
          <w:tag w:val="goog_rdk_99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64591633"/>
          <w:tag w:val="goog_rdk_99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48704951"/>
          <w:tag w:val="goog_rdk_100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corpus</w:t>
      </w:r>
      <w:r w:rsidDel="00000000" w:rsidR="00000000" w:rsidRPr="00000000">
        <w:rPr>
          <w:rtl w:val="1"/>
        </w:rPr>
        <w:t xml:space="preserve"> </w:t>
      </w:r>
      <w:sdt>
        <w:sdtPr>
          <w:id w:val="877573040"/>
          <w:tag w:val="goog_rdk_100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32444441"/>
          <w:tag w:val="goog_rdk_100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دسترس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13359476"/>
          <w:tag w:val="goog_rdk_100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708527378"/>
          <w:tag w:val="goog_rdk_100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رندر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79596741"/>
          <w:tag w:val="goog_rdk_100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sdt>
        <w:sdtPr>
          <w:id w:val="-970087234"/>
          <w:tag w:val="goog_rdk_100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2025983168"/>
          <w:tag w:val="goog_rdk_100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چیدمان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37308235"/>
          <w:tag w:val="goog_rdk_100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نمودار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57761880"/>
          <w:tag w:val="goog_rdk_100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7883853"/>
          <w:tag w:val="goog_rdk_101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جدول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35959025"/>
          <w:tag w:val="goog_rdk_101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59636981"/>
          <w:tag w:val="goog_rdk_101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جهت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78914257"/>
          <w:tag w:val="goog_rdk_101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بصری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4195810"/>
          <w:tag w:val="goog_rdk_101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نوشته</w:t>
          </w:r>
        </w:sdtContent>
      </w:sdt>
      <w:sdt>
        <w:sdtPr>
          <w:id w:val="-657832807"/>
          <w:tag w:val="goog_rdk_101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1874577650"/>
          <w:tag w:val="goog_rdk_101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فارسی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10460624"/>
          <w:tag w:val="goog_rdk_101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09682952"/>
          <w:tag w:val="goog_rdk_101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حفظ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93549677"/>
          <w:tag w:val="goog_rdk_101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459376880"/>
          <w:tag w:val="goog_rdk_102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کند</w:t>
          </w:r>
        </w:sdtContent>
      </w:sdt>
      <w:sdt>
        <w:sdtPr>
          <w:id w:val="1447850091"/>
          <w:tag w:val="goog_rdk_102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؛ </w:t>
          </w:r>
        </w:sdtContent>
      </w:sdt>
      <w:sdt>
        <w:sdtPr>
          <w:id w:val="-1213066715"/>
          <w:tag w:val="goog_rdk_102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کیفیت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80629447"/>
          <w:tag w:val="goog_rdk_102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ورودی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137858745"/>
          <w:tag w:val="goog_rdk_102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مدل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40032154"/>
          <w:tag w:val="goog_rdk_102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بعدا</w:t>
          </w:r>
        </w:sdtContent>
      </w:sdt>
      <w:sdt>
        <w:sdtPr>
          <w:id w:val="-1715550281"/>
          <w:tag w:val="goog_rdk_102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ً </w:t>
          </w:r>
        </w:sdtContent>
      </w:sdt>
      <w:sdt>
        <w:sdtPr>
          <w:id w:val="1388473598"/>
          <w:tag w:val="goog_rdk_102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95838232"/>
          <w:tag w:val="goog_rdk_102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محدودیت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resize</w:t>
      </w:r>
      <w:r w:rsidDel="00000000" w:rsidR="00000000" w:rsidRPr="00000000">
        <w:rPr>
          <w:rtl w:val="1"/>
        </w:rPr>
        <w:t xml:space="preserve"> </w:t>
      </w:r>
      <w:sdt>
        <w:sdtPr>
          <w:id w:val="152867074"/>
          <w:tag w:val="goog_rdk_102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33570782"/>
          <w:tag w:val="goog_rdk_103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تعداد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72236886"/>
          <w:tag w:val="goog_rdk_103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توکن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45870375"/>
          <w:tag w:val="goog_rdk_103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تصویری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37932955"/>
          <w:tag w:val="goog_rdk_103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36426664"/>
          <w:tag w:val="goog_rdk_103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وابسته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06819037"/>
          <w:tag w:val="goog_rdk_103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7">
      <w:pPr>
        <w:keepNext w:val="1"/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779520" cy="3657600"/>
            <wp:effectExtent b="0" l="0" r="0" t="0"/>
            <wp:docPr id="6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952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83" w:lineRule="auto"/>
        <w:ind w:left="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sdt>
        <w:sdtPr>
          <w:id w:val="-689026132"/>
          <w:tag w:val="goog_rdk_10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شکل</w:t>
          </w:r>
        </w:sdtContent>
      </w:sdt>
      <w:sdt>
        <w:sdtPr>
          <w:id w:val="422828111"/>
          <w:tag w:val="goog_rdk_10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 ۴  </w:t>
          </w:r>
        </w:sdtContent>
      </w:sdt>
      <w:sdt>
        <w:sdtPr>
          <w:id w:val="508977461"/>
          <w:tag w:val="goog_rdk_10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مسیرهای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20346220"/>
          <w:tag w:val="goog_rdk_10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ورودی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555249751"/>
          <w:tag w:val="goog_rdk_10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و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204460155"/>
          <w:tag w:val="goog_rdk_10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خروجی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022422125"/>
          <w:tag w:val="goog_rdk_10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و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992457746"/>
          <w:tag w:val="goog_rdk_10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کد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render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888863503"/>
          <w:tag w:val="goog_rdk_10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با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RGB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975725877"/>
          <w:tag w:val="goog_rdk_10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و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093363097"/>
          <w:tag w:val="goog_rdk_10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وضوح</w:t>
          </w:r>
        </w:sdtContent>
      </w:sdt>
      <w:sdt>
        <w:sdtPr>
          <w:id w:val="865032749"/>
          <w:tag w:val="goog_rdk_10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 ۱۵۰ 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DPI</w:t>
      </w:r>
    </w:p>
    <w:p w:rsidR="00000000" w:rsidDel="00000000" w:rsidP="00000000" w:rsidRDefault="00000000" w:rsidRPr="00000000" w14:paraId="00000069">
      <w:pPr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114800" cy="594360"/>
            <wp:effectExtent b="0" l="0" r="0" t="0"/>
            <wp:docPr id="6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94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sdt>
        <w:sdtPr>
          <w:id w:val="-851124385"/>
          <w:tag w:val="goog_rdk_104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18992758"/>
          <w:tag w:val="goog_rdk_104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فرمول</w:t>
          </w:r>
        </w:sdtContent>
      </w:sdt>
      <w:sdt>
        <w:sdtPr>
          <w:id w:val="-930499548"/>
          <w:tag w:val="goog_rdk_105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2064700181"/>
          <w:tag w:val="goog_rdk_105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ابعاد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 </w:t>
      </w:r>
      <w:sdt>
        <w:sdtPr>
          <w:id w:val="-1771725764"/>
          <w:tag w:val="goog_rdk_105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38725678"/>
          <w:tag w:val="goog_rdk_105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حسب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point</w:t>
      </w:r>
      <w:r w:rsidDel="00000000" w:rsidR="00000000" w:rsidRPr="00000000">
        <w:rPr>
          <w:rtl w:val="1"/>
        </w:rPr>
        <w:t xml:space="preserve"> </w:t>
      </w:r>
      <w:sdt>
        <w:sdtPr>
          <w:id w:val="1237358512"/>
          <w:tag w:val="goog_rdk_105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هستند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90256229"/>
          <w:tag w:val="goog_rdk_105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40494668"/>
          <w:tag w:val="goog_rdk_105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13868684"/>
          <w:tag w:val="goog_rdk_105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اینچ</w:t>
          </w:r>
        </w:sdtContent>
      </w:sdt>
      <w:sdt>
        <w:sdtPr>
          <w:id w:val="2027181053"/>
          <w:tag w:val="goog_rdk_105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 ۷۲ </w:t>
          </w:r>
        </w:sdtContent>
      </w:sdt>
      <w:r w:rsidDel="00000000" w:rsidR="00000000" w:rsidRPr="00000000">
        <w:rPr>
          <w:rtl w:val="0"/>
        </w:rPr>
        <w:t xml:space="preserve">point</w:t>
      </w:r>
      <w:r w:rsidDel="00000000" w:rsidR="00000000" w:rsidRPr="00000000">
        <w:rPr>
          <w:rtl w:val="1"/>
        </w:rPr>
        <w:t xml:space="preserve"> </w:t>
      </w:r>
      <w:sdt>
        <w:sdtPr>
          <w:id w:val="-1021164913"/>
          <w:tag w:val="goog_rdk_105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دارد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82686184"/>
          <w:tag w:val="goog_rdk_106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39852884"/>
          <w:tag w:val="goog_rdk_106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تبدیل</w:t>
          </w:r>
        </w:sdtContent>
      </w:sdt>
      <w:sdt>
        <w:sdtPr>
          <w:id w:val="1601317382"/>
          <w:tag w:val="goog_rdk_106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789731045"/>
          <w:tag w:val="goog_rdk_106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تخمین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42088430"/>
          <w:tag w:val="goog_rdk_106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ابعاد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45105482"/>
          <w:tag w:val="goog_rdk_106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تصویر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08919110"/>
          <w:tag w:val="goog_rdk_106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قبل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58030392"/>
          <w:tag w:val="goog_rdk_106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57650808"/>
          <w:tag w:val="goog_rdk_106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گردکردن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28495055"/>
          <w:tag w:val="goog_rdk_106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63261204"/>
          <w:tag w:val="goog_rdk_107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محدودیت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217523083"/>
          <w:tag w:val="goog_rdk_107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های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renderer</w:t>
      </w:r>
      <w:r w:rsidDel="00000000" w:rsidR="00000000" w:rsidRPr="00000000">
        <w:rPr>
          <w:rtl w:val="1"/>
        </w:rPr>
        <w:t xml:space="preserve"> </w:t>
      </w:r>
      <w:sdt>
        <w:sdtPr>
          <w:id w:val="-669983583"/>
          <w:tag w:val="goog_rdk_107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2012745002"/>
          <w:tag w:val="goog_rdk_107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انتخاب</w:t>
          </w:r>
        </w:sdtContent>
      </w:sdt>
      <w:sdt>
        <w:sdtPr>
          <w:id w:val="815891774"/>
          <w:tag w:val="goog_rdk_107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 ۱۵۰ </w:t>
          </w:r>
        </w:sdtContent>
      </w:sdt>
      <w:r w:rsidDel="00000000" w:rsidR="00000000" w:rsidRPr="00000000">
        <w:rPr>
          <w:rtl w:val="0"/>
        </w:rPr>
        <w:t xml:space="preserve">DPI</w:t>
      </w:r>
      <w:r w:rsidDel="00000000" w:rsidR="00000000" w:rsidRPr="00000000">
        <w:rPr>
          <w:rtl w:val="1"/>
        </w:rPr>
        <w:t xml:space="preserve"> </w:t>
      </w:r>
      <w:sdt>
        <w:sdtPr>
          <w:id w:val="1045660992"/>
          <w:tag w:val="goog_rdk_107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74164956"/>
          <w:tag w:val="goog_rdk_107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تنظیم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5731336"/>
          <w:tag w:val="goog_rdk_107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اجرایی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61730010"/>
          <w:tag w:val="goog_rdk_107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2102400"/>
          <w:tag w:val="goog_rdk_107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حفظ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56957525"/>
          <w:tag w:val="goog_rdk_108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خوانایی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30296937"/>
          <w:tag w:val="goog_rdk_108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88837391"/>
          <w:tag w:val="goog_rdk_108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مهار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75173893"/>
          <w:tag w:val="goog_rdk_108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حجم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30094490"/>
          <w:tag w:val="goog_rdk_108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تصاویر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07213633"/>
          <w:tag w:val="goog_rdk_108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بود</w:t>
          </w:r>
        </w:sdtContent>
      </w:sdt>
      <w:sdt>
        <w:sdtPr>
          <w:id w:val="-1233873583"/>
          <w:tag w:val="goog_rdk_108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؛ </w:t>
          </w:r>
        </w:sdtContent>
      </w:sdt>
      <w:sdt>
        <w:sdtPr>
          <w:id w:val="-1314013273"/>
          <w:tag w:val="goog_rdk_108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آزمایش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79757172"/>
          <w:tag w:val="goog_rdk_108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کنترل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472484153"/>
          <w:tag w:val="goog_rdk_108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شده</w:t>
          </w:r>
        </w:sdtContent>
      </w:sdt>
      <w:sdt>
        <w:sdtPr>
          <w:id w:val="-2015266195"/>
          <w:tag w:val="goog_rdk_109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196106979"/>
          <w:tag w:val="goog_rdk_109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مقایسه</w:t>
          </w:r>
        </w:sdtContent>
      </w:sdt>
      <w:sdt>
        <w:sdtPr>
          <w:id w:val="-949773883"/>
          <w:tag w:val="goog_rdk_109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1754999114"/>
          <w:tag w:val="goog_rdk_109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چند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DPI</w:t>
      </w:r>
      <w:r w:rsidDel="00000000" w:rsidR="00000000" w:rsidRPr="00000000">
        <w:rPr>
          <w:rtl w:val="1"/>
        </w:rPr>
        <w:t xml:space="preserve"> </w:t>
      </w:r>
      <w:sdt>
        <w:sdtPr>
          <w:id w:val="-1917335834"/>
          <w:tag w:val="goog_rdk_109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79973826"/>
          <w:tag w:val="goog_rdk_109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5913016"/>
          <w:tag w:val="goog_rdk_109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مرحله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94395550"/>
          <w:tag w:val="goog_rdk_109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انجام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54582682"/>
          <w:tag w:val="goog_rdk_109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نشده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48356373"/>
          <w:tag w:val="goog_rdk_109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pStyle w:val="Heading1"/>
        <w:pageBreakBefore w:val="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۵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Parquet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کنترل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corpus</w:t>
      </w:r>
    </w:p>
    <w:p w:rsidR="00000000" w:rsidDel="00000000" w:rsidP="00000000" w:rsidRDefault="00000000" w:rsidRPr="00000000" w14:paraId="0000006C">
      <w:pPr>
        <w:bidi w:val="1"/>
        <w:rPr/>
      </w:pPr>
      <w:sdt>
        <w:sdtPr>
          <w:id w:val="-517794729"/>
          <w:tag w:val="goog_rdk_110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فایل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corpus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parquet</w:t>
      </w:r>
      <w:r w:rsidDel="00000000" w:rsidR="00000000" w:rsidRPr="00000000">
        <w:rPr>
          <w:rtl w:val="1"/>
        </w:rPr>
        <w:t xml:space="preserve"> </w:t>
      </w:r>
      <w:sdt>
        <w:sdtPr>
          <w:id w:val="1021481511"/>
          <w:tag w:val="goog_rdk_110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ظرف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38848229"/>
          <w:tag w:val="goog_rdk_110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ذخیره</w:t>
          </w:r>
        </w:sdtContent>
      </w:sdt>
      <w:sdt>
        <w:sdtPr>
          <w:id w:val="2137752584"/>
          <w:tag w:val="goog_rdk_110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1696824271"/>
          <w:tag w:val="goog_rdk_110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تصویر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9379318"/>
          <w:tag w:val="goog_rdk_110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sdt>
        <w:sdtPr>
          <w:id w:val="-1212702017"/>
          <w:tag w:val="goog_rdk_110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1441895643"/>
          <w:tag w:val="goog_rdk_110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40580522"/>
          <w:tag w:val="goog_rdk_110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فایل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embedding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schema</w:t>
      </w:r>
      <w:r w:rsidDel="00000000" w:rsidR="00000000" w:rsidRPr="00000000">
        <w:rPr>
          <w:rtl w:val="1"/>
        </w:rPr>
        <w:t xml:space="preserve"> </w:t>
      </w:r>
      <w:sdt>
        <w:sdtPr>
          <w:id w:val="-880116853"/>
          <w:tag w:val="goog_rdk_110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آن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14117490"/>
          <w:tag w:val="goog_rdk_111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71217906"/>
          <w:tag w:val="goog_rdk_111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ستون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0887379"/>
          <w:tag w:val="goog_rdk_111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دارد</w:t>
          </w:r>
        </w:sdtContent>
      </w:sdt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corpus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 </w:t>
      </w:r>
      <w:sdt>
        <w:sdtPr>
          <w:id w:val="-2079721191"/>
          <w:tag w:val="goog_rdk_111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25209659"/>
          <w:tag w:val="goog_rdk_111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نوع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1"/>
        </w:rPr>
        <w:t xml:space="preserve"> </w:t>
      </w:r>
      <w:sdt>
        <w:sdtPr>
          <w:id w:val="1878440724"/>
          <w:tag w:val="goog_rdk_111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image</w:t>
      </w:r>
      <w:r w:rsidDel="00000000" w:rsidR="00000000" w:rsidRPr="00000000">
        <w:rPr>
          <w:rtl w:val="1"/>
        </w:rPr>
        <w:t xml:space="preserve"> </w:t>
      </w:r>
      <w:sdt>
        <w:sdtPr>
          <w:id w:val="-1727394858"/>
          <w:tag w:val="goog_rdk_111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44429280"/>
          <w:tag w:val="goog_rdk_111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نوع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binary</w:t>
      </w:r>
      <w:r w:rsidDel="00000000" w:rsidR="00000000" w:rsidRPr="00000000">
        <w:rPr>
          <w:rtl w:val="1"/>
        </w:rPr>
        <w:t xml:space="preserve">. </w:t>
      </w:r>
      <w:sdt>
        <w:sdtPr>
          <w:id w:val="677464219"/>
          <w:tag w:val="goog_rdk_111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00709108"/>
          <w:tag w:val="goog_rdk_111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ستون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image</w:t>
      </w:r>
      <w:sdt>
        <w:sdtPr>
          <w:id w:val="-859467368"/>
          <w:tag w:val="goog_rdk_112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194631439"/>
          <w:tag w:val="goog_rdk_112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بایت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361829970"/>
          <w:tag w:val="goog_rdk_112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های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PNG</w:t>
      </w:r>
      <w:r w:rsidDel="00000000" w:rsidR="00000000" w:rsidRPr="00000000">
        <w:rPr>
          <w:rtl w:val="1"/>
        </w:rPr>
        <w:t xml:space="preserve"> </w:t>
      </w:r>
      <w:sdt>
        <w:sdtPr>
          <w:id w:val="1297079131"/>
          <w:tag w:val="goog_rdk_112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30659929"/>
          <w:tag w:val="goog_rdk_112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قرار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22383192"/>
          <w:tag w:val="goog_rdk_112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گرفته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835485828"/>
          <w:tag w:val="goog_rdk_112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اند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410085456"/>
          <w:tag w:val="goog_rdk_112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29897318"/>
          <w:tag w:val="goog_rdk_112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ساختار</w:t>
          </w:r>
        </w:sdtContent>
      </w:sdt>
      <w:sdt>
        <w:sdtPr>
          <w:id w:val="362671648"/>
          <w:tag w:val="goog_rdk_112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1154690058"/>
          <w:tag w:val="goog_rdk_113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داده</w:t>
          </w:r>
        </w:sdtContent>
      </w:sdt>
      <w:sdt>
        <w:sdtPr>
          <w:id w:val="1801050571"/>
          <w:tag w:val="goog_rdk_113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1296083193"/>
          <w:tag w:val="goog_rdk_113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فارسی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48704498"/>
          <w:tag w:val="goog_rdk_113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27462115"/>
          <w:tag w:val="goog_rdk_113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35597518"/>
          <w:tag w:val="goog_rdk_113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مرحله</w:t>
          </w:r>
        </w:sdtContent>
      </w:sdt>
      <w:sdt>
        <w:sdtPr>
          <w:id w:val="-1501031294"/>
          <w:tag w:val="goog_rdk_113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r w:rsidDel="00000000" w:rsidR="00000000" w:rsidRPr="00000000">
        <w:rPr>
          <w:rtl w:val="0"/>
        </w:rPr>
        <w:t xml:space="preserve">encoding</w:t>
      </w:r>
      <w:r w:rsidDel="00000000" w:rsidR="00000000" w:rsidRPr="00000000">
        <w:rPr>
          <w:rtl w:val="1"/>
        </w:rPr>
        <w:t xml:space="preserve"> </w:t>
      </w:r>
      <w:sdt>
        <w:sdtPr>
          <w:id w:val="-1760658371"/>
          <w:tag w:val="goog_rdk_113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مشابه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corpus</w:t>
      </w:r>
      <w:r w:rsidDel="00000000" w:rsidR="00000000" w:rsidRPr="00000000">
        <w:rPr>
          <w:rtl w:val="1"/>
        </w:rPr>
        <w:t xml:space="preserve"> </w:t>
      </w:r>
      <w:sdt>
        <w:sdtPr>
          <w:id w:val="1819576918"/>
          <w:tag w:val="goog_rdk_113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تصویری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28563482"/>
          <w:tag w:val="goog_rdk_113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آماده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02993600"/>
          <w:tag w:val="goog_rdk_114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816735847"/>
          <w:tag w:val="goog_rdk_114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کند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D">
      <w:pPr>
        <w:keepNext w:val="1"/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1621536" cy="914400"/>
            <wp:effectExtent b="0" l="0" r="0" t="0"/>
            <wp:docPr id="7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1536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83" w:lineRule="auto"/>
        <w:ind w:left="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sdt>
        <w:sdtPr>
          <w:id w:val="-380730720"/>
          <w:tag w:val="goog_rdk_11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شکل</w:t>
          </w:r>
        </w:sdtContent>
      </w:sdt>
      <w:sdt>
        <w:sdtPr>
          <w:id w:val="1009201811"/>
          <w:tag w:val="goog_rdk_11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 ۵  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schema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298262112"/>
          <w:tag w:val="goog_rdk_11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فایل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Parquet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416498775"/>
          <w:tag w:val="goog_rdk_11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و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946538797"/>
          <w:tag w:val="goog_rdk_11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تعداد</w:t>
          </w:r>
        </w:sdtContent>
      </w:sdt>
      <w:sdt>
        <w:sdtPr>
          <w:id w:val="-1050824817"/>
          <w:tag w:val="goog_rdk_11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 ۱۲۲ </w:t>
          </w:r>
        </w:sdtContent>
      </w:sdt>
      <w:sdt>
        <w:sdtPr>
          <w:id w:val="398696063"/>
          <w:tag w:val="goog_rdk_11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رکورد</w:t>
          </w:r>
        </w:sdtContent>
      </w:sdt>
    </w:p>
    <w:p w:rsidR="00000000" w:rsidDel="00000000" w:rsidP="00000000" w:rsidRDefault="00000000" w:rsidRPr="00000000" w14:paraId="0000006F">
      <w:pPr>
        <w:bidi w:val="1"/>
        <w:rPr/>
      </w:pPr>
      <w:sdt>
        <w:sdtPr>
          <w:id w:val="1514829129"/>
          <w:tag w:val="goog_rdk_114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نوشتن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04644948"/>
          <w:tag w:val="goog_rdk_115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فایل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00396373"/>
          <w:tag w:val="goog_rdk_115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66325120"/>
          <w:tag w:val="goog_rdk_115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صورت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39226982"/>
          <w:tag w:val="goog_rdk_115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موقت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61849671"/>
          <w:tag w:val="goog_rdk_115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93821685"/>
          <w:tag w:val="goog_rdk_115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فشرده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538640851"/>
          <w:tag w:val="goog_rdk_115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سازی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Snappy</w:t>
      </w:r>
      <w:r w:rsidDel="00000000" w:rsidR="00000000" w:rsidRPr="00000000">
        <w:rPr>
          <w:rtl w:val="1"/>
        </w:rPr>
        <w:t xml:space="preserve"> </w:t>
      </w:r>
      <w:sdt>
        <w:sdtPr>
          <w:id w:val="-179595889"/>
          <w:tag w:val="goog_rdk_115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انجام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47938039"/>
          <w:tag w:val="goog_rdk_115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83631090"/>
          <w:tag w:val="goog_rdk_115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پس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28696736"/>
          <w:tag w:val="goog_rdk_116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52406480"/>
          <w:tag w:val="goog_rdk_116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خواندن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06122090"/>
          <w:tag w:val="goog_rdk_116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دوباره</w:t>
          </w:r>
        </w:sdtContent>
      </w:sdt>
      <w:sdt>
        <w:sdtPr>
          <w:id w:val="-1090030362"/>
          <w:tag w:val="goog_rdk_116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988828772"/>
          <w:tag w:val="goog_rdk_116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تعداد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64388628"/>
          <w:tag w:val="goog_rdk_116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رکوردها</w:t>
          </w:r>
        </w:sdtContent>
      </w:sdt>
      <w:sdt>
        <w:sdtPr>
          <w:id w:val="-1102223660"/>
          <w:tag w:val="goog_rdk_116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581339456"/>
          <w:tag w:val="goog_rdk_116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یکتایی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23589640"/>
          <w:tag w:val="goog_rdk_116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شناسه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003382866"/>
          <w:tag w:val="goog_rdk_116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06583311"/>
          <w:tag w:val="goog_rdk_117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schema</w:t>
      </w:r>
      <w:r w:rsidDel="00000000" w:rsidR="00000000" w:rsidRPr="00000000">
        <w:rPr>
          <w:rtl w:val="1"/>
        </w:rPr>
        <w:t xml:space="preserve"> </w:t>
      </w:r>
      <w:sdt>
        <w:sdtPr>
          <w:id w:val="1821747631"/>
          <w:tag w:val="goog_rdk_117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کنترل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45991019"/>
          <w:tag w:val="goog_rdk_117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شدند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1491601146"/>
          <w:tag w:val="goog_rdk_117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علاوه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38572596"/>
          <w:tag w:val="goog_rdk_117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64205141"/>
          <w:tag w:val="goog_rdk_117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sdt>
        <w:sdtPr>
          <w:id w:val="-899785752"/>
          <w:tag w:val="goog_rdk_117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590618032"/>
          <w:tag w:val="goog_rdk_117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تصویرها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07763074"/>
          <w:tag w:val="goog_rdk_117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PIL</w:t>
      </w:r>
      <w:r w:rsidDel="00000000" w:rsidR="00000000" w:rsidRPr="00000000">
        <w:rPr>
          <w:rtl w:val="1"/>
        </w:rPr>
        <w:t xml:space="preserve"> </w:t>
      </w:r>
      <w:sdt>
        <w:sdtPr>
          <w:id w:val="1530066617"/>
          <w:tag w:val="goog_rdk_117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81495759"/>
          <w:tag w:val="goog_rdk_118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نظر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RGB</w:t>
      </w:r>
      <w:r w:rsidDel="00000000" w:rsidR="00000000" w:rsidRPr="00000000">
        <w:rPr>
          <w:rtl w:val="1"/>
        </w:rPr>
        <w:t xml:space="preserve"> </w:t>
      </w:r>
      <w:sdt>
        <w:sdtPr>
          <w:id w:val="487392964"/>
          <w:tag w:val="goog_rdk_118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بودن</w:t>
          </w:r>
        </w:sdtContent>
      </w:sdt>
      <w:sdt>
        <w:sdtPr>
          <w:id w:val="1200489488"/>
          <w:tag w:val="goog_rdk_118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617684668"/>
          <w:tag w:val="goog_rdk_118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ابعاد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02526401"/>
          <w:tag w:val="goog_rdk_118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01424015"/>
          <w:tag w:val="goog_rdk_118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تطابق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49515900"/>
          <w:tag w:val="goog_rdk_118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بایت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195630388"/>
          <w:tag w:val="goog_rdk_118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79637917"/>
          <w:tag w:val="goog_rdk_118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داخل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Parquet</w:t>
      </w:r>
      <w:r w:rsidDel="00000000" w:rsidR="00000000" w:rsidRPr="00000000">
        <w:rPr>
          <w:rtl w:val="1"/>
        </w:rPr>
        <w:t xml:space="preserve"> </w:t>
      </w:r>
      <w:sdt>
        <w:sdtPr>
          <w:id w:val="305796970"/>
          <w:tag w:val="goog_rdk_118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85923852"/>
          <w:tag w:val="goog_rdk_119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فایل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PNG</w:t>
      </w:r>
      <w:r w:rsidDel="00000000" w:rsidR="00000000" w:rsidRPr="00000000">
        <w:rPr>
          <w:rtl w:val="1"/>
        </w:rPr>
        <w:t xml:space="preserve"> </w:t>
      </w:r>
      <w:sdt>
        <w:sdtPr>
          <w:id w:val="-758976048"/>
          <w:tag w:val="goog_rdk_119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روی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70134381"/>
          <w:tag w:val="goog_rdk_119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دیسک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83490769"/>
          <w:tag w:val="goog_rdk_119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بررسی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19008374"/>
          <w:tag w:val="goog_rdk_119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شدند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378759717"/>
          <w:tag w:val="goog_rdk_119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تنها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06486343"/>
          <w:tag w:val="goog_rdk_119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پس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90478156"/>
          <w:tag w:val="goog_rdk_119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80336310"/>
          <w:tag w:val="goog_rdk_119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1052435"/>
          <w:tag w:val="goog_rdk_119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کنترل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101711424"/>
          <w:tag w:val="goog_rdk_120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08963272"/>
          <w:tag w:val="goog_rdk_120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فایل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39328975"/>
          <w:tag w:val="goog_rdk_120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موقت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15011732"/>
          <w:tag w:val="goog_rdk_120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44359508"/>
          <w:tag w:val="goog_rdk_120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خروجی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1632826"/>
          <w:tag w:val="goog_rdk_120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نهایی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49310653"/>
          <w:tag w:val="goog_rdk_120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تبدیل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05064339"/>
          <w:tag w:val="goog_rdk_120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keepNext w:val="1"/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695975" cy="4343400"/>
            <wp:effectExtent b="0" l="0" r="0" t="0"/>
            <wp:docPr id="7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975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83" w:lineRule="auto"/>
        <w:ind w:left="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sdt>
        <w:sdtPr>
          <w:id w:val="-682268325"/>
          <w:tag w:val="goog_rdk_12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شکل</w:t>
          </w:r>
        </w:sdtContent>
      </w:sdt>
      <w:sdt>
        <w:sdtPr>
          <w:id w:val="-842800506"/>
          <w:tag w:val="goog_rdk_12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 ۶  </w:t>
          </w:r>
        </w:sdtContent>
      </w:sdt>
      <w:sdt>
        <w:sdtPr>
          <w:id w:val="-2090420224"/>
          <w:tag w:val="goog_rdk_12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کد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103841198"/>
          <w:tag w:val="goog_rdk_12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ذخیره</w:t>
          </w:r>
        </w:sdtContent>
      </w:sdt>
      <w:sdt>
        <w:sdtPr>
          <w:id w:val="-1418491716"/>
          <w:tag w:val="goog_rdk_12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ٔ 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Parquet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355442045"/>
          <w:tag w:val="goog_rdk_12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و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2131805994"/>
          <w:tag w:val="goog_rdk_12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بررسی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312525616"/>
          <w:tag w:val="goog_rdk_1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شناسه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90710008"/>
          <w:tag w:val="goog_rdk_1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و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schema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484605513"/>
          <w:tag w:val="goog_rdk_12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و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2032155478"/>
          <w:tag w:val="goog_rdk_12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بایت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254738817"/>
          <w:tag w:val="goog_rdk_12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تصویر</w:t>
          </w:r>
        </w:sdtContent>
      </w:sdt>
    </w:p>
    <w:p w:rsidR="00000000" w:rsidDel="00000000" w:rsidP="00000000" w:rsidRDefault="00000000" w:rsidRPr="00000000" w14:paraId="00000072">
      <w:pPr>
        <w:bidi w:val="1"/>
        <w:rPr/>
      </w:pPr>
      <w:sdt>
        <w:sdtPr>
          <w:id w:val="1604182551"/>
          <w:tag w:val="goog_rdk_122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06356105"/>
          <w:tag w:val="goog_rdk_122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کنترل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06912515"/>
          <w:tag w:val="goog_rdk_122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70078312"/>
          <w:tag w:val="goog_rdk_122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خطای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124264903"/>
          <w:tag w:val="goog_rdk_122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خطرناک</w:t>
          </w:r>
        </w:sdtContent>
      </w:sdt>
      <w:r w:rsidDel="00000000" w:rsidR="00000000" w:rsidRPr="00000000">
        <w:rPr>
          <w:rtl w:val="1"/>
        </w:rPr>
        <w:t xml:space="preserve"> «</w:t>
      </w:r>
      <w:sdt>
        <w:sdtPr>
          <w:id w:val="-986700066"/>
          <w:tag w:val="goog_rdk_122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بردار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96793184"/>
          <w:tag w:val="goog_rdk_122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سالم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73926212"/>
          <w:tag w:val="goog_rdk_122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37097358"/>
          <w:tag w:val="goog_rdk_122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sdt>
        <w:sdtPr>
          <w:id w:val="-732617428"/>
          <w:tag w:val="goog_rdk_122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1523450875"/>
          <w:tag w:val="goog_rdk_123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اشتباه</w:t>
          </w:r>
        </w:sdtContent>
      </w:sdt>
      <w:r w:rsidDel="00000000" w:rsidR="00000000" w:rsidRPr="00000000">
        <w:rPr>
          <w:rtl w:val="1"/>
        </w:rPr>
        <w:t xml:space="preserve">» </w:t>
      </w:r>
      <w:sdt>
        <w:sdtPr>
          <w:id w:val="-1743837323"/>
          <w:tag w:val="goog_rdk_123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جلوگیری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86430806"/>
          <w:tag w:val="goog_rdk_123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383135502"/>
          <w:tag w:val="goog_rdk_123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کند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835882099"/>
          <w:tag w:val="goog_rdk_123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صرف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71458439"/>
          <w:tag w:val="goog_rdk_123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وجود</w:t>
          </w:r>
        </w:sdtContent>
      </w:sdt>
      <w:sdt>
        <w:sdtPr>
          <w:id w:val="-745198993"/>
          <w:tag w:val="goog_rdk_123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 ۱۲۲ </w:t>
          </w:r>
        </w:sdtContent>
      </w:sdt>
      <w:sdt>
        <w:sdtPr>
          <w:id w:val="886576730"/>
          <w:tag w:val="goog_rdk_123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تصویر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32693753"/>
          <w:tag w:val="goog_rdk_123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کافی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19171436"/>
          <w:tag w:val="goog_rdk_123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نیست</w:t>
          </w:r>
        </w:sdtContent>
      </w:sdt>
      <w:sdt>
        <w:sdtPr>
          <w:id w:val="127079074"/>
          <w:tag w:val="goog_rdk_124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؛ </w:t>
          </w:r>
        </w:sdtContent>
      </w:sdt>
      <w:sdt>
        <w:sdtPr>
          <w:id w:val="-1055584752"/>
          <w:tag w:val="goog_rdk_124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ترتیب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9072467"/>
          <w:tag w:val="goog_rdk_124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80783527"/>
          <w:tag w:val="goog_rdk_124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شناسه</w:t>
          </w:r>
        </w:sdtContent>
      </w:sdt>
      <w:sdt>
        <w:sdtPr>
          <w:id w:val="-1373343162"/>
          <w:tag w:val="goog_rdk_124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2043497638"/>
          <w:tag w:val="goog_rdk_124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52603980"/>
          <w:tag w:val="goog_rdk_124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تصویر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61437384"/>
          <w:tag w:val="goog_rdk_124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باید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02532787"/>
          <w:tag w:val="goog_rdk_124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corpus</w:t>
      </w:r>
      <w:r w:rsidDel="00000000" w:rsidR="00000000" w:rsidRPr="00000000">
        <w:rPr>
          <w:rtl w:val="1"/>
        </w:rPr>
        <w:t xml:space="preserve"> </w:t>
      </w:r>
      <w:sdt>
        <w:sdtPr>
          <w:id w:val="608299832"/>
          <w:tag w:val="goog_rdk_124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metadata</w:t>
      </w:r>
      <w:r w:rsidDel="00000000" w:rsidR="00000000" w:rsidRPr="00000000">
        <w:rPr>
          <w:rtl w:val="1"/>
        </w:rPr>
        <w:t xml:space="preserve"> </w:t>
      </w:r>
      <w:sdt>
        <w:sdtPr>
          <w:id w:val="-131555904"/>
          <w:tag w:val="goog_rdk_125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84795288"/>
          <w:tag w:val="goog_rdk_125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بعدا</w:t>
          </w:r>
        </w:sdtContent>
      </w:sdt>
      <w:sdt>
        <w:sdtPr>
          <w:id w:val="-175678641"/>
          <w:tag w:val="goog_rdk_125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ً </w:t>
          </w:r>
        </w:sdtContent>
      </w:sdt>
      <w:r w:rsidDel="00000000" w:rsidR="00000000" w:rsidRPr="00000000">
        <w:rPr>
          <w:rtl w:val="0"/>
        </w:rPr>
        <w:t xml:space="preserve">embedding</w:t>
      </w:r>
      <w:r w:rsidDel="00000000" w:rsidR="00000000" w:rsidRPr="00000000">
        <w:rPr>
          <w:rtl w:val="1"/>
        </w:rPr>
        <w:t xml:space="preserve"> </w:t>
      </w:r>
      <w:sdt>
        <w:sdtPr>
          <w:id w:val="1392433623"/>
          <w:tag w:val="goog_rdk_125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هماهنگ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17468577"/>
          <w:tag w:val="goog_rdk_125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باشند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879935297"/>
          <w:tag w:val="goog_rdk_125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بررسی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26204317"/>
          <w:tag w:val="goog_rdk_125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محتوا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27920002"/>
          <w:tag w:val="goog_rdk_125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پیش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08395556"/>
          <w:tag w:val="goog_rdk_125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encoding</w:t>
      </w:r>
      <w:r w:rsidDel="00000000" w:rsidR="00000000" w:rsidRPr="00000000">
        <w:rPr>
          <w:rtl w:val="1"/>
        </w:rPr>
        <w:t xml:space="preserve"> </w:t>
      </w:r>
      <w:sdt>
        <w:sdtPr>
          <w:id w:val="1303119818"/>
          <w:tag w:val="goog_rdk_125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نیز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75176235"/>
          <w:tag w:val="goog_rdk_126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هزینه</w:t>
          </w:r>
        </w:sdtContent>
      </w:sdt>
      <w:sdt>
        <w:sdtPr>
          <w:id w:val="1139598535"/>
          <w:tag w:val="goog_rdk_126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429041219"/>
          <w:tag w:val="goog_rdk_126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تکرار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96142896"/>
          <w:tag w:val="goog_rdk_126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58253833"/>
          <w:tag w:val="goog_rdk_126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اجرای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GPU</w:t>
      </w:r>
      <w:r w:rsidDel="00000000" w:rsidR="00000000" w:rsidRPr="00000000">
        <w:rPr>
          <w:rtl w:val="1"/>
        </w:rPr>
        <w:t xml:space="preserve"> </w:t>
      </w:r>
      <w:sdt>
        <w:sdtPr>
          <w:id w:val="1519776669"/>
          <w:tag w:val="goog_rdk_126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50435525"/>
          <w:tag w:val="goog_rdk_126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کاهش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44963054"/>
          <w:tag w:val="goog_rdk_126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32625055"/>
          <w:tag w:val="goog_rdk_126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دهد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pStyle w:val="Heading1"/>
        <w:pageBreakBefore w:val="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۶ </w:t>
      </w:r>
      <w:r w:rsidDel="00000000" w:rsidR="00000000" w:rsidRPr="00000000">
        <w:rPr>
          <w:rtl w:val="1"/>
        </w:rPr>
        <w:t xml:space="preserve">شناسه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metadata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فارسی</w:t>
      </w:r>
    </w:p>
    <w:p w:rsidR="00000000" w:rsidDel="00000000" w:rsidP="00000000" w:rsidRDefault="00000000" w:rsidRPr="00000000" w14:paraId="00000074">
      <w:pPr>
        <w:bidi w:val="1"/>
        <w:rPr/>
      </w:pPr>
      <w:sdt>
        <w:sdtPr>
          <w:id w:val="-1822589982"/>
          <w:tag w:val="goog_rdk_126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نام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95770174"/>
          <w:tag w:val="goog_rdk_127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73127533"/>
          <w:tag w:val="goog_rdk_127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01235737"/>
          <w:tag w:val="goog_rdk_127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نام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 </w:t>
      </w:r>
      <w:sdt>
        <w:sdtPr>
          <w:id w:val="-751443219"/>
          <w:tag w:val="goog_rdk_127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96180017"/>
          <w:tag w:val="goog_rdk_127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شماره</w:t>
          </w:r>
        </w:sdtContent>
      </w:sdt>
      <w:sdt>
        <w:sdtPr>
          <w:id w:val="-1524227089"/>
          <w:tag w:val="goog_rdk_127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83899496"/>
          <w:tag w:val="goog_rdk_127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فیزیکی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19748219"/>
          <w:tag w:val="goog_rdk_127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آن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69079998"/>
          <w:tag w:val="goog_rdk_127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ساخته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54608340"/>
          <w:tag w:val="goog_rdk_127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211745180"/>
          <w:tag w:val="goog_rdk_128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681876082"/>
          <w:tag w:val="goog_rdk_128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08952970"/>
          <w:tag w:val="goog_rdk_128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نمونه</w:t>
          </w:r>
        </w:sdtContent>
      </w:sdt>
      <w:sdt>
        <w:sdtPr>
          <w:id w:val="-1072983181"/>
          <w:tag w:val="goog_rdk_128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r w:rsidDel="00000000" w:rsidR="00000000" w:rsidRPr="00000000">
        <w:rPr>
          <w:rtl w:val="0"/>
        </w:rPr>
        <w:t xml:space="preserve">fa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digipay</w:t>
      </w:r>
      <w:r w:rsidDel="00000000" w:rsidR="00000000" w:rsidRPr="00000000">
        <w:rPr>
          <w:rtl w:val="0"/>
        </w:rPr>
        <w:t xml:space="preserve">-1401-</w:t>
      </w:r>
      <w:r w:rsidDel="00000000" w:rsidR="00000000" w:rsidRPr="00000000">
        <w:rPr>
          <w:rtl w:val="0"/>
        </w:rPr>
        <w:t xml:space="preserve">fa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0052.</w:t>
      </w:r>
      <w:r w:rsidDel="00000000" w:rsidR="00000000" w:rsidRPr="00000000">
        <w:rPr>
          <w:rtl w:val="0"/>
        </w:rPr>
        <w:t xml:space="preserve">png</w:t>
      </w:r>
      <w:r w:rsidDel="00000000" w:rsidR="00000000" w:rsidRPr="00000000">
        <w:rPr>
          <w:rtl w:val="1"/>
        </w:rPr>
        <w:t xml:space="preserve"> </w:t>
      </w:r>
      <w:sdt>
        <w:sdtPr>
          <w:id w:val="1864306796"/>
          <w:tag w:val="goog_rdk_128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87886693"/>
          <w:tag w:val="goog_rdk_128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sdt>
        <w:sdtPr>
          <w:id w:val="-1834110649"/>
          <w:tag w:val="goog_rdk_128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1217618488"/>
          <w:tag w:val="goog_rdk_128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فیزیکی</w:t>
          </w:r>
        </w:sdtContent>
      </w:sdt>
      <w:sdt>
        <w:sdtPr>
          <w:id w:val="299431591"/>
          <w:tag w:val="goog_rdk_128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 ۵۲ </w:t>
          </w:r>
        </w:sdtContent>
      </w:sdt>
      <w:sdt>
        <w:sdtPr>
          <w:id w:val="-1763856016"/>
          <w:tag w:val="goog_rdk_128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گزارش</w:t>
          </w:r>
        </w:sdtContent>
      </w:sdt>
      <w:sdt>
        <w:sdtPr>
          <w:id w:val="-1011767930"/>
          <w:tag w:val="goog_rdk_129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 ۱۴۰۱ </w:t>
          </w:r>
        </w:sdtContent>
      </w:sdt>
      <w:sdt>
        <w:sdtPr>
          <w:id w:val="874825456"/>
          <w:tag w:val="goog_rdk_129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اشاره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35040393"/>
          <w:tag w:val="goog_rdk_129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دارد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2019052954"/>
          <w:tag w:val="goog_rdk_129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پیشوند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</w:t>
      </w:r>
      <w:r w:rsidDel="00000000" w:rsidR="00000000" w:rsidRPr="00000000">
        <w:rPr>
          <w:rtl w:val="1"/>
        </w:rPr>
        <w:t xml:space="preserve"> </w:t>
      </w:r>
      <w:sdt>
        <w:sdtPr>
          <w:id w:val="1292752192"/>
          <w:tag w:val="goog_rdk_129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زبان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38224530"/>
          <w:tag w:val="goog_rdk_129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48885784"/>
          <w:tag w:val="goog_rdk_129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مشخص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36613882"/>
          <w:tag w:val="goog_rdk_129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420668030"/>
          <w:tag w:val="goog_rdk_129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کند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44408707"/>
          <w:tag w:val="goog_rdk_129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0052 </w:t>
      </w:r>
      <w:sdt>
        <w:sdtPr>
          <w:id w:val="-1879760157"/>
          <w:tag w:val="goog_rdk_130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شماره</w:t>
          </w:r>
        </w:sdtContent>
      </w:sdt>
      <w:sdt>
        <w:sdtPr>
          <w:id w:val="1763083361"/>
          <w:tag w:val="goog_rdk_130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213254763"/>
          <w:tag w:val="goog_rdk_130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87399239"/>
          <w:tag w:val="goog_rdk_130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29753126"/>
          <w:tag w:val="goog_rdk_130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50795361"/>
          <w:tag w:val="goog_rdk_130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چهار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108946217"/>
          <w:tag w:val="goog_rdk_130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رقم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91265585"/>
          <w:tag w:val="goog_rdk_130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22105979"/>
          <w:tag w:val="goog_rdk_130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648418374"/>
          <w:tag w:val="goog_rdk_130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دارد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1269515103"/>
          <w:tag w:val="goog_rdk_131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مرجع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3488308"/>
          <w:tag w:val="goog_rdk_131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سؤال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33975599"/>
          <w:tag w:val="goog_rdk_131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باید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34291792"/>
          <w:tag w:val="goog_rdk_131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دقیقا</w:t>
          </w:r>
        </w:sdtContent>
      </w:sdt>
      <w:sdt>
        <w:sdtPr>
          <w:id w:val="331227678"/>
          <w:tag w:val="goog_rdk_131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ً </w:t>
          </w:r>
        </w:sdtContent>
      </w:sdt>
      <w:sdt>
        <w:sdtPr>
          <w:id w:val="1064409395"/>
          <w:tag w:val="goog_rdk_131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37221516"/>
          <w:tag w:val="goog_rdk_131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همین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10192261"/>
          <w:tag w:val="goog_rdk_131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شناسه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85429352"/>
          <w:tag w:val="goog_rdk_131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نوشته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73532783"/>
          <w:tag w:val="goog_rdk_131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شود</w:t>
          </w:r>
        </w:sdtContent>
      </w:sdt>
      <w:sdt>
        <w:sdtPr>
          <w:id w:val="-1443594716"/>
          <w:tag w:val="goog_rdk_132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؛ </w:t>
          </w:r>
        </w:sdtContent>
      </w:sdt>
      <w:sdt>
        <w:sdtPr>
          <w:id w:val="1621802647"/>
          <w:tag w:val="goog_rdk_132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شماره</w:t>
          </w:r>
        </w:sdtContent>
      </w:sdt>
      <w:sdt>
        <w:sdtPr>
          <w:id w:val="-937234822"/>
          <w:tag w:val="goog_rdk_132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1592661691"/>
          <w:tag w:val="goog_rdk_132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چاپ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702300695"/>
          <w:tag w:val="goog_rdk_132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شده</w:t>
          </w:r>
        </w:sdtContent>
      </w:sdt>
      <w:sdt>
        <w:sdtPr>
          <w:id w:val="2010437969"/>
          <w:tag w:val="goog_rdk_132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494285623"/>
          <w:tag w:val="goog_rdk_132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داخل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79322007"/>
          <w:tag w:val="goog_rdk_132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سند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36648922"/>
          <w:tag w:val="goog_rdk_132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ممکن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99056890"/>
          <w:tag w:val="goog_rdk_132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85828361"/>
          <w:tag w:val="goog_rdk_133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77053336"/>
          <w:tag w:val="goog_rdk_133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بعضی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sdt>
        <w:sdtPr>
          <w:id w:val="-357179141"/>
          <w:tag w:val="goog_rdk_133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05479400"/>
          <w:tag w:val="goog_rdk_133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34019434"/>
          <w:tag w:val="goog_rdk_133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شماره</w:t>
          </w:r>
        </w:sdtContent>
      </w:sdt>
      <w:sdt>
        <w:sdtPr>
          <w:id w:val="-445478440"/>
          <w:tag w:val="goog_rdk_133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1117552738"/>
          <w:tag w:val="goog_rdk_133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فیزیکی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63830768"/>
          <w:tag w:val="goog_rdk_133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متفاوت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17126684"/>
          <w:tag w:val="goog_rdk_133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باشد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page_id = f"fa_{pdf_path.stem}_p{page_number:04d}.png"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image_path = IMAGE_DIR / page_id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metadata</w:t>
      </w:r>
      <w:r w:rsidDel="00000000" w:rsidR="00000000" w:rsidRPr="00000000">
        <w:rPr>
          <w:rtl w:val="1"/>
        </w:rPr>
        <w:t xml:space="preserve"> </w:t>
      </w:r>
      <w:sdt>
        <w:sdtPr>
          <w:id w:val="634191528"/>
          <w:tag w:val="goog_rdk_133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fa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pages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jsonl</w:t>
      </w:r>
      <w:r w:rsidDel="00000000" w:rsidR="00000000" w:rsidRPr="00000000">
        <w:rPr>
          <w:rtl w:val="1"/>
        </w:rPr>
        <w:t xml:space="preserve"> </w:t>
      </w:r>
      <w:sdt>
        <w:sdtPr>
          <w:id w:val="1787212185"/>
          <w:tag w:val="goog_rdk_134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10399304"/>
          <w:tag w:val="goog_rdk_134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رکورد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sdt>
        <w:sdtPr>
          <w:id w:val="805347195"/>
          <w:tag w:val="goog_rdk_134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67406696"/>
          <w:tag w:val="goog_rdk_134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77939713"/>
          <w:tag w:val="goog_rdk_134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19636775"/>
          <w:tag w:val="goog_rdk_134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62384913"/>
          <w:tag w:val="goog_rdk_134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240308250"/>
          <w:tag w:val="goog_rdk_134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دارد</w:t>
          </w:r>
        </w:sdtContent>
      </w:sdt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 </w:t>
      </w:r>
      <w:sdt>
        <w:sdtPr>
          <w:id w:val="1051546319"/>
          <w:tag w:val="goog_rdk_134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number</w:t>
      </w:r>
      <w:r w:rsidDel="00000000" w:rsidR="00000000" w:rsidRPr="00000000">
        <w:rPr>
          <w:rtl w:val="1"/>
        </w:rPr>
        <w:t xml:space="preserve"> </w:t>
      </w:r>
      <w:sdt>
        <w:sdtPr>
          <w:id w:val="-1758964374"/>
          <w:tag w:val="goog_rdk_134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امکان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137786058"/>
          <w:tag w:val="goog_rdk_135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بازگشت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66587015"/>
          <w:tag w:val="goog_rdk_135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56912890"/>
          <w:tag w:val="goog_rdk_135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منبع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66626718"/>
          <w:tag w:val="goog_rdk_135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30078201"/>
          <w:tag w:val="goog_rdk_135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فراهم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00749481"/>
          <w:tag w:val="goog_rdk_135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439368566"/>
          <w:tag w:val="goog_rdk_135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کنند</w:t>
          </w:r>
        </w:sdtContent>
      </w:sdt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image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path</w:t>
      </w:r>
      <w:r w:rsidDel="00000000" w:rsidR="00000000" w:rsidRPr="00000000">
        <w:rPr>
          <w:rtl w:val="1"/>
        </w:rPr>
        <w:t xml:space="preserve"> </w:t>
      </w:r>
      <w:sdt>
        <w:sdtPr>
          <w:id w:val="2082530512"/>
          <w:tag w:val="goog_rdk_135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مسیر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71923672"/>
          <w:tag w:val="goog_rdk_135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تصویر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02579988"/>
          <w:tag w:val="goog_rdk_135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رندرشده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8803152"/>
          <w:tag w:val="goog_rdk_136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18036625"/>
          <w:tag w:val="goog_rdk_136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width</w:t>
      </w:r>
      <w:r w:rsidDel="00000000" w:rsidR="00000000" w:rsidRPr="00000000">
        <w:rPr>
          <w:rtl w:val="1"/>
        </w:rPr>
        <w:t xml:space="preserve"> </w:t>
      </w:r>
      <w:sdt>
        <w:sdtPr>
          <w:id w:val="-436586471"/>
          <w:tag w:val="goog_rdk_136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height</w:t>
      </w:r>
      <w:r w:rsidDel="00000000" w:rsidR="00000000" w:rsidRPr="00000000">
        <w:rPr>
          <w:rtl w:val="1"/>
        </w:rPr>
        <w:t xml:space="preserve"> </w:t>
      </w:r>
      <w:sdt>
        <w:sdtPr>
          <w:id w:val="-737009552"/>
          <w:tag w:val="goog_rdk_136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render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dpi</w:t>
      </w:r>
      <w:r w:rsidDel="00000000" w:rsidR="00000000" w:rsidRPr="00000000">
        <w:rPr>
          <w:rtl w:val="1"/>
        </w:rPr>
        <w:t xml:space="preserve"> </w:t>
      </w:r>
      <w:sdt>
        <w:sdtPr>
          <w:id w:val="-1722318461"/>
          <w:tag w:val="goog_rdk_136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07996341"/>
          <w:tag w:val="goog_rdk_136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کنترل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129833665"/>
          <w:tag w:val="goog_rdk_136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آماده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358893117"/>
          <w:tag w:val="goog_rdk_136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سازی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14469043"/>
          <w:tag w:val="goog_rdk_136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استفاده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89825757"/>
          <w:tag w:val="goog_rdk_136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942259947"/>
          <w:tag w:val="goog_rdk_137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شوند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7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"corpus-id": "fa_digipay-1400-fa_p0001.png",</w:t>
      </w:r>
    </w:p>
    <w:p w:rsidR="00000000" w:rsidDel="00000000" w:rsidP="00000000" w:rsidRDefault="00000000" w:rsidRPr="00000000" w14:paraId="0000007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"language": "fa",</w:t>
      </w:r>
    </w:p>
    <w:p w:rsidR="00000000" w:rsidDel="00000000" w:rsidP="00000000" w:rsidRDefault="00000000" w:rsidRPr="00000000" w14:paraId="0000007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"source_pdf": "data/fa/pdfs/fa-data/digipay-1400-fa.pdf",</w:t>
      </w:r>
    </w:p>
    <w:p w:rsidR="00000000" w:rsidDel="00000000" w:rsidP="00000000" w:rsidRDefault="00000000" w:rsidRPr="00000000" w14:paraId="0000007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"pdf_page_number": 1,</w:t>
      </w:r>
    </w:p>
    <w:p w:rsidR="00000000" w:rsidDel="00000000" w:rsidP="00000000" w:rsidRDefault="00000000" w:rsidRPr="00000000" w14:paraId="0000007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"image_path": "data/fa/images/fa_digipay-1400-fa_p0001.png",</w:t>
      </w:r>
    </w:p>
    <w:p w:rsidR="00000000" w:rsidDel="00000000" w:rsidP="00000000" w:rsidRDefault="00000000" w:rsidRPr="00000000" w14:paraId="0000007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"width": 1359,</w:t>
      </w:r>
    </w:p>
    <w:p w:rsidR="00000000" w:rsidDel="00000000" w:rsidP="00000000" w:rsidRDefault="00000000" w:rsidRPr="00000000" w14:paraId="0000008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"height": 1359,</w:t>
      </w:r>
    </w:p>
    <w:p w:rsidR="00000000" w:rsidDel="00000000" w:rsidP="00000000" w:rsidRDefault="00000000" w:rsidRPr="00000000" w14:paraId="0000008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"render_dpi": 150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1"/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217920" cy="294937"/>
            <wp:effectExtent b="0" l="0" r="0" t="0"/>
            <wp:docPr id="7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4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83" w:lineRule="auto"/>
        <w:ind w:left="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sdt>
        <w:sdtPr>
          <w:id w:val="504298825"/>
          <w:tag w:val="goog_rdk_13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شکل</w:t>
          </w:r>
        </w:sdtContent>
      </w:sdt>
      <w:sdt>
        <w:sdtPr>
          <w:id w:val="1581699245"/>
          <w:tag w:val="goog_rdk_13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 ۷  </w:t>
          </w:r>
        </w:sdtContent>
      </w:sdt>
      <w:sdt>
        <w:sdtPr>
          <w:id w:val="-1544770731"/>
          <w:tag w:val="goog_rdk_13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نمونه</w:t>
          </w:r>
        </w:sdtContent>
      </w:sdt>
      <w:sdt>
        <w:sdtPr>
          <w:id w:val="-242377999"/>
          <w:tag w:val="goog_rdk_13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ٔ </w:t>
          </w:r>
        </w:sdtContent>
      </w:sdt>
      <w:sdt>
        <w:sdtPr>
          <w:id w:val="1312095199"/>
          <w:tag w:val="goog_rdk_13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رکوردهای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metadata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765359574"/>
          <w:tag w:val="goog_rdk_13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در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746439540"/>
          <w:tag w:val="goog_rdk_13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خروجی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176106978"/>
          <w:tag w:val="goog_rdk_13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ترمینال</w:t>
          </w:r>
        </w:sdtContent>
      </w:sdt>
    </w:p>
    <w:p w:rsidR="00000000" w:rsidDel="00000000" w:rsidP="00000000" w:rsidRDefault="00000000" w:rsidRPr="00000000" w14:paraId="00000086">
      <w:pPr>
        <w:bidi w:val="1"/>
        <w:rPr/>
      </w:pPr>
      <w:sdt>
        <w:sdtPr>
          <w:id w:val="-474136499"/>
          <w:tag w:val="goog_rdk_137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06105485"/>
          <w:tag w:val="goog_rdk_138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مثال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99812386"/>
          <w:tag w:val="goog_rdk_138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بالا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32538504"/>
          <w:tag w:val="goog_rdk_138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متن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31876266"/>
          <w:tag w:val="goog_rdk_138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رکورد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99316140"/>
          <w:tag w:val="goog_rdk_138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71244490"/>
          <w:tag w:val="goog_rdk_138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خوانایی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11413092"/>
          <w:tag w:val="goog_rdk_138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بازنویسی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59182039"/>
          <w:tag w:val="goog_rdk_138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10143453"/>
          <w:tag w:val="goog_rdk_138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sdt>
        <w:sdtPr>
          <w:id w:val="1255514131"/>
          <w:tag w:val="goog_rdk_138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؛ </w:t>
          </w:r>
        </w:sdtContent>
      </w:sdt>
      <w:sdt>
        <w:sdtPr>
          <w:id w:val="-370547946"/>
          <w:tag w:val="goog_rdk_139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تصویر</w:t>
          </w:r>
        </w:sdtContent>
      </w:sdt>
      <w:sdt>
        <w:sdtPr>
          <w:id w:val="-257318090"/>
          <w:tag w:val="goog_rdk_139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572422437"/>
          <w:tag w:val="goog_rdk_139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شکل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69377887"/>
          <w:tag w:val="goog_rdk_139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اصلی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46079676"/>
          <w:tag w:val="goog_rdk_139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خروجی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61780067"/>
          <w:tag w:val="goog_rdk_139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ترمینال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109497035"/>
          <w:tag w:val="goog_rdk_139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08468681"/>
          <w:tag w:val="goog_rdk_139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نشان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02554624"/>
          <w:tag w:val="goog_rdk_139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321304869"/>
          <w:tag w:val="goog_rdk_139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دهد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271723082"/>
          <w:tag w:val="goog_rdk_140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مسیر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27621033"/>
          <w:tag w:val="goog_rdk_140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مطلق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81876525"/>
          <w:tag w:val="goog_rdk_140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تصویر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15682451"/>
          <w:tag w:val="goog_rdk_140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نمونه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9897044"/>
          <w:tag w:val="goog_rdk_140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06013073"/>
          <w:tag w:val="goog_rdk_140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اتصال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ROOT</w:t>
      </w:r>
      <w:r w:rsidDel="00000000" w:rsidR="00000000" w:rsidRPr="00000000">
        <w:rPr>
          <w:rtl w:val="1"/>
        </w:rPr>
        <w:t xml:space="preserve"> </w:t>
      </w:r>
      <w:sdt>
        <w:sdtPr>
          <w:id w:val="-25251020"/>
          <w:tag w:val="goog_rdk_140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image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path</w:t>
      </w:r>
      <w:r w:rsidDel="00000000" w:rsidR="00000000" w:rsidRPr="00000000">
        <w:rPr>
          <w:rtl w:val="1"/>
        </w:rPr>
        <w:t xml:space="preserve"> </w:t>
      </w:r>
      <w:sdt>
        <w:sdtPr>
          <w:id w:val="-2065024008"/>
          <w:tag w:val="goog_rdk_140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ساخته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55245618"/>
          <w:tag w:val="goog_rdk_140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52227178"/>
          <w:tag w:val="goog_rdk_140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1573525908"/>
          <w:tag w:val="goog_rdk_141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44515366"/>
          <w:tag w:val="goog_rdk_141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کدها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71442360"/>
          <w:tag w:val="goog_rdk_141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استفاده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81937368"/>
          <w:tag w:val="goog_rdk_141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Path</w:t>
      </w:r>
      <w:r w:rsidDel="00000000" w:rsidR="00000000" w:rsidRPr="00000000">
        <w:rPr>
          <w:rtl w:val="0"/>
        </w:rPr>
        <w:t xml:space="preserve">(__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__).</w:t>
      </w:r>
      <w:r w:rsidDel="00000000" w:rsidR="00000000" w:rsidRPr="00000000">
        <w:rPr>
          <w:rtl w:val="0"/>
        </w:rPr>
        <w:t xml:space="preserve">resolve</w:t>
      </w:r>
      <w:r w:rsidDel="00000000" w:rsidR="00000000" w:rsidRPr="00000000">
        <w:rPr>
          <w:rtl w:val="0"/>
        </w:rPr>
        <w:t xml:space="preserve">().</w:t>
      </w:r>
      <w:r w:rsidDel="00000000" w:rsidR="00000000" w:rsidRPr="00000000">
        <w:rPr>
          <w:rtl w:val="0"/>
        </w:rPr>
        <w:t xml:space="preserve">parents</w:t>
      </w:r>
      <w:r w:rsidDel="00000000" w:rsidR="00000000" w:rsidRPr="00000000">
        <w:rPr>
          <w:rtl w:val="1"/>
        </w:rPr>
        <w:t xml:space="preserve">[1] </w:t>
      </w:r>
      <w:sdt>
        <w:sdtPr>
          <w:id w:val="-465124309"/>
          <w:tag w:val="goog_rdk_141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وابستگی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1790842"/>
          <w:tag w:val="goog_rdk_141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78709460"/>
          <w:tag w:val="goog_rdk_141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محل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69279537"/>
          <w:tag w:val="goog_rdk_141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اجرای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14865948"/>
          <w:tag w:val="goog_rdk_141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ترمینال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57991604"/>
          <w:tag w:val="goog_rdk_141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01299747"/>
          <w:tag w:val="goog_rdk_142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کاهش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00943543"/>
          <w:tag w:val="goog_rdk_142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401488222"/>
          <w:tag w:val="goog_rdk_142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دهد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38568869"/>
          <w:tag w:val="goog_rdk_142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113204913"/>
          <w:tag w:val="goog_rdk_142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ریشه</w:t>
          </w:r>
        </w:sdtContent>
      </w:sdt>
      <w:sdt>
        <w:sdtPr>
          <w:id w:val="-2134346947"/>
          <w:tag w:val="goog_rdk_142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1667195312"/>
          <w:tag w:val="goog_rdk_142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داخلی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87622329"/>
          <w:tag w:val="goog_rdk_142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پروژه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38225770"/>
          <w:tag w:val="goog_rdk_142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80958116"/>
          <w:tag w:val="goog_rdk_142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ثابت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95702771"/>
          <w:tag w:val="goog_rdk_143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08213785"/>
          <w:tag w:val="goog_rdk_143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450601717"/>
          <w:tag w:val="goog_rdk_143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دارد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ROOT = Path(__file__).resolve().parents[1]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absolute_image_path = ROOT / record["image_path"]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pageBreakBefore w:val="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۷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واقعی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نمودار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چالش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فارسی</w:t>
      </w:r>
    </w:p>
    <w:p w:rsidR="00000000" w:rsidDel="00000000" w:rsidP="00000000" w:rsidRDefault="00000000" w:rsidRPr="00000000" w14:paraId="0000008B">
      <w:pPr>
        <w:bidi w:val="1"/>
        <w:rPr/>
      </w:pPr>
      <w:sdt>
        <w:sdtPr>
          <w:id w:val="-842552395"/>
          <w:tag w:val="goog_rdk_143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سؤال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</w:t>
      </w:r>
      <w:r w:rsidDel="00000000" w:rsidR="00000000" w:rsidRPr="00000000">
        <w:rPr>
          <w:rtl w:val="1"/>
        </w:rPr>
        <w:t xml:space="preserve">_002 </w:t>
      </w:r>
      <w:sdt>
        <w:sdtPr>
          <w:id w:val="-357317745"/>
          <w:tag w:val="goog_rdk_143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درباره</w:t>
          </w:r>
        </w:sdtContent>
      </w:sdt>
      <w:sdt>
        <w:sdtPr>
          <w:id w:val="-554880389"/>
          <w:tag w:val="goog_rdk_143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875022979"/>
          <w:tag w:val="goog_rdk_143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نمودار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21175966"/>
          <w:tag w:val="goog_rdk_143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رفتار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44960962"/>
          <w:tag w:val="goog_rdk_143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کاربران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26617092"/>
          <w:tag w:val="goog_rdk_143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دیجی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951222513"/>
          <w:tag w:val="goog_rdk_144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92347077"/>
          <w:tag w:val="goog_rdk_144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127972573"/>
          <w:tag w:val="goog_rdk_144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پرداخت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63303655"/>
          <w:tag w:val="goog_rdk_144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اقساط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87628340"/>
          <w:tag w:val="goog_rdk_144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1972680805"/>
          <w:tag w:val="goog_rdk_144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مرجع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5126127"/>
          <w:tag w:val="goog_rdk_144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ثبت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854440879"/>
          <w:tag w:val="goog_rdk_144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شده</w:t>
          </w:r>
        </w:sdtContent>
      </w:sdt>
      <w:sdt>
        <w:sdtPr>
          <w:id w:val="184244363"/>
          <w:tag w:val="goog_rdk_144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1762292830"/>
          <w:tag w:val="goog_rdk_144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تصویر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5697561"/>
          <w:tag w:val="goog_rdk_145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sdt>
        <w:sdtPr>
          <w:id w:val="538698761"/>
          <w:tag w:val="goog_rdk_145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۵۲ </w:t>
          </w:r>
        </w:sdtContent>
      </w:sdt>
      <w:sdt>
        <w:sdtPr>
          <w:id w:val="656662925"/>
          <w:tag w:val="goog_rdk_145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گزارش</w:t>
          </w:r>
        </w:sdtContent>
      </w:sdt>
      <w:sdt>
        <w:sdtPr>
          <w:id w:val="-449670412"/>
          <w:tag w:val="goog_rdk_145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 ۱۴۰۱ </w:t>
          </w:r>
        </w:sdtContent>
      </w:sdt>
      <w:sdt>
        <w:sdtPr>
          <w:id w:val="-508459385"/>
          <w:tag w:val="goog_rdk_145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1742741756"/>
          <w:tag w:val="goog_rdk_145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15238146"/>
          <w:tag w:val="goog_rdk_145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نمونه</w:t>
          </w:r>
        </w:sdtContent>
      </w:sdt>
      <w:sdt>
        <w:sdtPr>
          <w:id w:val="762325532"/>
          <w:tag w:val="goog_rdk_145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278770441"/>
          <w:tag w:val="goog_rdk_145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sdt>
        <w:sdtPr>
          <w:id w:val="-967935391"/>
          <w:tag w:val="goog_rdk_145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249466302"/>
          <w:tag w:val="goog_rdk_146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عنوان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103915253"/>
          <w:tag w:val="goog_rdk_146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مربوط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111662918"/>
          <w:tag w:val="goog_rdk_146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18311400"/>
          <w:tag w:val="goog_rdk_146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16191910"/>
          <w:tag w:val="goog_rdk_146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نمودار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80620436"/>
          <w:tag w:val="goog_rdk_146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اقساط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84368849"/>
          <w:tag w:val="goog_rdk_146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BNPL</w:t>
      </w:r>
      <w:r w:rsidDel="00000000" w:rsidR="00000000" w:rsidRPr="00000000">
        <w:rPr>
          <w:rtl w:val="1"/>
        </w:rPr>
        <w:t xml:space="preserve"> </w:t>
      </w:r>
      <w:sdt>
        <w:sdtPr>
          <w:id w:val="-1856137522"/>
          <w:tag w:val="goog_rdk_146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دیده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10939971"/>
          <w:tag w:val="goog_rdk_146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912943778"/>
          <w:tag w:val="goog_rdk_146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شوند</w:t>
          </w:r>
        </w:sdtContent>
      </w:sdt>
      <w:sdt>
        <w:sdtPr>
          <w:id w:val="1021013692"/>
          <w:tag w:val="goog_rdk_147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؛ </w:t>
          </w:r>
        </w:sdtContent>
      </w:sdt>
      <w:sdt>
        <w:sdtPr>
          <w:id w:val="229495226"/>
          <w:tag w:val="goog_rdk_147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بنابراین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34443236"/>
          <w:tag w:val="goog_rdk_147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مرجع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87669663"/>
          <w:tag w:val="goog_rdk_147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77477620"/>
          <w:tag w:val="goog_rdk_147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نظر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36979828"/>
          <w:tag w:val="goog_rdk_147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محتوایی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5621155"/>
          <w:tag w:val="goog_rdk_147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12939849"/>
          <w:tag w:val="goog_rdk_147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موضوع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94687484"/>
          <w:tag w:val="goog_rdk_147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سؤال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19537063"/>
          <w:tag w:val="goog_rdk_147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سازگار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9934671"/>
          <w:tag w:val="goog_rdk_148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C">
      <w:pPr>
        <w:keepNext w:val="1"/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217920" cy="4384063"/>
            <wp:effectExtent b="0" l="0" r="0" t="0"/>
            <wp:docPr id="7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384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83" w:lineRule="auto"/>
        <w:ind w:left="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sdt>
        <w:sdtPr>
          <w:id w:val="-1437609417"/>
          <w:tag w:val="goog_rdk_14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شکل</w:t>
          </w:r>
        </w:sdtContent>
      </w:sdt>
      <w:sdt>
        <w:sdtPr>
          <w:id w:val="-641679751"/>
          <w:tag w:val="goog_rdk_14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 ۸  </w:t>
          </w:r>
        </w:sdtContent>
      </w:sdt>
      <w:sdt>
        <w:sdtPr>
          <w:id w:val="105321295"/>
          <w:tag w:val="goog_rdk_14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صفحه</w:t>
          </w:r>
        </w:sdtContent>
      </w:sdt>
      <w:sdt>
        <w:sdtPr>
          <w:id w:val="466661618"/>
          <w:tag w:val="goog_rdk_14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ٔ </w:t>
          </w:r>
        </w:sdtContent>
      </w:sdt>
      <w:sdt>
        <w:sdtPr>
          <w:id w:val="-541023969"/>
          <w:tag w:val="goog_rdk_14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نمودار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202971012"/>
          <w:tag w:val="goog_rdk_14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رفتار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751311098"/>
          <w:tag w:val="goog_rdk_14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کاربران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517993388"/>
          <w:tag w:val="goog_rdk_14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دیجی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‌</w:t>
      </w:r>
      <w:sdt>
        <w:sdtPr>
          <w:id w:val="-751164697"/>
          <w:tag w:val="goog_rdk_14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پی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214483136"/>
          <w:tag w:val="goog_rdk_14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در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088232825"/>
          <w:tag w:val="goog_rdk_14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پرداخت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225352612"/>
          <w:tag w:val="goog_rdk_14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اقساط</w:t>
          </w:r>
        </w:sdtContent>
      </w:sdt>
    </w:p>
    <w:p w:rsidR="00000000" w:rsidDel="00000000" w:rsidP="00000000" w:rsidRDefault="00000000" w:rsidRPr="00000000" w14:paraId="0000008E">
      <w:pPr>
        <w:bidi w:val="1"/>
        <w:rPr/>
      </w:pPr>
      <w:sdt>
        <w:sdtPr>
          <w:id w:val="1802143912"/>
          <w:tag w:val="goog_rdk_149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08628637"/>
          <w:tag w:val="goog_rdk_149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اسناد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57665733"/>
          <w:tag w:val="goog_rdk_149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فارسی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87607058"/>
          <w:tag w:val="goog_rdk_149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باید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38397741"/>
          <w:tag w:val="goog_rdk_149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میان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50203707"/>
          <w:tag w:val="goog_rdk_149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نمایش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84230508"/>
          <w:tag w:val="goog_rdk_149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صحیح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44603646"/>
          <w:tag w:val="goog_rdk_150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08238202"/>
          <w:tag w:val="goog_rdk_150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07716895"/>
          <w:tag w:val="goog_rdk_150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استخراج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53046714"/>
          <w:tag w:val="goog_rdk_150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صحیح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43514911"/>
          <w:tag w:val="goog_rdk_150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متن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74835166"/>
          <w:tag w:val="goog_rdk_150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تفاوت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74486886"/>
          <w:tag w:val="goog_rdk_150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گذاشت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1852668366"/>
          <w:tag w:val="goog_rdk_150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ممکن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76694139"/>
          <w:tag w:val="goog_rdk_150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8825916"/>
          <w:tag w:val="goog_rdk_150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حروف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20753065"/>
          <w:tag w:val="goog_rdk_151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57331690"/>
          <w:tag w:val="goog_rdk_151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نمودار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79334012"/>
          <w:tag w:val="goog_rdk_151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56453060"/>
          <w:tag w:val="goog_rdk_151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تصویر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97923279"/>
          <w:tag w:val="goog_rdk_151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کاملا</w:t>
          </w:r>
        </w:sdtContent>
      </w:sdt>
      <w:sdt>
        <w:sdtPr>
          <w:id w:val="2090299751"/>
          <w:tag w:val="goog_rdk_151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ً </w:t>
          </w:r>
        </w:sdtContent>
      </w:sdt>
      <w:sdt>
        <w:sdtPr>
          <w:id w:val="-1735869223"/>
          <w:tag w:val="goog_rdk_151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خوانا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90718669"/>
          <w:tag w:val="goog_rdk_151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باشند</w:t>
          </w:r>
        </w:sdtContent>
      </w:sdt>
      <w:sdt>
        <w:sdtPr>
          <w:id w:val="116957546"/>
          <w:tag w:val="goog_rdk_151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946192120"/>
          <w:tag w:val="goog_rdk_151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اما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42118196"/>
          <w:tag w:val="goog_rdk_152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ترتیب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99478243"/>
          <w:tag w:val="goog_rdk_152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متن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18002173"/>
          <w:tag w:val="goog_rdk_152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استخراج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038520672"/>
          <w:tag w:val="goog_rdk_152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01919094"/>
          <w:tag w:val="goog_rdk_152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مناسب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51952156"/>
          <w:tag w:val="goog_rdk_152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خواندن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40605887"/>
          <w:tag w:val="goog_rdk_152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انسان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34078063"/>
          <w:tag w:val="goog_rdk_152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نباشد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929885354"/>
          <w:tag w:val="goog_rdk_152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راست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627101640"/>
          <w:tag w:val="goog_rdk_152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080503689"/>
          <w:tag w:val="goog_rdk_153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چپ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74210227"/>
          <w:tag w:val="goog_rdk_153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بودن</w:t>
          </w:r>
        </w:sdtContent>
      </w:sdt>
      <w:sdt>
        <w:sdtPr>
          <w:id w:val="1656100904"/>
          <w:tag w:val="goog_rdk_153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50773202"/>
          <w:tag w:val="goog_rdk_153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ترکیب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79475622"/>
          <w:tag w:val="goog_rdk_153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عدد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18739211"/>
          <w:tag w:val="goog_rdk_153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15226075"/>
          <w:tag w:val="goog_rdk_153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واژه</w:t>
          </w:r>
        </w:sdtContent>
      </w:sdt>
      <w:sdt>
        <w:sdtPr>
          <w:id w:val="1821726195"/>
          <w:tag w:val="goog_rdk_153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1980521900"/>
          <w:tag w:val="goog_rdk_153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لاتین</w:t>
          </w:r>
        </w:sdtContent>
      </w:sdt>
      <w:sdt>
        <w:sdtPr>
          <w:id w:val="-1582787893"/>
          <w:tag w:val="goog_rdk_153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1273132672"/>
          <w:tag w:val="goog_rdk_154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ترتیب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98101791"/>
          <w:tag w:val="goog_rdk_154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داخلی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4625474"/>
          <w:tag w:val="goog_rdk_154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قطعه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714661362"/>
          <w:tag w:val="goog_rdk_154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38922461"/>
          <w:tag w:val="goog_rdk_154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متن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57654217"/>
          <w:tag w:val="goog_rdk_154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4308420"/>
          <w:tag w:val="goog_rdk_154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نگاشت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00836948"/>
          <w:tag w:val="goog_rdk_154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فونت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47431443"/>
          <w:tag w:val="goog_rdk_154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024843475"/>
          <w:tag w:val="goog_rdk_154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توانند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108173458"/>
          <w:tag w:val="goog_rdk_155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91888936"/>
          <w:tag w:val="goog_rdk_155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23677925"/>
          <w:tag w:val="goog_rdk_155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اختلاف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80341961"/>
          <w:tag w:val="goog_rdk_155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نقش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75604594"/>
          <w:tag w:val="goog_rdk_155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داشته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65411545"/>
          <w:tag w:val="goog_rdk_155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باشند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rPr/>
      </w:pPr>
      <w:sdt>
        <w:sdtPr>
          <w:id w:val="-2121602487"/>
          <w:tag w:val="goog_rdk_155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88901430"/>
          <w:tag w:val="goog_rdk_155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55624989"/>
          <w:tag w:val="goog_rdk_155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پروژه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42444501"/>
          <w:tag w:val="goog_rdk_155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98811768"/>
          <w:tag w:val="goog_rdk_156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مسیر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69907813"/>
          <w:tag w:val="goog_rdk_156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تصویری</w:t>
          </w:r>
        </w:sdtContent>
      </w:sdt>
      <w:sdt>
        <w:sdtPr>
          <w:id w:val="1408343718"/>
          <w:tag w:val="goog_rdk_156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1267680304"/>
          <w:tag w:val="goog_rdk_156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رندر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30159303"/>
          <w:tag w:val="goog_rdk_156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مستقیم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39945635"/>
          <w:tag w:val="goog_rdk_156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55629516"/>
          <w:tag w:val="goog_rdk_156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59618372"/>
          <w:tag w:val="goog_rdk_156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وابستگی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45246884"/>
          <w:tag w:val="goog_rdk_156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06076125"/>
          <w:tag w:val="goog_rdk_156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ترتیب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67860192"/>
          <w:tag w:val="goog_rdk_157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استخراج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34606348"/>
          <w:tag w:val="goog_rdk_157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متن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74970923"/>
          <w:tag w:val="goog_rdk_157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59883285"/>
          <w:tag w:val="goog_rdk_157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کاهش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67951715"/>
          <w:tag w:val="goog_rdk_157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1532989310"/>
          <w:tag w:val="goog_rdk_157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30268163"/>
          <w:tag w:val="goog_rdk_157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مسیر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sdt>
        <w:sdtPr>
          <w:id w:val="1517851705"/>
          <w:tag w:val="goog_rdk_157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25، </w:t>
          </w:r>
        </w:sdtContent>
      </w:sdt>
      <w:sdt>
        <w:sdtPr>
          <w:id w:val="861610307"/>
          <w:tag w:val="goog_rdk_157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لایه</w:t>
          </w:r>
        </w:sdtContent>
      </w:sdt>
      <w:sdt>
        <w:sdtPr>
          <w:id w:val="-102214052"/>
          <w:tag w:val="goog_rdk_157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1967329101"/>
          <w:tag w:val="goog_rdk_158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متنی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05292579"/>
          <w:tag w:val="goog_rdk_158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جدا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82410041"/>
          <w:tag w:val="goog_rdk_158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خوانده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36958764"/>
          <w:tag w:val="goog_rdk_158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74509542"/>
          <w:tag w:val="goog_rdk_158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نرمال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99546991"/>
          <w:tag w:val="goog_rdk_158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337599675"/>
          <w:tag w:val="goog_rdk_158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هیچ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58691432"/>
          <w:tag w:val="goog_rdk_158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نتیجه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972011692"/>
          <w:tag w:val="goog_rdk_158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13432946"/>
          <w:tag w:val="goog_rdk_158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درباره</w:t>
          </w:r>
        </w:sdtContent>
      </w:sdt>
      <w:sdt>
        <w:sdtPr>
          <w:id w:val="1859948492"/>
          <w:tag w:val="goog_rdk_159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1880421719"/>
          <w:tag w:val="goog_rdk_159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خراب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378280223"/>
          <w:tag w:val="goog_rdk_159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بودن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98160264"/>
          <w:tag w:val="goog_rdk_159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فونت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45640358"/>
          <w:tag w:val="goog_rdk_159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همه</w:t>
          </w:r>
        </w:sdtContent>
      </w:sdt>
      <w:sdt>
        <w:sdtPr>
          <w:id w:val="-1425874764"/>
          <w:tag w:val="goog_rdk_159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694578518"/>
          <w:tag w:val="goog_rdk_159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صفحات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2429255"/>
          <w:tag w:val="goog_rdk_159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00061314"/>
          <w:tag w:val="goog_rdk_159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اسکن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493321338"/>
          <w:tag w:val="goog_rdk_159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بودن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23823736"/>
          <w:tag w:val="goog_rdk_160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همه</w:t>
          </w:r>
        </w:sdtContent>
      </w:sdt>
      <w:sdt>
        <w:sdtPr>
          <w:id w:val="-1412930741"/>
          <w:tag w:val="goog_rdk_160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r w:rsidDel="00000000" w:rsidR="00000000" w:rsidRPr="00000000">
        <w:rPr>
          <w:rtl w:val="0"/>
        </w:rPr>
        <w:t xml:space="preserve">PDF</w:t>
      </w:r>
      <w:sdt>
        <w:sdtPr>
          <w:id w:val="1407556313"/>
          <w:tag w:val="goog_rdk_160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15906108"/>
          <w:tag w:val="goog_rdk_160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گرفته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72433746"/>
          <w:tag w:val="goog_rdk_160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نشد</w:t>
          </w:r>
        </w:sdtContent>
      </w:sdt>
      <w:sdt>
        <w:sdtPr>
          <w:id w:val="-1785118842"/>
          <w:tag w:val="goog_rdk_160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؛ </w:t>
          </w:r>
        </w:sdtContent>
      </w:sdt>
      <w:sdt>
        <w:sdtPr>
          <w:id w:val="994597434"/>
          <w:tag w:val="goog_rdk_160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50728032"/>
          <w:tag w:val="goog_rdk_160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مشکل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25864753"/>
          <w:tag w:val="goog_rdk_160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باید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59013568"/>
          <w:tag w:val="goog_rdk_160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1455069"/>
          <w:tag w:val="goog_rdk_161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همان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89426383"/>
          <w:tag w:val="goog_rdk_161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05890629"/>
          <w:tag w:val="goog_rdk_161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بررسی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14369336"/>
          <w:tag w:val="goog_rdk_161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شود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0">
      <w:pPr>
        <w:bidi w:val="1"/>
        <w:rPr/>
      </w:pPr>
      <w:sdt>
        <w:sdtPr>
          <w:id w:val="-930017117"/>
          <w:tag w:val="goog_rdk_161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sdt>
        <w:sdtPr>
          <w:id w:val="-33383575"/>
          <w:tag w:val="goog_rdk_161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1265119708"/>
          <w:tag w:val="goog_rdk_161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مرجع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2746814"/>
          <w:tag w:val="goog_rdk_161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ColQwen</w:t>
      </w:r>
      <w:r w:rsidDel="00000000" w:rsidR="00000000" w:rsidRPr="00000000">
        <w:rPr>
          <w:rtl w:val="1"/>
        </w:rPr>
        <w:t xml:space="preserve">2 </w:t>
      </w:r>
      <w:sdt>
        <w:sdtPr>
          <w:id w:val="-784475621"/>
          <w:tag w:val="goog_rdk_161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رتبه</w:t>
          </w:r>
        </w:sdtContent>
      </w:sdt>
      <w:sdt>
        <w:sdtPr>
          <w:id w:val="-266269405"/>
          <w:tag w:val="goog_rdk_161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۱۹ </w:t>
          </w:r>
        </w:sdtContent>
      </w:sdt>
      <w:sdt>
        <w:sdtPr>
          <w:id w:val="-1518811172"/>
          <w:tag w:val="goog_rdk_162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داشت</w:t>
          </w:r>
        </w:sdtContent>
      </w:sdt>
      <w:sdt>
        <w:sdtPr>
          <w:id w:val="1703739412"/>
          <w:tag w:val="goog_rdk_162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2108058050"/>
          <w:tag w:val="goog_rdk_162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ولی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72090575"/>
          <w:tag w:val="goog_rdk_162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63069824"/>
          <w:tag w:val="goog_rdk_162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1476336"/>
          <w:tag w:val="goog_rdk_162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تنهایی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60053457"/>
          <w:tag w:val="goog_rdk_162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خرابی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corpus</w:t>
      </w:r>
      <w:r w:rsidDel="00000000" w:rsidR="00000000" w:rsidRPr="00000000">
        <w:rPr>
          <w:rtl w:val="1"/>
        </w:rPr>
        <w:t xml:space="preserve"> </w:t>
      </w:r>
      <w:sdt>
        <w:sdtPr>
          <w:id w:val="-625961690"/>
          <w:tag w:val="goog_rdk_162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یا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embedding</w:t>
      </w:r>
      <w:r w:rsidDel="00000000" w:rsidR="00000000" w:rsidRPr="00000000">
        <w:rPr>
          <w:rtl w:val="1"/>
        </w:rPr>
        <w:t xml:space="preserve"> </w:t>
      </w:r>
      <w:sdt>
        <w:sdtPr>
          <w:id w:val="-1255361669"/>
          <w:tag w:val="goog_rdk_162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02424212"/>
          <w:tag w:val="goog_rdk_162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اثبات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1300967"/>
          <w:tag w:val="goog_rdk_163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939477725"/>
          <w:tag w:val="goog_rdk_163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کند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573021638"/>
          <w:tag w:val="goog_rdk_163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31597895"/>
          <w:tag w:val="goog_rdk_163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77629641"/>
          <w:tag w:val="goog_rdk_163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خطای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36998550"/>
          <w:tag w:val="goog_rdk_163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بازیابی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44655235"/>
          <w:tag w:val="goog_rdk_163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139148057"/>
          <w:tag w:val="goog_rdk_163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آن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34921073"/>
          <w:tag w:val="goog_rdk_163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سؤال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34247254"/>
          <w:tag w:val="goog_rdk_163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921158313"/>
          <w:tag w:val="goog_rdk_164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نمونه</w:t>
          </w:r>
        </w:sdtContent>
      </w:sdt>
      <w:sdt>
        <w:sdtPr>
          <w:id w:val="158256291"/>
          <w:tag w:val="goog_rdk_164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1776532040"/>
          <w:tag w:val="goog_rdk_164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تصویری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04015418"/>
          <w:tag w:val="goog_rdk_164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26070090"/>
          <w:tag w:val="goog_rdk_164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67345072"/>
          <w:tag w:val="goog_rdk_164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کمک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82391391"/>
          <w:tag w:val="goog_rdk_164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کرد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62294159"/>
          <w:tag w:val="goog_rdk_164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صحت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8877241"/>
          <w:tag w:val="goog_rdk_164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مرجع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62007769"/>
          <w:tag w:val="goog_rdk_164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49827066"/>
          <w:tag w:val="goog_rdk_165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40319068"/>
          <w:tag w:val="goog_rdk_165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کیفیت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8625081"/>
          <w:tag w:val="goog_rdk_165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رتبه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883697591"/>
          <w:tag w:val="goog_rdk_165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بندی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27632859"/>
          <w:tag w:val="goog_rdk_165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مدل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63964503"/>
          <w:tag w:val="goog_rdk_165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جدا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11992513"/>
          <w:tag w:val="goog_rdk_165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بررسی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96664432"/>
          <w:tag w:val="goog_rdk_165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کنیم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pStyle w:val="Heading1"/>
        <w:pageBreakBefore w:val="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۸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092">
      <w:pPr>
        <w:bidi w:val="1"/>
        <w:rPr/>
      </w:pPr>
      <w:sdt>
        <w:sdtPr>
          <w:id w:val="-565870021"/>
          <w:tag w:val="goog_rdk_165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متن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sdt>
        <w:sdtPr>
          <w:id w:val="-1477535525"/>
          <w:tag w:val="goog_rdk_165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92655513"/>
          <w:tag w:val="goog_rdk_166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تصویر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PNG</w:t>
      </w:r>
      <w:r w:rsidDel="00000000" w:rsidR="00000000" w:rsidRPr="00000000">
        <w:rPr>
          <w:rtl w:val="1"/>
        </w:rPr>
        <w:t xml:space="preserve"> </w:t>
      </w:r>
      <w:sdt>
        <w:sdtPr>
          <w:id w:val="-867970470"/>
          <w:tag w:val="goog_rdk_166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استخراج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12731786"/>
          <w:tag w:val="goog_rdk_166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نشده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83496244"/>
          <w:tag w:val="goog_rdk_166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scripts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fa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extract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fa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1"/>
        </w:rPr>
        <w:t xml:space="preserve"> </w:t>
      </w:r>
      <w:sdt>
        <w:sdtPr>
          <w:id w:val="375034418"/>
          <w:tag w:val="goog_rdk_166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PyMuPDF</w:t>
      </w:r>
      <w:r w:rsidDel="00000000" w:rsidR="00000000" w:rsidRPr="00000000">
        <w:rPr>
          <w:rtl w:val="1"/>
        </w:rPr>
        <w:t xml:space="preserve"> </w:t>
      </w:r>
      <w:sdt>
        <w:sdtPr>
          <w:id w:val="1123561736"/>
          <w:tag w:val="goog_rdk_166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خود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 </w:t>
      </w:r>
      <w:sdt>
        <w:sdtPr>
          <w:id w:val="-976460269"/>
          <w:tag w:val="goog_rdk_166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منبع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89318309"/>
          <w:tag w:val="goog_rdk_166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37475260"/>
          <w:tag w:val="goog_rdk_166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8072235"/>
          <w:tag w:val="goog_rdk_166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645171905"/>
          <w:tag w:val="goog_rdk_167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کند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94577114"/>
          <w:tag w:val="goog_rdk_167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06285784"/>
          <w:tag w:val="goog_rdk_167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06623390"/>
          <w:tag w:val="goog_rdk_167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1661306"/>
          <w:tag w:val="goog_rdk_167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20982090"/>
          <w:tag w:val="goog_rdk_167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اساس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metadata</w:t>
      </w:r>
      <w:r w:rsidDel="00000000" w:rsidR="00000000" w:rsidRPr="00000000">
        <w:rPr>
          <w:rtl w:val="1"/>
        </w:rPr>
        <w:t xml:space="preserve"> </w:t>
      </w:r>
      <w:sdt>
        <w:sdtPr>
          <w:id w:val="-1694642800"/>
          <w:tag w:val="goog_rdk_167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571089943"/>
          <w:tag w:val="goog_rdk_167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خواند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553694513"/>
          <w:tag w:val="goog_rdk_167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سپس</w:t>
          </w:r>
        </w:sdtContent>
      </w:sdt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("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", </w:t>
      </w:r>
      <w:r w:rsidDel="00000000" w:rsidR="00000000" w:rsidRPr="00000000">
        <w:rPr>
          <w:rtl w:val="0"/>
        </w:rPr>
        <w:t xml:space="preserve">sort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1"/>
        </w:rPr>
        <w:t xml:space="preserve"> </w:t>
      </w:r>
      <w:sdt>
        <w:sdtPr>
          <w:id w:val="-344336040"/>
          <w:tag w:val="goog_rdk_167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متن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03480321"/>
          <w:tag w:val="goog_rdk_168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موجود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50785772"/>
          <w:tag w:val="goog_rdk_168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 </w:t>
      </w:r>
      <w:sdt>
        <w:sdtPr>
          <w:id w:val="-1252776039"/>
          <w:tag w:val="goog_rdk_168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47945607"/>
          <w:tag w:val="goog_rdk_168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استخراج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04282119"/>
          <w:tag w:val="goog_rdk_168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181386357"/>
          <w:tag w:val="goog_rdk_168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کند</w:t>
          </w:r>
        </w:sdtContent>
      </w:sdt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OCR</w:t>
      </w:r>
      <w:r w:rsidDel="00000000" w:rsidR="00000000" w:rsidRPr="00000000">
        <w:rPr>
          <w:rtl w:val="1"/>
        </w:rPr>
        <w:t xml:space="preserve"> </w:t>
      </w:r>
      <w:sdt>
        <w:sdtPr>
          <w:id w:val="-1762886595"/>
          <w:tag w:val="goog_rdk_168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53116789"/>
          <w:tag w:val="goog_rdk_168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75512650"/>
          <w:tag w:val="goog_rdk_168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مرحله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5883385"/>
          <w:tag w:val="goog_rdk_168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اجرا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71283067"/>
          <w:tag w:val="goog_rdk_169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نشده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49451340"/>
          <w:tag w:val="goog_rdk_169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documents</w:t>
      </w:r>
      <w:r w:rsidDel="00000000" w:rsidR="00000000" w:rsidRPr="00000000">
        <w:rPr>
          <w:rtl w:val="1"/>
        </w:rPr>
        <w:t xml:space="preserve"> </w:t>
      </w:r>
      <w:sdt>
        <w:sdtPr>
          <w:id w:val="-479247487"/>
          <w:tag w:val="goog_rdk_169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یک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1"/>
        </w:rPr>
        <w:t xml:space="preserve"> </w:t>
      </w:r>
      <w:sdt>
        <w:sdtPr>
          <w:id w:val="-634173265"/>
          <w:tag w:val="goog_rdk_169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کوچک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11984586"/>
          <w:tag w:val="goog_rdk_169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sdt>
        <w:sdtPr>
          <w:id w:val="1891978455"/>
          <w:tag w:val="goog_rdk_169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07250048"/>
          <w:tag w:val="goog_rdk_169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بازشده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67062369"/>
          <w:tag w:val="goog_rdk_169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37622376"/>
          <w:tag w:val="goog_rdk_169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51141457"/>
          <w:tag w:val="goog_rdk_169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76789842"/>
          <w:tag w:val="goog_rdk_170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15689952"/>
          <w:tag w:val="goog_rdk_170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11830852"/>
          <w:tag w:val="goog_rdk_170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فایل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10990988"/>
          <w:tag w:val="goog_rdk_170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دوباره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23499403"/>
          <w:tag w:val="goog_rdk_170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33229332"/>
          <w:tag w:val="goog_rdk_170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نشود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396491322"/>
          <w:tag w:val="goog_rdk_170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شماره</w:t>
          </w:r>
        </w:sdtContent>
      </w:sdt>
      <w:sdt>
        <w:sdtPr>
          <w:id w:val="185929689"/>
          <w:tag w:val="goog_rdk_170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924616897"/>
          <w:tag w:val="goog_rdk_170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6218126"/>
          <w:tag w:val="goog_rdk_170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metadata</w:t>
      </w:r>
      <w:r w:rsidDel="00000000" w:rsidR="00000000" w:rsidRPr="00000000">
        <w:rPr>
          <w:rtl w:val="1"/>
        </w:rPr>
        <w:t xml:space="preserve"> </w:t>
      </w:r>
      <w:sdt>
        <w:sdtPr>
          <w:id w:val="1510334644"/>
          <w:tag w:val="goog_rdk_171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8480091"/>
          <w:tag w:val="goog_rdk_171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29746291"/>
          <w:tag w:val="goog_rdk_171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شروع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09382704"/>
          <w:tag w:val="goog_rdk_171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754429247"/>
          <w:tag w:val="goog_rdk_171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شود</w:t>
          </w:r>
        </w:sdtContent>
      </w:sdt>
      <w:sdt>
        <w:sdtPr>
          <w:id w:val="-1585608531"/>
          <w:tag w:val="goog_rdk_171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906010336"/>
          <w:tag w:val="goog_rdk_171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اما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43298394"/>
          <w:tag w:val="goog_rdk_171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اندیس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PyMuPDF</w:t>
      </w:r>
      <w:r w:rsidDel="00000000" w:rsidR="00000000" w:rsidRPr="00000000">
        <w:rPr>
          <w:rtl w:val="1"/>
        </w:rPr>
        <w:t xml:space="preserve"> </w:t>
      </w:r>
      <w:sdt>
        <w:sdtPr>
          <w:id w:val="-97421778"/>
          <w:tag w:val="goog_rdk_171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17692553"/>
          <w:tag w:val="goog_rdk_171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صفر</w:t>
          </w:r>
        </w:sdtContent>
      </w:sdt>
      <w:sdt>
        <w:sdtPr>
          <w:id w:val="-1962591468"/>
          <w:tag w:val="goog_rdk_172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؛ </w:t>
          </w:r>
        </w:sdtContent>
      </w:sdt>
      <w:sdt>
        <w:sdtPr>
          <w:id w:val="468724011"/>
          <w:tag w:val="goog_rdk_172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131079870"/>
          <w:tag w:val="goog_rdk_172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همین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105365591"/>
          <w:tag w:val="goog_rdk_172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دلیل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52007062"/>
          <w:tag w:val="goog_rdk_172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هنگام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43301676"/>
          <w:tag w:val="goog_rdk_172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دسترسی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24961756"/>
          <w:tag w:val="goog_rdk_172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69080607"/>
          <w:tag w:val="goog_rdk_172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sdt>
        <w:sdtPr>
          <w:id w:val="2039837000"/>
          <w:tag w:val="goog_rdk_172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1801345396"/>
          <w:tag w:val="goog_rdk_172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47464185"/>
          <w:tag w:val="goog_rdk_173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واحد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35227784"/>
          <w:tag w:val="goog_rdk_173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66213710"/>
          <w:tag w:val="goog_rdk_173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097849801"/>
          <w:tag w:val="goog_rdk_173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56091745"/>
          <w:tag w:val="goog_rdk_173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13506027"/>
          <w:tag w:val="goog_rdk_173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تبدیل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29745569"/>
          <w:tag w:val="goog_rdk_173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30836287"/>
          <w:tag w:val="goog_rdk_173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جلوگیری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31016456"/>
          <w:tag w:val="goog_rdk_173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00621126"/>
          <w:tag w:val="goog_rdk_173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جابه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818200108"/>
          <w:tag w:val="goog_rdk_174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جایی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26569429"/>
          <w:tag w:val="goog_rdk_174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متن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19872354"/>
          <w:tag w:val="goog_rdk_174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87223604"/>
          <w:tag w:val="goog_rdk_174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تصویر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35876975"/>
          <w:tag w:val="goog_rdk_174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ضروری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68812260"/>
          <w:tag w:val="goog_rdk_174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4">
      <w:pPr>
        <w:keepNext w:val="1"/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535059" cy="4251959"/>
            <wp:effectExtent b="0" l="0" r="0" t="0"/>
            <wp:docPr id="7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5059" cy="42519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83" w:lineRule="auto"/>
        <w:ind w:left="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sdt>
        <w:sdtPr>
          <w:id w:val="1118263356"/>
          <w:tag w:val="goog_rdk_17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شکل</w:t>
          </w:r>
        </w:sdtContent>
      </w:sdt>
      <w:sdt>
        <w:sdtPr>
          <w:id w:val="890138634"/>
          <w:tag w:val="goog_rdk_17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 ۹  </w:t>
          </w:r>
        </w:sdtContent>
      </w:sdt>
      <w:sdt>
        <w:sdtPr>
          <w:id w:val="-229353873"/>
          <w:tag w:val="goog_rdk_17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کد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854155561"/>
          <w:tag w:val="goog_rdk_17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خواندن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PDF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742139745"/>
          <w:tag w:val="goog_rdk_17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و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807430897"/>
          <w:tag w:val="goog_rdk_17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استخراج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459884394"/>
          <w:tag w:val="goog_rdk_17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متن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436716466"/>
          <w:tag w:val="goog_rdk_17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و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5407351"/>
          <w:tag w:val="goog_rdk_17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ساخت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564959006"/>
          <w:tag w:val="goog_rdk_17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رکورد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2060769250"/>
          <w:tag w:val="goog_rdk_17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متن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554982299"/>
          <w:tag w:val="goog_rdk_17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صفحه</w:t>
          </w:r>
        </w:sdtContent>
      </w:sdt>
    </w:p>
    <w:p w:rsidR="00000000" w:rsidDel="00000000" w:rsidP="00000000" w:rsidRDefault="00000000" w:rsidRPr="00000000" w14:paraId="0000009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page = documents[pdf_path][record["pdf_page_number"] - 1]</w:t>
      </w:r>
    </w:p>
    <w:p w:rsidR="00000000" w:rsidDel="00000000" w:rsidP="00000000" w:rsidRDefault="00000000" w:rsidRPr="00000000" w14:paraId="0000009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raw_text = page.get_text("text", sort=False)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text = normalize(raw_text)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sdt>
        <w:sdtPr>
          <w:id w:val="-1513140486"/>
          <w:tag w:val="goog_rdk_175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انتخاب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sort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1"/>
        </w:rPr>
        <w:t xml:space="preserve"> </w:t>
      </w:r>
      <w:sdt>
        <w:sdtPr>
          <w:id w:val="1495546902"/>
          <w:tag w:val="goog_rdk_175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متن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23825378"/>
          <w:tag w:val="goog_rdk_176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25261736"/>
          <w:tag w:val="goog_rdk_176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بدون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37596931"/>
          <w:tag w:val="goog_rdk_176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تحمیل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78461246"/>
          <w:tag w:val="goog_rdk_176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مرتب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634876641"/>
          <w:tag w:val="goog_rdk_176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سازی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7465691"/>
          <w:tag w:val="goog_rdk_176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هندسی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66077993"/>
          <w:tag w:val="goog_rdk_176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اضافی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26404146"/>
          <w:tag w:val="goog_rdk_176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676954861"/>
          <w:tag w:val="goog_rdk_176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خواند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917246385"/>
          <w:tag w:val="goog_rdk_176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39786354"/>
          <w:tag w:val="goog_rdk_177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تنظیم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79253596"/>
          <w:tag w:val="goog_rdk_177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اصلاح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75141281"/>
          <w:tag w:val="goog_rdk_177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کامل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RTL</w:t>
      </w:r>
      <w:r w:rsidDel="00000000" w:rsidR="00000000" w:rsidRPr="00000000">
        <w:rPr>
          <w:rtl w:val="1"/>
        </w:rPr>
        <w:t xml:space="preserve"> </w:t>
      </w:r>
      <w:sdt>
        <w:sdtPr>
          <w:id w:val="949433708"/>
          <w:tag w:val="goog_rdk_177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نیست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80364088"/>
          <w:tag w:val="goog_rdk_177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11951501"/>
          <w:tag w:val="goog_rdk_177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خروجی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53320018"/>
          <w:tag w:val="goog_rdk_177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باید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145474430"/>
          <w:tag w:val="goog_rdk_177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62511010"/>
          <w:tag w:val="goog_rdk_177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نمونه</w:t>
          </w:r>
        </w:sdtContent>
      </w:sdt>
      <w:sdt>
        <w:sdtPr>
          <w:id w:val="761452574"/>
          <w:tag w:val="goog_rdk_177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187287853"/>
          <w:tag w:val="goog_rdk_178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واقعی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53967774"/>
          <w:tag w:val="goog_rdk_178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بررسی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31893974"/>
          <w:tag w:val="goog_rdk_178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1370348835"/>
          <w:tag w:val="goog_rdk_178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مرحله</w:t>
          </w:r>
        </w:sdtContent>
      </w:sdt>
      <w:sdt>
        <w:sdtPr>
          <w:id w:val="252789844"/>
          <w:tag w:val="goog_rdk_178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r w:rsidDel="00000000" w:rsidR="00000000" w:rsidRPr="00000000">
        <w:rPr>
          <w:rtl w:val="0"/>
        </w:rPr>
        <w:t xml:space="preserve">normalize</w:t>
      </w:r>
      <w:r w:rsidDel="00000000" w:rsidR="00000000" w:rsidRPr="00000000">
        <w:rPr>
          <w:rtl w:val="1"/>
        </w:rPr>
        <w:t xml:space="preserve"> </w:t>
      </w:r>
      <w:sdt>
        <w:sdtPr>
          <w:id w:val="-1647797928"/>
          <w:tag w:val="goog_rdk_178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NFKC</w:t>
      </w:r>
      <w:r w:rsidDel="00000000" w:rsidR="00000000" w:rsidRPr="00000000">
        <w:rPr>
          <w:rtl w:val="1"/>
        </w:rPr>
        <w:t xml:space="preserve"> </w:t>
      </w:r>
      <w:sdt>
        <w:sdtPr>
          <w:id w:val="-940991004"/>
          <w:tag w:val="goog_rdk_178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7290275"/>
          <w:tag w:val="goog_rdk_178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تبدیل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06393442"/>
          <w:tag w:val="goog_rdk_178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حروف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56678683"/>
          <w:tag w:val="goog_rdk_178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عربی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66437507"/>
          <w:tag w:val="goog_rdk_179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ي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83170625"/>
          <w:tag w:val="goog_rdk_179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89825257"/>
          <w:tag w:val="goog_rdk_179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ك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87991205"/>
          <w:tag w:val="goog_rdk_179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48606408"/>
          <w:tag w:val="goog_rdk_179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معادل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05128742"/>
          <w:tag w:val="goog_rdk_179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فارسی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61404050"/>
          <w:tag w:val="goog_rdk_179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96013565"/>
          <w:tag w:val="goog_rdk_179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58584749"/>
          <w:tag w:val="goog_rdk_179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46922844"/>
          <w:tag w:val="goog_rdk_179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استفاده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93378876"/>
          <w:tag w:val="goog_rdk_180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848747434"/>
          <w:tag w:val="goog_rdk_180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کند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1295154147"/>
          <w:tag w:val="goog_rdk_180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متن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87793721"/>
          <w:tag w:val="goog_rdk_180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خام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29499457"/>
          <w:tag w:val="goog_rdk_180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136268213"/>
          <w:tag w:val="goog_rdk_180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39423404"/>
          <w:tag w:val="goog_rdk_180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داشته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9058105"/>
          <w:tag w:val="goog_rdk_180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403538282"/>
          <w:tag w:val="goog_rdk_180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107526576"/>
          <w:tag w:val="goog_rdk_180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62968588"/>
          <w:tag w:val="goog_rdk_181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اثر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22984858"/>
          <w:tag w:val="goog_rdk_181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پاک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230056989"/>
          <w:tag w:val="goog_rdk_181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سازی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45675191"/>
          <w:tag w:val="goog_rdk_181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قابل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26892323"/>
          <w:tag w:val="goog_rdk_181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بررسی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49514326"/>
          <w:tag w:val="goog_rdk_181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بماند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pStyle w:val="Heading1"/>
        <w:pageBreakBefore w:val="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۹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پوشش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</w:t>
      </w:r>
    </w:p>
    <w:p w:rsidR="00000000" w:rsidDel="00000000" w:rsidP="00000000" w:rsidRDefault="00000000" w:rsidRPr="00000000" w14:paraId="0000009C">
      <w:pPr>
        <w:bidi w:val="1"/>
        <w:rPr/>
      </w:pPr>
      <w:sdt>
        <w:sdtPr>
          <w:id w:val="-1597787310"/>
          <w:tag w:val="goog_rdk_181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خروجی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52598077"/>
          <w:tag w:val="goog_rdk_181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استخراج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08840491"/>
          <w:tag w:val="goog_rdk_181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fa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pages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jsonl</w:t>
      </w:r>
      <w:r w:rsidDel="00000000" w:rsidR="00000000" w:rsidRPr="00000000">
        <w:rPr>
          <w:rtl w:val="1"/>
        </w:rPr>
        <w:t xml:space="preserve"> </w:t>
      </w:r>
      <w:sdt>
        <w:sdtPr>
          <w:id w:val="1303011273"/>
          <w:tag w:val="goog_rdk_181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ذخیره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34124307"/>
          <w:tag w:val="goog_rdk_182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400031141"/>
          <w:tag w:val="goog_rdk_182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1148142816"/>
          <w:tag w:val="goog_rdk_182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47332067"/>
          <w:tag w:val="goog_rdk_182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رکورد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21544273"/>
          <w:tag w:val="goog_rdk_182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علاوه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80150148"/>
          <w:tag w:val="goog_rdk_182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metadata</w:t>
      </w:r>
      <w:r w:rsidDel="00000000" w:rsidR="00000000" w:rsidRPr="00000000">
        <w:rPr>
          <w:rtl w:val="1"/>
        </w:rPr>
        <w:t xml:space="preserve"> </w:t>
      </w:r>
      <w:sdt>
        <w:sdtPr>
          <w:id w:val="2080079079"/>
          <w:tag w:val="goog_rdk_182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شامل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raw</w:t>
      </w:r>
      <w:sdt>
        <w:sdtPr>
          <w:id w:val="819970604"/>
          <w:tag w:val="goog_rdk_1827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، </w:t>
          </w:r>
        </w:sdtContent>
      </w:sdt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normalized</w:t>
      </w:r>
      <w:r w:rsidDel="00000000" w:rsidR="00000000" w:rsidRPr="00000000">
        <w:rPr>
          <w:rtl w:val="1"/>
        </w:rPr>
        <w:t xml:space="preserve"> </w:t>
      </w:r>
      <w:sdt>
        <w:sdtPr>
          <w:id w:val="-905477367"/>
          <w:tag w:val="goog_rdk_182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chars</w:t>
      </w:r>
      <w:r w:rsidDel="00000000" w:rsidR="00000000" w:rsidRPr="00000000">
        <w:rPr>
          <w:rtl w:val="1"/>
        </w:rPr>
        <w:t xml:space="preserve"> </w:t>
      </w:r>
      <w:sdt>
        <w:sdtPr>
          <w:id w:val="-1699582250"/>
          <w:tag w:val="goog_rdk_182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279372426"/>
          <w:tag w:val="goog_rdk_183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57121928"/>
          <w:tag w:val="goog_rdk_183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29895753"/>
          <w:tag w:val="goog_rdk_183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پایان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sdt>
        <w:sdtPr>
          <w:id w:val="-1824304703"/>
          <w:tag w:val="goog_rdk_183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85440222"/>
          <w:tag w:val="goog_rdk_183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بازشده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38423691"/>
          <w:tag w:val="goog_rdk_183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83151785"/>
          <w:tag w:val="goog_rdk_183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587436810"/>
          <w:tag w:val="goog_rdk_183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بندد</w:t>
          </w:r>
        </w:sdtContent>
      </w:sdt>
      <w:sdt>
        <w:sdtPr>
          <w:id w:val="-2100223912"/>
          <w:tag w:val="goog_rdk_183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2107498082"/>
          <w:tag w:val="goog_rdk_183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تعداد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76458604"/>
          <w:tag w:val="goog_rdk_184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صفحات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88711046"/>
          <w:tag w:val="goog_rdk_184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79584440"/>
          <w:tag w:val="goog_rdk_184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متن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55083632"/>
          <w:tag w:val="goog_rdk_184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خالی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66509361"/>
          <w:tag w:val="goog_rdk_184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10698922"/>
          <w:tag w:val="goog_rdk_184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گزارش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39112703"/>
          <w:tag w:val="goog_rdk_184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533446409"/>
          <w:tag w:val="goog_rdk_184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کند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32027333"/>
          <w:tag w:val="goog_rdk_184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46924807"/>
          <w:tag w:val="goog_rdk_184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نمونه</w:t>
          </w:r>
        </w:sdtContent>
      </w:sdt>
      <w:sdt>
        <w:sdtPr>
          <w:id w:val="-1780408986"/>
          <w:tag w:val="goog_rdk_185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283297769"/>
          <w:tag w:val="goog_rdk_185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متن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64800474"/>
          <w:tag w:val="goog_rdk_185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چند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802234"/>
          <w:tag w:val="goog_rdk_185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70824913"/>
          <w:tag w:val="goog_rdk_185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82633673"/>
          <w:tag w:val="goog_rdk_185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07636105"/>
          <w:tag w:val="goog_rdk_185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بررسی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39055049"/>
          <w:tag w:val="goog_rdk_185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ذخیره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87420934"/>
          <w:tag w:val="goog_rdk_185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40073686"/>
          <w:tag w:val="goog_rdk_185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چاپ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8541396"/>
          <w:tag w:val="goog_rdk_186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541117902"/>
          <w:tag w:val="goog_rdk_186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کند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D">
      <w:pPr>
        <w:keepNext w:val="1"/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383808" cy="3017520"/>
            <wp:effectExtent b="0" l="0" r="0" t="0"/>
            <wp:docPr id="7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3808" cy="3017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83" w:lineRule="auto"/>
        <w:ind w:left="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sdt>
        <w:sdtPr>
          <w:id w:val="892299838"/>
          <w:tag w:val="goog_rdk_18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شکل</w:t>
          </w:r>
        </w:sdtContent>
      </w:sdt>
      <w:sdt>
        <w:sdtPr>
          <w:id w:val="1162198959"/>
          <w:tag w:val="goog_rdk_18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 ۱۰  </w:t>
          </w:r>
        </w:sdtContent>
      </w:sdt>
      <w:sdt>
        <w:sdtPr>
          <w:id w:val="-2129466848"/>
          <w:tag w:val="goog_rdk_18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بستن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PDF</w:t>
      </w:r>
      <w:sdt>
        <w:sdtPr>
          <w:id w:val="585759885"/>
          <w:tag w:val="goog_rdk_18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ها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214578701"/>
          <w:tag w:val="goog_rdk_18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و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414335253"/>
          <w:tag w:val="goog_rdk_18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ذخیره</w:t>
          </w:r>
        </w:sdtContent>
      </w:sdt>
      <w:sdt>
        <w:sdtPr>
          <w:id w:val="993625713"/>
          <w:tag w:val="goog_rdk_18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ٔ 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JSONL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455336216"/>
          <w:tag w:val="goog_rdk_18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و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377964376"/>
          <w:tag w:val="goog_rdk_18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نمونه</w:t>
          </w:r>
        </w:sdtContent>
      </w:sdt>
      <w:sdt>
        <w:sdtPr>
          <w:id w:val="-2140876225"/>
          <w:tag w:val="goog_rdk_18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ٔ </w:t>
          </w:r>
        </w:sdtContent>
      </w:sdt>
      <w:sdt>
        <w:sdtPr>
          <w:id w:val="-1068775694"/>
          <w:tag w:val="goog_rdk_18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متن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2066929846"/>
          <w:tag w:val="goog_rdk_18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استخراج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‌</w:t>
      </w:r>
      <w:sdt>
        <w:sdtPr>
          <w:id w:val="-246609602"/>
          <w:tag w:val="goog_rdk_18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شده</w:t>
          </w:r>
        </w:sdtContent>
      </w:sdt>
    </w:p>
    <w:p w:rsidR="00000000" w:rsidDel="00000000" w:rsidP="00000000" w:rsidRDefault="00000000" w:rsidRPr="00000000" w14:paraId="0000009F">
      <w:pPr>
        <w:keepNext w:val="1"/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367674" cy="2880359"/>
            <wp:effectExtent b="0" l="0" r="0" t="0"/>
            <wp:docPr id="7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7674" cy="28803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83" w:lineRule="auto"/>
        <w:ind w:left="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sdt>
        <w:sdtPr>
          <w:id w:val="-1255351451"/>
          <w:tag w:val="goog_rdk_18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شکل</w:t>
          </w:r>
        </w:sdtContent>
      </w:sdt>
      <w:sdt>
        <w:sdtPr>
          <w:id w:val="-1608542286"/>
          <w:tag w:val="goog_rdk_18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 ۱۱  ۱۲۲ </w:t>
          </w:r>
        </w:sdtContent>
      </w:sdt>
      <w:sdt>
        <w:sdtPr>
          <w:id w:val="-1693549590"/>
          <w:tag w:val="goog_rdk_18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رکورد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214788142"/>
          <w:tag w:val="goog_rdk_18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متن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930795987"/>
          <w:tag w:val="goog_rdk_18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و</w:t>
          </w:r>
        </w:sdtContent>
      </w:sdt>
      <w:sdt>
        <w:sdtPr>
          <w:id w:val="154283242"/>
          <w:tag w:val="goog_rdk_18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 ۱۱۲ </w:t>
          </w:r>
        </w:sdtContent>
      </w:sdt>
      <w:sdt>
        <w:sdtPr>
          <w:id w:val="-1315790899"/>
          <w:tag w:val="goog_rdk_18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صفحه</w:t>
          </w:r>
        </w:sdtContent>
      </w:sdt>
      <w:sdt>
        <w:sdtPr>
          <w:id w:val="-432935963"/>
          <w:tag w:val="goog_rdk_18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ٔ </w:t>
          </w:r>
        </w:sdtContent>
      </w:sdt>
      <w:sdt>
        <w:sdtPr>
          <w:id w:val="-1853226449"/>
          <w:tag w:val="goog_rdk_18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قابل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424555402"/>
          <w:tag w:val="goog_rdk_18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جست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‌</w:t>
      </w:r>
      <w:sdt>
        <w:sdtPr>
          <w:id w:val="1453526084"/>
          <w:tag w:val="goog_rdk_18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وجو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800964600"/>
          <w:tag w:val="goog_rdk_18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در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794586350"/>
          <w:tag w:val="goog_rdk_18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فارسی</w:t>
          </w:r>
        </w:sdtContent>
      </w:sdt>
    </w:p>
    <w:p w:rsidR="00000000" w:rsidDel="00000000" w:rsidP="00000000" w:rsidRDefault="00000000" w:rsidRPr="00000000" w14:paraId="000000A1">
      <w:pPr>
        <w:bidi w:val="1"/>
        <w:rPr/>
      </w:pPr>
      <w:sdt>
        <w:sdtPr>
          <w:id w:val="1221973517"/>
          <w:tag w:val="goog_rdk_188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corpus</w:t>
      </w:r>
      <w:r w:rsidDel="00000000" w:rsidR="00000000" w:rsidRPr="00000000">
        <w:rPr>
          <w:rtl w:val="1"/>
        </w:rPr>
        <w:t xml:space="preserve"> </w:t>
      </w:r>
      <w:sdt>
        <w:sdtPr>
          <w:id w:val="1486848715"/>
          <w:tag w:val="goog_rdk_188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تصویری</w:t>
          </w:r>
        </w:sdtContent>
      </w:sdt>
      <w:sdt>
        <w:sdtPr>
          <w:id w:val="-867711735"/>
          <w:tag w:val="goog_rdk_189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 ۱۲۲ </w:t>
          </w:r>
        </w:sdtContent>
      </w:sdt>
      <w:sdt>
        <w:sdtPr>
          <w:id w:val="-2008914457"/>
          <w:tag w:val="goog_rdk_189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24701264"/>
          <w:tag w:val="goog_rdk_189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باقی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58925386"/>
          <w:tag w:val="goog_rdk_189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مانده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57800933"/>
          <w:tag w:val="goog_rdk_189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sdt>
        <w:sdtPr>
          <w:id w:val="-2003417315"/>
          <w:tag w:val="goog_rdk_189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345194532"/>
          <w:tag w:val="goog_rdk_189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اما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sdt>
        <w:sdtPr>
          <w:id w:val="-532559749"/>
          <w:tag w:val="goog_rdk_189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فقط</w:t>
          </w:r>
        </w:sdtContent>
      </w:sdt>
      <w:sdt>
        <w:sdtPr>
          <w:id w:val="-1854857307"/>
          <w:tag w:val="goog_rdk_189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 ۱۱۲ </w:t>
          </w:r>
        </w:sdtContent>
      </w:sdt>
      <w:sdt>
        <w:sdtPr>
          <w:id w:val="881418981"/>
          <w:tag w:val="goog_rdk_189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sdt>
        <w:sdtPr>
          <w:id w:val="-1697825250"/>
          <w:tag w:val="goog_rdk_190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1579969734"/>
          <w:tag w:val="goog_rdk_190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52591073"/>
          <w:tag w:val="goog_rdk_190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توکن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42449978"/>
          <w:tag w:val="goog_rdk_190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قابل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02140286"/>
          <w:tag w:val="goog_rdk_190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جست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795057064"/>
          <w:tag w:val="goog_rdk_190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وجو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8570394"/>
          <w:tag w:val="goog_rdk_190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دارد</w:t>
          </w:r>
        </w:sdtContent>
      </w:sdt>
      <w:sdt>
        <w:sdtPr>
          <w:id w:val="-205173254"/>
          <w:tag w:val="goog_rdk_190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. ۱۰ </w:t>
          </w:r>
        </w:sdtContent>
      </w:sdt>
      <w:sdt>
        <w:sdtPr>
          <w:id w:val="-657219294"/>
          <w:tag w:val="goog_rdk_190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sdt>
        <w:sdtPr>
          <w:id w:val="677434320"/>
          <w:tag w:val="goog_rdk_190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173955496"/>
          <w:tag w:val="goog_rdk_191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دیگر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51405430"/>
          <w:tag w:val="goog_rdk_191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corpus</w:t>
      </w:r>
      <w:r w:rsidDel="00000000" w:rsidR="00000000" w:rsidRPr="00000000">
        <w:rPr>
          <w:rtl w:val="1"/>
        </w:rPr>
        <w:t xml:space="preserve"> </w:t>
      </w:r>
      <w:sdt>
        <w:sdtPr>
          <w:id w:val="353073557"/>
          <w:tag w:val="goog_rdk_191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اصلی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28201270"/>
          <w:tag w:val="goog_rdk_191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حذف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23015399"/>
          <w:tag w:val="goog_rdk_191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نشده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918534781"/>
          <w:tag w:val="goog_rdk_191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اند</w:t>
          </w:r>
        </w:sdtContent>
      </w:sdt>
      <w:sdt>
        <w:sdtPr>
          <w:id w:val="1592072383"/>
          <w:tag w:val="goog_rdk_191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؛ </w:t>
          </w:r>
        </w:sdtContent>
      </w:sdt>
      <w:sdt>
        <w:sdtPr>
          <w:id w:val="1715617917"/>
          <w:tag w:val="goog_rdk_191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43199449"/>
          <w:tag w:val="goog_rdk_191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مسیر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26543383"/>
          <w:tag w:val="goog_rdk_191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متنی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5862311"/>
          <w:tag w:val="goog_rdk_192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قابل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4742708"/>
          <w:tag w:val="goog_rdk_192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بازیابی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83175467"/>
          <w:tag w:val="goog_rdk_192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نیستند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810745395"/>
          <w:tag w:val="goog_rdk_192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نبود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30152876"/>
          <w:tag w:val="goog_rdk_192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توکن</w:t>
          </w:r>
        </w:sdtContent>
      </w:sdt>
      <w:sdt>
        <w:sdtPr>
          <w:id w:val="-486461682"/>
          <w:tag w:val="goog_rdk_192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1828637579"/>
          <w:tag w:val="goog_rdk_192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لزوما</w:t>
          </w:r>
        </w:sdtContent>
      </w:sdt>
      <w:sdt>
        <w:sdtPr>
          <w:id w:val="-1646436605"/>
          <w:tag w:val="goog_rdk_192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ً </w:t>
          </w:r>
        </w:sdtContent>
      </w:sdt>
      <w:sdt>
        <w:sdtPr>
          <w:id w:val="-1685756893"/>
          <w:tag w:val="goog_rdk_192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36186957"/>
          <w:tag w:val="goog_rdk_192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معنای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48478888"/>
          <w:tag w:val="goog_rdk_193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اسکن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434428347"/>
          <w:tag w:val="goog_rdk_193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بودن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61929977"/>
          <w:tag w:val="goog_rdk_193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56536057"/>
          <w:tag w:val="goog_rdk_193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نیست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67996745"/>
          <w:tag w:val="goog_rdk_193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9234839"/>
          <w:tag w:val="goog_rdk_193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201422587"/>
          <w:tag w:val="goog_rdk_193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تواند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1860358"/>
          <w:tag w:val="goog_rdk_193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ناشی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85489916"/>
          <w:tag w:val="goog_rdk_193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515235"/>
          <w:tag w:val="goog_rdk_193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sdt>
        <w:sdtPr>
          <w:id w:val="-1214508013"/>
          <w:tag w:val="goog_rdk_194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1075286126"/>
          <w:tag w:val="goog_rdk_194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خالی</w:t>
          </w:r>
        </w:sdtContent>
      </w:sdt>
      <w:sdt>
        <w:sdtPr>
          <w:id w:val="1129042405"/>
          <w:tag w:val="goog_rdk_194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812996722"/>
          <w:tag w:val="goog_rdk_194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محتوای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17592507"/>
          <w:tag w:val="goog_rdk_194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تصویری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7045463"/>
          <w:tag w:val="goog_rdk_194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48308098"/>
          <w:tag w:val="goog_rdk_194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محدودیت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14484854"/>
          <w:tag w:val="goog_rdk_194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استخراج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13479496"/>
          <w:tag w:val="goog_rdk_194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باشد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pStyle w:val="Heading1"/>
        <w:pageBreakBefore w:val="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۱۰ </w:t>
      </w:r>
      <w:r w:rsidDel="00000000" w:rsidR="00000000" w:rsidRPr="00000000">
        <w:rPr>
          <w:rtl w:val="1"/>
        </w:rPr>
        <w:t xml:space="preserve">نرمال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</w:t>
      </w:r>
    </w:p>
    <w:p w:rsidR="00000000" w:rsidDel="00000000" w:rsidP="00000000" w:rsidRDefault="00000000" w:rsidRPr="00000000" w14:paraId="000000A3">
      <w:pPr>
        <w:bidi w:val="1"/>
        <w:rPr/>
      </w:pPr>
      <w:sdt>
        <w:sdtPr>
          <w:id w:val="778068201"/>
          <w:tag w:val="goog_rdk_194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توکن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954910713"/>
          <w:tag w:val="goog_rdk_195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ساز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1 </w:t>
      </w:r>
      <w:sdt>
        <w:sdtPr>
          <w:id w:val="1500404506"/>
          <w:tag w:val="goog_rdk_195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fa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0"/>
        </w:rPr>
        <w:t xml:space="preserve">25.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1"/>
        </w:rPr>
        <w:t xml:space="preserve"> </w:t>
      </w:r>
      <w:sdt>
        <w:sdtPr>
          <w:id w:val="-1767060651"/>
          <w:tag w:val="goog_rdk_195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76369768"/>
          <w:tag w:val="goog_rdk_195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سؤال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06738095"/>
          <w:tag w:val="goog_rdk_195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87425371"/>
          <w:tag w:val="goog_rdk_195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متن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96240964"/>
          <w:tag w:val="goog_rdk_195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66646289"/>
          <w:tag w:val="goog_rdk_195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یکسان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44998324"/>
          <w:tag w:val="goog_rdk_195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استفاده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64345569"/>
          <w:tag w:val="goog_rdk_195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976619564"/>
          <w:tag w:val="goog_rdk_196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شود</w:t>
          </w:r>
        </w:sdtContent>
      </w:sdt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NFKC</w:t>
      </w:r>
      <w:r w:rsidDel="00000000" w:rsidR="00000000" w:rsidRPr="00000000">
        <w:rPr>
          <w:rtl w:val="1"/>
        </w:rPr>
        <w:t xml:space="preserve"> </w:t>
      </w:r>
      <w:sdt>
        <w:sdtPr>
          <w:id w:val="-1390309485"/>
          <w:tag w:val="goog_rdk_196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lowercase</w:t>
      </w:r>
      <w:r w:rsidDel="00000000" w:rsidR="00000000" w:rsidRPr="00000000">
        <w:rPr>
          <w:rtl w:val="1"/>
        </w:rPr>
        <w:t xml:space="preserve"> </w:t>
      </w:r>
      <w:sdt>
        <w:sdtPr>
          <w:id w:val="1710209655"/>
          <w:tag w:val="goog_rdk_196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اجرا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70441812"/>
          <w:tag w:val="goog_rdk_196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109879347"/>
          <w:tag w:val="goog_rdk_196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شوند</w:t>
          </w:r>
        </w:sdtContent>
      </w:sdt>
      <w:sdt>
        <w:sdtPr>
          <w:id w:val="-873820360"/>
          <w:tag w:val="goog_rdk_196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؛ </w:t>
          </w:r>
        </w:sdtContent>
      </w:sdt>
      <w:sdt>
        <w:sdtPr>
          <w:id w:val="1742482698"/>
          <w:tag w:val="goog_rdk_196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ي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7090070"/>
          <w:tag w:val="goog_rdk_196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86633893"/>
          <w:tag w:val="goog_rdk_196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ك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18953179"/>
          <w:tag w:val="goog_rdk_196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95562324"/>
          <w:tag w:val="goog_rdk_197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114525105"/>
          <w:tag w:val="goog_rdk_197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38147763"/>
          <w:tag w:val="goog_rdk_197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95245173"/>
          <w:tag w:val="goog_rdk_197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تبدیل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90838184"/>
          <w:tag w:val="goog_rdk_197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643277583"/>
          <w:tag w:val="goog_rdk_197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شوند</w:t>
          </w:r>
        </w:sdtContent>
      </w:sdt>
      <w:sdt>
        <w:sdtPr>
          <w:id w:val="-1092372091"/>
          <w:tag w:val="goog_rdk_197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؛ </w:t>
          </w:r>
        </w:sdtContent>
      </w:sdt>
      <w:sdt>
        <w:sdtPr>
          <w:id w:val="1989338294"/>
          <w:tag w:val="goog_rdk_197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رقم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795038058"/>
          <w:tag w:val="goog_rdk_197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46406829"/>
          <w:tag w:val="goog_rdk_197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فارسی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33559078"/>
          <w:tag w:val="goog_rdk_198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14011715"/>
          <w:tag w:val="goog_rdk_198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عربی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20990747"/>
          <w:tag w:val="goog_rdk_198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124493697"/>
          <w:tag w:val="goog_rdk_198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رقم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253190805"/>
          <w:tag w:val="goog_rdk_198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56413414"/>
          <w:tag w:val="goog_rdk_198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لاتین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18055846"/>
          <w:tag w:val="goog_rdk_198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27374196"/>
          <w:tag w:val="goog_rdk_198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روند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1810158786"/>
          <w:tag w:val="goog_rdk_198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نیم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887642648"/>
          <w:tag w:val="goog_rdk_198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فاصله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40365493"/>
          <w:tag w:val="goog_rdk_199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32839465"/>
          <w:tag w:val="goog_rdk_199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فاصله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94001495"/>
          <w:tag w:val="goog_rdk_199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تبدیل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11019360"/>
          <w:tag w:val="goog_rdk_199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233769976"/>
          <w:tag w:val="goog_rdk_199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06475583"/>
          <w:tag w:val="goog_rdk_199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width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joiner</w:t>
      </w:r>
      <w:sdt>
        <w:sdtPr>
          <w:id w:val="-91518833"/>
          <w:tag w:val="goog_rdk_199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1776267146"/>
          <w:tag w:val="goog_rdk_199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اعراب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75153051"/>
          <w:tag w:val="goog_rdk_199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ترکیبی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24989170"/>
          <w:tag w:val="goog_rdk_199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97844724"/>
          <w:tag w:val="goog_rdk_200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کشیده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33089189"/>
          <w:tag w:val="goog_rdk_200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حذف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50228076"/>
          <w:tag w:val="goog_rdk_200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251781385"/>
          <w:tag w:val="goog_rdk_200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شوند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1983437625"/>
          <w:tag w:val="goog_rdk_200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سپس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15301925"/>
          <w:tag w:val="goog_rdk_200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عبارت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53691366"/>
          <w:tag w:val="goog_rdk_200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منظم</w:t>
          </w:r>
        </w:sdtContent>
      </w:sdt>
      <w:sdt>
        <w:sdtPr>
          <w:id w:val="-858148525"/>
          <w:tag w:val="goog_rdk_200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55799654"/>
          <w:tag w:val="goog_rdk_200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دنباله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473809131"/>
          <w:tag w:val="goog_rdk_200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32697017"/>
          <w:tag w:val="goog_rdk_201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حرف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55740742"/>
          <w:tag w:val="goog_rdk_201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41021455"/>
          <w:tag w:val="goog_rdk_201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عدد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3476097"/>
          <w:tag w:val="goog_rdk_201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62356886"/>
          <w:tag w:val="goog_rdk_201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133639654"/>
          <w:tag w:val="goog_rdk_201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توکن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80787997"/>
          <w:tag w:val="goog_rdk_201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تبدیل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96348693"/>
          <w:tag w:val="goog_rdk_201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827413694"/>
          <w:tag w:val="goog_rdk_201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کند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4">
      <w:pPr>
        <w:keepNext w:val="1"/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814122" cy="4343400"/>
            <wp:effectExtent b="0" l="0" r="0" t="0"/>
            <wp:docPr id="7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4122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83" w:lineRule="auto"/>
        <w:ind w:left="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sdt>
        <w:sdtPr>
          <w:id w:val="-935127752"/>
          <w:tag w:val="goog_rdk_20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شکل</w:t>
          </w:r>
        </w:sdtContent>
      </w:sdt>
      <w:sdt>
        <w:sdtPr>
          <w:id w:val="-1123311119"/>
          <w:tag w:val="goog_rdk_20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 ۱۲  </w:t>
          </w:r>
        </w:sdtContent>
      </w:sdt>
      <w:sdt>
        <w:sdtPr>
          <w:id w:val="1535583417"/>
          <w:tag w:val="goog_rdk_20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پیاده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‌</w:t>
      </w:r>
      <w:sdt>
        <w:sdtPr>
          <w:id w:val="1179451170"/>
          <w:tag w:val="goog_rdk_20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سازی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tokenize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434100487"/>
          <w:tag w:val="goog_rdk_20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و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260328533"/>
          <w:tag w:val="goog_rdk_20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تعریف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78692724"/>
          <w:tag w:val="goog_rdk_20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مسیر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818900472"/>
          <w:tag w:val="goog_rdk_20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و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542636358"/>
          <w:tag w:val="goog_rdk_20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نسخه</w:t>
          </w:r>
        </w:sdtContent>
      </w:sdt>
      <w:sdt>
        <w:sdtPr>
          <w:id w:val="653020218"/>
          <w:tag w:val="goog_rdk_20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ٔ 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fa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1</w:t>
      </w:r>
    </w:p>
    <w:p w:rsidR="00000000" w:rsidDel="00000000" w:rsidP="00000000" w:rsidRDefault="00000000" w:rsidRPr="00000000" w14:paraId="000000A6">
      <w:pPr>
        <w:bidi w:val="1"/>
        <w:rPr/>
      </w:pPr>
      <w:sdt>
        <w:sdtPr>
          <w:id w:val="-905977593"/>
          <w:tag w:val="goog_rdk_202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علت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24361547"/>
          <w:tag w:val="goog_rdk_203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78214458"/>
          <w:tag w:val="goog_rdk_203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کار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88895649"/>
          <w:tag w:val="goog_rdk_203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کاهش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62354861"/>
          <w:tag w:val="goog_rdk_203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اختلاف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948049482"/>
          <w:tag w:val="goog_rdk_203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71837388"/>
          <w:tag w:val="goog_rdk_203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نوشتاری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92777270"/>
          <w:tag w:val="goog_rdk_203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: «</w:t>
      </w:r>
      <w:sdt>
        <w:sdtPr>
          <w:id w:val="1836133076"/>
          <w:tag w:val="goog_rdk_203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دیجی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2032673332"/>
          <w:tag w:val="goog_rdk_203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پی</w:t>
          </w:r>
        </w:sdtContent>
      </w:sdt>
      <w:r w:rsidDel="00000000" w:rsidR="00000000" w:rsidRPr="00000000">
        <w:rPr>
          <w:rtl w:val="1"/>
        </w:rPr>
        <w:t xml:space="preserve">» </w:t>
      </w:r>
      <w:sdt>
        <w:sdtPr>
          <w:id w:val="-210042032"/>
          <w:tag w:val="goog_rdk_203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«</w:t>
      </w:r>
      <w:sdt>
        <w:sdtPr>
          <w:id w:val="-1785323581"/>
          <w:tag w:val="goog_rdk_204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دیجی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09574903"/>
          <w:tag w:val="goog_rdk_204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پی</w:t>
          </w:r>
        </w:sdtContent>
      </w:sdt>
      <w:r w:rsidDel="00000000" w:rsidR="00000000" w:rsidRPr="00000000">
        <w:rPr>
          <w:rtl w:val="1"/>
        </w:rPr>
        <w:t xml:space="preserve">» </w:t>
      </w:r>
      <w:sdt>
        <w:sdtPr>
          <w:id w:val="365779473"/>
          <w:tag w:val="goog_rdk_204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یا</w:t>
          </w:r>
        </w:sdtContent>
      </w:sdt>
      <w:sdt>
        <w:sdtPr>
          <w:id w:val="-1726496258"/>
          <w:tag w:val="goog_rdk_204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 «۱۴۰۱» </w:t>
          </w:r>
        </w:sdtContent>
      </w:sdt>
      <w:sdt>
        <w:sdtPr>
          <w:id w:val="127613580"/>
          <w:tag w:val="goog_rdk_204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«1401» </w:t>
      </w:r>
      <w:sdt>
        <w:sdtPr>
          <w:id w:val="-828653805"/>
          <w:tag w:val="goog_rdk_204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نباید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19284094"/>
          <w:tag w:val="goog_rdk_204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صرفا</w:t>
          </w:r>
        </w:sdtContent>
      </w:sdt>
      <w:sdt>
        <w:sdtPr>
          <w:id w:val="1658133352"/>
          <w:tag w:val="goog_rdk_204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ً </w:t>
          </w:r>
        </w:sdtContent>
      </w:sdt>
      <w:sdt>
        <w:sdtPr>
          <w:id w:val="701564389"/>
          <w:tag w:val="goog_rdk_204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98430387"/>
          <w:tag w:val="goog_rdk_204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دلیل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Unicode</w:t>
      </w:r>
      <w:r w:rsidDel="00000000" w:rsidR="00000000" w:rsidRPr="00000000">
        <w:rPr>
          <w:rtl w:val="1"/>
        </w:rPr>
        <w:t xml:space="preserve"> </w:t>
      </w:r>
      <w:sdt>
        <w:sdtPr>
          <w:id w:val="-1577908529"/>
          <w:tag w:val="goog_rdk_205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21166284"/>
          <w:tag w:val="goog_rdk_205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شکل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93140616"/>
          <w:tag w:val="goog_rdk_205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رقم</w:t>
          </w:r>
        </w:sdtContent>
      </w:sdt>
      <w:sdt>
        <w:sdtPr>
          <w:id w:val="-825341820"/>
          <w:tag w:val="goog_rdk_205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1514280517"/>
          <w:tag w:val="goog_rdk_205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77458665"/>
          <w:tag w:val="goog_rdk_205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نمایش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59218879"/>
          <w:tag w:val="goog_rdk_205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ناسازگار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59185309"/>
          <w:tag w:val="goog_rdk_205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داشته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3874016"/>
          <w:tag w:val="goog_rdk_205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باشند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77112834"/>
          <w:tag w:val="goog_rdk_205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02859863"/>
          <w:tag w:val="goog_rdk_206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پاک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748709051"/>
          <w:tag w:val="goog_rdk_206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سازی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61127390"/>
          <w:tag w:val="goog_rdk_206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04207138"/>
          <w:tag w:val="goog_rdk_206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تطبیق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65835826"/>
          <w:tag w:val="goog_rdk_206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واژگانی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sdt>
        <w:sdtPr>
          <w:id w:val="1614203892"/>
          <w:tag w:val="goog_rdk_206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مهم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04654061"/>
          <w:tag w:val="goog_rdk_206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1797659920"/>
          <w:tag w:val="goog_rdk_206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توکن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126414074"/>
          <w:tag w:val="goog_rdk_206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68719777"/>
          <w:tag w:val="goog_rdk_206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فعلی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04681228"/>
          <w:tag w:val="goog_rdk_207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ریشه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062351539"/>
          <w:tag w:val="goog_rdk_207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یابی</w:t>
          </w:r>
        </w:sdtContent>
      </w:sdt>
      <w:sdt>
        <w:sdtPr>
          <w:id w:val="1200376898"/>
          <w:tag w:val="goog_rdk_207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765001720"/>
          <w:tag w:val="goog_rdk_207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تشخیص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16106066"/>
          <w:tag w:val="goog_rdk_207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مترادف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11370798"/>
          <w:tag w:val="goog_rdk_207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34383170"/>
          <w:tag w:val="goog_rdk_207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بازسازی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30798603"/>
          <w:tag w:val="goog_rdk_207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کامل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07994229"/>
          <w:tag w:val="goog_rdk_207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ترتیب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14737726"/>
          <w:tag w:val="goog_rdk_207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متن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 </w:t>
      </w:r>
      <w:sdt>
        <w:sdtPr>
          <w:id w:val="-873398408"/>
          <w:tag w:val="goog_rdk_208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انجام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58505989"/>
          <w:tag w:val="goog_rdk_208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513537606"/>
          <w:tag w:val="goog_rdk_208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دهد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text = text.replace("\u200c", " ").replace("\u200d", "")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 re.findall(r"[^\W_]+", text, flags=re.UNICODE)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sdt>
        <w:sdtPr>
          <w:id w:val="-660892504"/>
          <w:tag w:val="goog_rdk_208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نام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29112926"/>
          <w:tag w:val="goog_rdk_208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نسخه</w:t>
          </w:r>
        </w:sdtContent>
      </w:sdt>
      <w:sdt>
        <w:sdtPr>
          <w:id w:val="-1804975384"/>
          <w:tag w:val="goog_rdk_208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 </w:t>
      </w:r>
      <w:sdt>
        <w:sdtPr>
          <w:id w:val="-925661098"/>
          <w:tag w:val="goog_rdk_208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1"/>
        </w:rPr>
        <w:t xml:space="preserve"> </w:t>
      </w:r>
      <w:sdt>
        <w:sdtPr>
          <w:id w:val="198919577"/>
          <w:tag w:val="goog_rdk_208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ثبت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76165369"/>
          <w:tag w:val="goog_rdk_208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427208130"/>
          <w:tag w:val="goog_rdk_208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438222361"/>
          <w:tag w:val="goog_rdk_209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42423575"/>
          <w:tag w:val="goog_rdk_209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قواعد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41436483"/>
          <w:tag w:val="goog_rdk_209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تغییر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96883361"/>
          <w:tag w:val="goog_rdk_209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کنند</w:t>
          </w:r>
        </w:sdtContent>
      </w:sdt>
      <w:sdt>
        <w:sdtPr>
          <w:id w:val="-552184184"/>
          <w:tag w:val="goog_rdk_209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1"/>
        </w:rPr>
        <w:t xml:space="preserve"> </w:t>
      </w:r>
      <w:sdt>
        <w:sdtPr>
          <w:id w:val="-1197377434"/>
          <w:tag w:val="goog_rdk_209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قبلی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73962444"/>
          <w:tag w:val="goog_rdk_209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دیگر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26726025"/>
          <w:tag w:val="goog_rdk_209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59047231"/>
          <w:tag w:val="goog_rdk_209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پرسش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586233681"/>
          <w:tag w:val="goog_rdk_209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59080785"/>
          <w:tag w:val="goog_rdk_210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جدید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34529934"/>
          <w:tag w:val="goog_rdk_210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سازگار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1946978"/>
          <w:tag w:val="goog_rdk_210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فرض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80489878"/>
          <w:tag w:val="goog_rdk_210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650870763"/>
          <w:tag w:val="goog_rdk_210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2114863253"/>
          <w:tag w:val="goog_rdk_210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0878622"/>
          <w:tag w:val="goog_rdk_210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مقایسه</w:t>
          </w:r>
        </w:sdtContent>
      </w:sdt>
      <w:sdt>
        <w:sdtPr>
          <w:id w:val="-996461411"/>
          <w:tag w:val="goog_rdk_210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1477201593"/>
          <w:tag w:val="goog_rdk_210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قابل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74138470"/>
          <w:tag w:val="goog_rdk_210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تکرار</w:t>
          </w:r>
        </w:sdtContent>
      </w:sdt>
      <w:sdt>
        <w:sdtPr>
          <w:id w:val="957734512"/>
          <w:tag w:val="goog_rdk_211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1405176151"/>
          <w:tag w:val="goog_rdk_211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تغییر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80379144"/>
          <w:tag w:val="goog_rdk_211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توکن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9554658"/>
          <w:tag w:val="goog_rdk_211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4625418"/>
          <w:tag w:val="goog_rdk_211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باید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48010955"/>
          <w:tag w:val="goog_rdk_211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همراه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10209945"/>
          <w:tag w:val="goog_rdk_211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87845613"/>
          <w:tag w:val="goog_rdk_211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بازسازی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1"/>
        </w:rPr>
        <w:t xml:space="preserve"> </w:t>
      </w:r>
      <w:sdt>
        <w:sdtPr>
          <w:id w:val="-643585917"/>
          <w:tag w:val="goog_rdk_211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49871355"/>
          <w:tag w:val="goog_rdk_211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ارزیابی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47891199"/>
          <w:tag w:val="goog_rdk_212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دوباره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83932540"/>
          <w:tag w:val="goog_rdk_212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باشد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B">
      <w:pPr>
        <w:pStyle w:val="Heading1"/>
        <w:pageBreakBefore w:val="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۱۱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دوباره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1"/>
        </w:rPr>
        <w:t xml:space="preserve"> </w:t>
      </w:r>
      <w:sdt>
        <w:sdtPr>
          <w:id w:val="-1872664413"/>
          <w:tag w:val="goog_rdk_212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encode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0"/>
        </w:rPr>
        <w:t xml:space="preserve">25_</w:t>
      </w:r>
      <w:r w:rsidDel="00000000" w:rsidR="00000000" w:rsidRPr="00000000">
        <w:rPr>
          <w:rtl w:val="0"/>
        </w:rPr>
        <w:t xml:space="preserve">fa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pkl</w:t>
      </w:r>
      <w:r w:rsidDel="00000000" w:rsidR="00000000" w:rsidRPr="00000000">
        <w:rPr>
          <w:rtl w:val="1"/>
        </w:rPr>
        <w:t xml:space="preserve"> </w:t>
      </w:r>
      <w:sdt>
        <w:sdtPr>
          <w:id w:val="1827708687"/>
          <w:tag w:val="goog_rdk_212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197026"/>
          <w:tag w:val="goog_rdk_212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داشته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96832534"/>
          <w:tag w:val="goog_rdk_212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49545417"/>
          <w:tag w:val="goog_rdk_212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260124686"/>
          <w:tag w:val="goog_rdk_212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پیش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15993702"/>
          <w:tag w:val="goog_rdk_212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85751665"/>
          <w:tag w:val="goog_rdk_212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استفاده</w:t>
          </w:r>
        </w:sdtContent>
      </w:sdt>
      <w:sdt>
        <w:sdtPr>
          <w:id w:val="837960921"/>
          <w:tag w:val="goog_rdk_213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256 </w:t>
      </w:r>
      <w:sdt>
        <w:sdtPr>
          <w:id w:val="-1035728154"/>
          <w:tag w:val="goog_rdk_213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فایل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63710055"/>
          <w:tag w:val="goog_rdk_213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متن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37828411"/>
          <w:tag w:val="goog_rdk_213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111022381"/>
          <w:tag w:val="goog_rdk_213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نسخه</w:t>
          </w:r>
        </w:sdtContent>
      </w:sdt>
      <w:sdt>
        <w:sdtPr>
          <w:id w:val="1599579625"/>
          <w:tag w:val="goog_rdk_213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 </w:t>
      </w:r>
      <w:sdt>
        <w:sdtPr>
          <w:id w:val="602234507"/>
          <w:tag w:val="goog_rdk_213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92650161"/>
          <w:tag w:val="goog_rdk_213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مقادیر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75452012"/>
          <w:tag w:val="goog_rdk_213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ذخیره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035352976"/>
          <w:tag w:val="goog_rdk_213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70353640"/>
          <w:tag w:val="goog_rdk_214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مقایسه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83357609"/>
          <w:tag w:val="goog_rdk_214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29387989"/>
          <w:tag w:val="goog_rdk_214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شوند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1135610201"/>
          <w:tag w:val="goog_rdk_214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34443241"/>
          <w:tag w:val="goog_rdk_214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تطابق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34792560"/>
          <w:tag w:val="goog_rdk_214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وجود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98784241"/>
          <w:tag w:val="goog_rdk_214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داشته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29296457"/>
          <w:tag w:val="goog_rdk_214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باشد</w:t>
          </w:r>
        </w:sdtContent>
      </w:sdt>
      <w:sdt>
        <w:sdtPr>
          <w:id w:val="1000821727"/>
          <w:tag w:val="goog_rdk_214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1"/>
        </w:rPr>
        <w:t xml:space="preserve"> </w:t>
      </w:r>
      <w:sdt>
        <w:sdtPr>
          <w:id w:val="-1341986759"/>
          <w:tag w:val="goog_rdk_214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بارگذاری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8270033"/>
          <w:tag w:val="goog_rdk_215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810231778"/>
          <w:tag w:val="goog_rdk_215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شود</w:t>
          </w:r>
        </w:sdtContent>
      </w:sdt>
      <w:sdt>
        <w:sdtPr>
          <w:id w:val="-944185781"/>
          <w:tag w:val="goog_rdk_215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؛ </w:t>
          </w:r>
        </w:sdtContent>
      </w:sdt>
      <w:sdt>
        <w:sdtPr>
          <w:id w:val="1471794303"/>
          <w:tag w:val="goog_rdk_215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86947941"/>
          <w:tag w:val="goog_rdk_215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غیر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74678390"/>
          <w:tag w:val="goog_rdk_215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0425315"/>
          <w:tag w:val="goog_rdk_215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صورت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73179935"/>
          <w:tag w:val="goog_rdk_215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اسکریپت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sdt>
        <w:sdtPr>
          <w:id w:val="959143716"/>
          <w:tag w:val="goog_rdk_215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آن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54165315"/>
          <w:tag w:val="goog_rdk_215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30880238"/>
          <w:tag w:val="goog_rdk_216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39329537"/>
          <w:tag w:val="goog_rdk_216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رکوردهای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78090748"/>
          <w:tag w:val="goog_rdk_216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09274784"/>
          <w:tag w:val="goog_rdk_216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توکن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30318595"/>
          <w:tag w:val="goog_rdk_216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633180050"/>
          <w:tag w:val="goog_rdk_216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سازد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1415887790"/>
          <w:tag w:val="goog_rdk_216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1"/>
        </w:rPr>
        <w:t xml:space="preserve"> </w:t>
      </w:r>
      <w:sdt>
        <w:sdtPr>
          <w:id w:val="1124321325"/>
          <w:tag w:val="goog_rdk_216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1"/>
        </w:rPr>
        <w:t xml:space="preserve"> </w:t>
      </w:r>
      <w:sdt>
        <w:sdtPr>
          <w:id w:val="60393203"/>
          <w:tag w:val="goog_rdk_216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دانلود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08092443"/>
          <w:tag w:val="goog_rdk_216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مدل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22581883"/>
          <w:tag w:val="goog_rdk_217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متفاوت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97245266"/>
          <w:tag w:val="goog_rdk_217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keepNext w:val="1"/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909067" cy="2926079"/>
            <wp:effectExtent b="0" l="0" r="0" t="0"/>
            <wp:docPr id="7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9067" cy="29260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83" w:lineRule="auto"/>
        <w:ind w:left="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sdt>
        <w:sdtPr>
          <w:id w:val="-1140996101"/>
          <w:tag w:val="goog_rdk_2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شکل</w:t>
          </w:r>
        </w:sdtContent>
      </w:sdt>
      <w:sdt>
        <w:sdtPr>
          <w:id w:val="-1738549075"/>
          <w:tag w:val="goog_rdk_2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 ۱۳  </w:t>
          </w:r>
        </w:sdtContent>
      </w:sdt>
      <w:sdt>
        <w:sdtPr>
          <w:id w:val="328737353"/>
          <w:tag w:val="goog_rdk_2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بررسی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fingerprint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312764537"/>
          <w:tag w:val="goog_rdk_2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و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2080935403"/>
          <w:tag w:val="goog_rdk_2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نسخه</w:t>
          </w:r>
        </w:sdtContent>
      </w:sdt>
      <w:sdt>
        <w:sdtPr>
          <w:id w:val="-1746282114"/>
          <w:tag w:val="goog_rdk_2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ٔ 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tokenizer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888769435"/>
          <w:tag w:val="goog_rdk_2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و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904073411"/>
          <w:tag w:val="goog_rdk_2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حذف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2071977491"/>
          <w:tag w:val="goog_rdk_21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صفحات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688797284"/>
          <w:tag w:val="goog_rdk_21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بدون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619598686"/>
          <w:tag w:val="goog_rdk_21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توکن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648695695"/>
          <w:tag w:val="goog_rdk_21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از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index</w:t>
      </w:r>
    </w:p>
    <w:p w:rsidR="00000000" w:rsidDel="00000000" w:rsidP="00000000" w:rsidRDefault="00000000" w:rsidRPr="00000000" w14:paraId="000000AF">
      <w:pPr>
        <w:keepNext w:val="1"/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431737" cy="2834640"/>
            <wp:effectExtent b="0" l="0" r="0" t="0"/>
            <wp:docPr id="7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1737" cy="2834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83" w:lineRule="auto"/>
        <w:ind w:left="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sdt>
        <w:sdtPr>
          <w:id w:val="-969825552"/>
          <w:tag w:val="goog_rdk_2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شکل</w:t>
          </w:r>
        </w:sdtContent>
      </w:sdt>
      <w:sdt>
        <w:sdtPr>
          <w:id w:val="-1550929238"/>
          <w:tag w:val="goog_rdk_21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 ۱۴  </w:t>
          </w:r>
        </w:sdtContent>
      </w:sdt>
      <w:sdt>
        <w:sdtPr>
          <w:id w:val="1821525045"/>
          <w:tag w:val="goog_rdk_21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ساخت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BM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Okapi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247879991"/>
          <w:tag w:val="goog_rdk_21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و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282041823"/>
          <w:tag w:val="goog_rdk_21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ذخیره</w:t>
          </w:r>
        </w:sdtContent>
      </w:sdt>
      <w:sdt>
        <w:sdtPr>
          <w:id w:val="-348643820"/>
          <w:tag w:val="goog_rdk_21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ٔ </w:t>
          </w:r>
        </w:sdtContent>
      </w:sdt>
      <w:sdt>
        <w:sdtPr>
          <w:id w:val="-1860268379"/>
          <w:tag w:val="goog_rdk_21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اتمیک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608314976"/>
          <w:tag w:val="goog_rdk_21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با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365715805"/>
          <w:tag w:val="goog_rdk_2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فایل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635638645"/>
          <w:tag w:val="goog_rdk_21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موقت</w:t>
          </w:r>
        </w:sdtContent>
      </w:sdt>
    </w:p>
    <w:p w:rsidR="00000000" w:rsidDel="00000000" w:rsidP="00000000" w:rsidRDefault="00000000" w:rsidRPr="00000000" w14:paraId="000000B1">
      <w:pPr>
        <w:bidi w:val="1"/>
        <w:rPr/>
      </w:pPr>
      <w:sdt>
        <w:sdtPr>
          <w:id w:val="1847607495"/>
          <w:tag w:val="goog_rdk_219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مدل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0"/>
        </w:rPr>
        <w:t xml:space="preserve">25</w:t>
      </w:r>
      <w:r w:rsidDel="00000000" w:rsidR="00000000" w:rsidRPr="00000000">
        <w:rPr>
          <w:rtl w:val="0"/>
        </w:rPr>
        <w:t xml:space="preserve">Okapi</w:t>
      </w:r>
      <w:sdt>
        <w:sdtPr>
          <w:id w:val="2087112906"/>
          <w:tag w:val="goog_rdk_219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1696519221"/>
          <w:tag w:val="goog_rdk_219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رکوردهای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63224254"/>
          <w:tag w:val="goog_rdk_219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قابل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75811939"/>
          <w:tag w:val="goog_rdk_219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جست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828474529"/>
          <w:tag w:val="goog_rdk_219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وجو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68749734"/>
          <w:tag w:val="goog_rdk_220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vocabulary</w:t>
      </w:r>
      <w:r w:rsidDel="00000000" w:rsidR="00000000" w:rsidRPr="00000000">
        <w:rPr>
          <w:rtl w:val="1"/>
        </w:rPr>
        <w:t xml:space="preserve"> </w:t>
      </w:r>
      <w:sdt>
        <w:sdtPr>
          <w:id w:val="1496307541"/>
          <w:tag w:val="goog_rdk_220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داخل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pickle</w:t>
      </w:r>
      <w:r w:rsidDel="00000000" w:rsidR="00000000" w:rsidRPr="00000000">
        <w:rPr>
          <w:rtl w:val="1"/>
        </w:rPr>
        <w:t xml:space="preserve"> </w:t>
      </w:r>
      <w:sdt>
        <w:sdtPr>
          <w:id w:val="-639322044"/>
          <w:tag w:val="goog_rdk_220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ذخیره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41338549"/>
          <w:tag w:val="goog_rdk_220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672098046"/>
          <w:tag w:val="goog_rdk_220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شوند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1986491287"/>
          <w:tag w:val="goog_rdk_220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نوشتن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14923078"/>
          <w:tag w:val="goog_rdk_220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ابتدا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25924782"/>
          <w:tag w:val="goog_rdk_220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35224086"/>
          <w:tag w:val="goog_rdk_220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فایل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81629312"/>
          <w:tag w:val="goog_rdk_220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موقت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90250333"/>
          <w:tag w:val="goog_rdk_221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10176419"/>
          <w:tag w:val="goog_rdk_221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سپس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replace</w:t>
      </w:r>
      <w:r w:rsidDel="00000000" w:rsidR="00000000" w:rsidRPr="00000000">
        <w:rPr>
          <w:rtl w:val="1"/>
        </w:rPr>
        <w:t xml:space="preserve"> </w:t>
      </w:r>
      <w:sdt>
        <w:sdtPr>
          <w:id w:val="-1895653288"/>
          <w:tag w:val="goog_rdk_221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انجام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68960160"/>
          <w:tag w:val="goog_rdk_221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058133697"/>
          <w:tag w:val="goog_rdk_221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83922682"/>
          <w:tag w:val="goog_rdk_221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14045497"/>
          <w:tag w:val="goog_rdk_221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فایل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9848125"/>
          <w:tag w:val="goog_rdk_221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نیمه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091281728"/>
          <w:tag w:val="goog_rdk_221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نوشته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80762399"/>
          <w:tag w:val="goog_rdk_221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752187137"/>
          <w:tag w:val="goog_rdk_222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عنوان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1"/>
        </w:rPr>
        <w:t xml:space="preserve"> </w:t>
      </w:r>
      <w:sdt>
        <w:sdtPr>
          <w:id w:val="1724604547"/>
          <w:tag w:val="goog_rdk_222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نهایی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12609650"/>
          <w:tag w:val="goog_rdk_222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استفاده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12266986"/>
          <w:tag w:val="goog_rdk_222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نشود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44818716"/>
          <w:tag w:val="goog_rdk_222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01864754"/>
          <w:tag w:val="goog_rdk_222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ارزیابی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36072269"/>
          <w:tag w:val="goog_rdk_222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مشترک</w:t>
          </w:r>
        </w:sdtContent>
      </w:sdt>
      <w:sdt>
        <w:sdtPr>
          <w:id w:val="1581848904"/>
          <w:tag w:val="goog_rdk_222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1"/>
        </w:rPr>
        <w:t xml:space="preserve"> </w:t>
      </w:r>
      <w:sdt>
        <w:sdtPr>
          <w:id w:val="-1624822754"/>
          <w:tag w:val="goog_rdk_222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ناسازگار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51963090"/>
          <w:tag w:val="goog_rdk_222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62650145"/>
          <w:tag w:val="goog_rdk_223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خطا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03122285"/>
          <w:tag w:val="goog_rdk_223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منجر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98990861"/>
          <w:tag w:val="goog_rdk_223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2034675861"/>
          <w:tag w:val="goog_rdk_223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14136004"/>
          <w:tag w:val="goog_rdk_223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82523089"/>
          <w:tag w:val="goog_rdk_223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نتیجه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83175241"/>
          <w:tag w:val="goog_rdk_223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99974773"/>
          <w:tag w:val="goog_rdk_223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داده</w:t>
          </w:r>
        </w:sdtContent>
      </w:sdt>
      <w:sdt>
        <w:sdtPr>
          <w:id w:val="-1092876824"/>
          <w:tag w:val="goog_rdk_223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486557543"/>
          <w:tag w:val="goog_rdk_223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قدیمی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66983474"/>
          <w:tag w:val="goog_rdk_224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محاسبه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31568204"/>
          <w:tag w:val="goog_rdk_224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نشود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2">
      <w:pPr>
        <w:pStyle w:val="Heading1"/>
        <w:pageBreakBefore w:val="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۱۲ </w:t>
      </w:r>
      <w:r w:rsidDel="00000000" w:rsidR="00000000" w:rsidRPr="00000000">
        <w:rPr>
          <w:rtl w:val="1"/>
        </w:rPr>
        <w:t xml:space="preserve">نحوه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sdt>
        <w:sdtPr>
          <w:id w:val="1285726787"/>
          <w:tag w:val="goog_rdk_224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89288774"/>
          <w:tag w:val="goog_rdk_224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میزان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71280422"/>
          <w:tag w:val="goog_rdk_224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تطبیق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64817418"/>
          <w:tag w:val="goog_rdk_224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واژگان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05487543"/>
          <w:tag w:val="goog_rdk_224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سؤال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23861239"/>
          <w:tag w:val="goog_rdk_224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51874148"/>
          <w:tag w:val="goog_rdk_224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18543896"/>
          <w:tag w:val="goog_rdk_224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تکیه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22217577"/>
          <w:tag w:val="goog_rdk_225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777033170"/>
          <w:tag w:val="goog_rdk_225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کند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202638634"/>
          <w:tag w:val="goog_rdk_225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واژه</w:t>
          </w:r>
        </w:sdtContent>
      </w:sdt>
      <w:sdt>
        <w:sdtPr>
          <w:id w:val="104874633"/>
          <w:tag w:val="goog_rdk_225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964880734"/>
          <w:tag w:val="goog_rdk_225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کم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671858288"/>
          <w:tag w:val="goog_rdk_225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تکرار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41251760"/>
          <w:tag w:val="goog_rdk_225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corpus</w:t>
      </w:r>
      <w:r w:rsidDel="00000000" w:rsidR="00000000" w:rsidRPr="00000000">
        <w:rPr>
          <w:rtl w:val="1"/>
        </w:rPr>
        <w:t xml:space="preserve"> </w:t>
      </w:r>
      <w:sdt>
        <w:sdtPr>
          <w:id w:val="-567533023"/>
          <w:tag w:val="goog_rdk_225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معمولا</w:t>
          </w:r>
        </w:sdtContent>
      </w:sdt>
      <w:sdt>
        <w:sdtPr>
          <w:id w:val="-1679528047"/>
          <w:tag w:val="goog_rdk_225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ً </w:t>
          </w:r>
        </w:sdtContent>
      </w:sdt>
      <w:sdt>
        <w:sdtPr>
          <w:id w:val="1543532344"/>
          <w:tag w:val="goog_rdk_225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وزن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91480031"/>
          <w:tag w:val="goog_rdk_226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بیشتری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20075575"/>
          <w:tag w:val="goog_rdk_226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2052355782"/>
          <w:tag w:val="goog_rdk_226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گیرد</w:t>
          </w:r>
        </w:sdtContent>
      </w:sdt>
      <w:sdt>
        <w:sdtPr>
          <w:id w:val="-302298927"/>
          <w:tag w:val="goog_rdk_226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935310577"/>
          <w:tag w:val="goog_rdk_226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تکرار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53589268"/>
          <w:tag w:val="goog_rdk_226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واژه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02154900"/>
          <w:tag w:val="goog_rdk_226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67886714"/>
          <w:tag w:val="goog_rdk_226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99200082"/>
          <w:tag w:val="goog_rdk_226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18821255"/>
          <w:tag w:val="goog_rdk_226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افزایش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16417977"/>
          <w:tag w:val="goog_rdk_227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فراوانی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1039635"/>
          <w:tag w:val="goog_rdk_227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64790306"/>
          <w:tag w:val="goog_rdk_227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اشباع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2788506"/>
          <w:tag w:val="goog_rdk_227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664608349"/>
          <w:tag w:val="goog_rdk_227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رسد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51117452"/>
          <w:tag w:val="goog_rdk_227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61500076"/>
          <w:tag w:val="goog_rdk_227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طول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13774254"/>
          <w:tag w:val="goog_rdk_227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69443374"/>
          <w:tag w:val="goog_rdk_227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26141637"/>
          <w:tag w:val="goog_rdk_227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امتیاز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94027222"/>
          <w:tag w:val="goog_rdk_228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اثر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13438632"/>
          <w:tag w:val="goog_rdk_228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دارد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671371050"/>
          <w:tag w:val="goog_rdk_228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فرمول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04959983"/>
          <w:tag w:val="goog_rdk_228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زیر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47380860"/>
          <w:tag w:val="goog_rdk_228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54500943"/>
          <w:tag w:val="goog_rdk_228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ساختار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0"/>
        </w:rPr>
        <w:t xml:space="preserve">25</w:t>
      </w:r>
      <w:r w:rsidDel="00000000" w:rsidR="00000000" w:rsidRPr="00000000">
        <w:rPr>
          <w:rtl w:val="0"/>
        </w:rPr>
        <w:t xml:space="preserve">Okapi</w:t>
      </w:r>
      <w:r w:rsidDel="00000000" w:rsidR="00000000" w:rsidRPr="00000000">
        <w:rPr>
          <w:rtl w:val="1"/>
        </w:rPr>
        <w:t xml:space="preserve"> </w:t>
      </w:r>
      <w:sdt>
        <w:sdtPr>
          <w:id w:val="-114759318"/>
          <w:tag w:val="goog_rdk_228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مورد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4570005"/>
          <w:tag w:val="goog_rdk_228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استفاده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6599277"/>
          <w:tag w:val="goog_rdk_228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سازگار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29819157"/>
          <w:tag w:val="goog_rdk_228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B4">
      <w:pPr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997071" cy="594360"/>
            <wp:effectExtent b="0" l="0" r="0" t="0"/>
            <wp:docPr id="8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7071" cy="594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9720.0" w:type="dxa"/>
        <w:jc w:val="center"/>
        <w:tblLayout w:type="fixed"/>
        <w:tblLook w:val="0400"/>
      </w:tblPr>
      <w:tblGrid>
        <w:gridCol w:w="2376"/>
        <w:gridCol w:w="7344"/>
        <w:tblGridChange w:id="0">
          <w:tblGrid>
            <w:gridCol w:w="2376"/>
            <w:gridCol w:w="734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4ebf1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bidi w:val="1"/>
              <w:spacing w:after="40" w:line="269" w:lineRule="auto"/>
              <w:jc w:val="center"/>
              <w:rPr/>
            </w:pPr>
            <w:sdt>
              <w:sdtPr>
                <w:id w:val="1796009750"/>
                <w:tag w:val="goog_rdk_22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9"/>
                    <w:szCs w:val="19"/>
                    <w:rtl w:val="1"/>
                  </w:rPr>
                  <w:t xml:space="preserve">نماد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4ebf1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bidi w:val="1"/>
              <w:spacing w:after="40" w:line="269" w:lineRule="auto"/>
              <w:rPr/>
            </w:pPr>
            <w:sdt>
              <w:sdtPr>
                <w:id w:val="-1089226390"/>
                <w:tag w:val="goog_rdk_22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9"/>
                    <w:szCs w:val="19"/>
                    <w:rtl w:val="1"/>
                  </w:rPr>
                  <w:t xml:space="preserve">معنا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bidi w:val="1"/>
              <w:spacing w:after="40" w:line="269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q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1882367649"/>
                <w:tag w:val="goog_rdk_22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و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bidi w:val="1"/>
              <w:spacing w:after="40" w:line="269" w:lineRule="auto"/>
              <w:rPr/>
            </w:pPr>
            <w:sdt>
              <w:sdtPr>
                <w:id w:val="-739978804"/>
                <w:tag w:val="goog_rdk_22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سؤال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1761284097"/>
                <w:tag w:val="goog_rdk_22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و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-4247735"/>
                <w:tag w:val="goog_rdk_22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متن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1430126362"/>
                <w:tag w:val="goog_rdk_22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صفحه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7f9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40" w:line="269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f(t,d)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7f9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bidi w:val="1"/>
              <w:spacing w:after="40" w:line="269" w:lineRule="auto"/>
              <w:rPr/>
            </w:pPr>
            <w:sdt>
              <w:sdtPr>
                <w:id w:val="1900810547"/>
                <w:tag w:val="goog_rdk_22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تعداد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-2060548330"/>
                <w:tag w:val="goog_rdk_2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رخداد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1474369154"/>
                <w:tag w:val="goog_rdk_22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توکن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t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-789639079"/>
                <w:tag w:val="goog_rdk_2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در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1803639975"/>
                <w:tag w:val="goog_rdk_2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صفحه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bidi w:val="1"/>
              <w:spacing w:after="40" w:line="269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|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d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| </w:t>
            </w:r>
            <w:sdt>
              <w:sdtPr>
                <w:id w:val="1269199609"/>
                <w:tag w:val="goog_rdk_2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و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L</w:t>
            </w:r>
            <w:sdt>
              <w:sdtPr>
                <w:id w:val="-552397938"/>
                <w:tag w:val="goog_rdk_23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bidi w:val="1"/>
              <w:spacing w:after="40" w:line="269" w:lineRule="auto"/>
              <w:rPr/>
            </w:pPr>
            <w:sdt>
              <w:sdtPr>
                <w:id w:val="181881776"/>
                <w:tag w:val="goog_rdk_2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طول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1880089083"/>
                <w:tag w:val="goog_rdk_2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توکنی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-921042212"/>
                <w:tag w:val="goog_rdk_2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صفحه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75999725"/>
                <w:tag w:val="goog_rdk_2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و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-1737673675"/>
                <w:tag w:val="goog_rdk_23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میانگین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-978157003"/>
                <w:tag w:val="goog_rdk_2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طول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995585917"/>
                <w:tag w:val="goog_rdk_2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صفحات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index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7f9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bidi w:val="1"/>
              <w:spacing w:after="40" w:line="269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-1949828642"/>
                <w:tag w:val="goog_rdk_2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و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n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_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7f9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bidi w:val="1"/>
              <w:spacing w:after="40" w:line="269" w:lineRule="auto"/>
              <w:rPr/>
            </w:pPr>
            <w:sdt>
              <w:sdtPr>
                <w:id w:val="5276394"/>
                <w:tag w:val="goog_rdk_23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تعداد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-1130432332"/>
                <w:tag w:val="goog_rdk_23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صفحات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index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2140653046"/>
                <w:tag w:val="goog_rdk_23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و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49991667"/>
                <w:tag w:val="goog_rdk_2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تعداد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1946163094"/>
                <w:tag w:val="goog_rdk_23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صفحات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-442543580"/>
                <w:tag w:val="goog_rdk_23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دارای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445743765"/>
                <w:tag w:val="goog_rdk_23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توکن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bidi w:val="1"/>
              <w:spacing w:after="40" w:line="269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1 </w:t>
            </w:r>
            <w:sdt>
              <w:sdtPr>
                <w:id w:val="-1131478522"/>
                <w:tag w:val="goog_rdk_23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و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bidi w:val="1"/>
              <w:spacing w:after="40" w:line="269" w:lineRule="auto"/>
              <w:rPr/>
            </w:pPr>
            <w:sdt>
              <w:sdtPr>
                <w:id w:val="1315683715"/>
                <w:tag w:val="goog_rdk_23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اشباع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-1653362237"/>
                <w:tag w:val="goog_rdk_2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فراوانی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-1521222899"/>
                <w:tag w:val="goog_rdk_23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و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-144498873"/>
                <w:tag w:val="goog_rdk_2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اثر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-1995719739"/>
                <w:tag w:val="goog_rdk_23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نرمال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‌</w:t>
            </w:r>
            <w:sdt>
              <w:sdtPr>
                <w:id w:val="-281646748"/>
                <w:tag w:val="goog_rdk_2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سازی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20289845"/>
                <w:tag w:val="goog_rdk_23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طول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575560" cy="594360"/>
            <wp:effectExtent b="0" l="0" r="0" t="0"/>
            <wp:docPr id="81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5560" cy="594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sdt>
        <w:sdtPr>
          <w:id w:val="1774480649"/>
          <w:tag w:val="goog_rdk_232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کد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0"/>
        </w:rPr>
        <w:t xml:space="preserve">25</w:t>
      </w:r>
      <w:r w:rsidDel="00000000" w:rsidR="00000000" w:rsidRPr="00000000">
        <w:rPr>
          <w:rtl w:val="0"/>
        </w:rPr>
        <w:t xml:space="preserve">Okapi</w:t>
      </w:r>
      <w:r w:rsidDel="00000000" w:rsidR="00000000" w:rsidRPr="00000000">
        <w:rPr>
          <w:rtl w:val="1"/>
        </w:rPr>
        <w:t xml:space="preserve"> </w:t>
      </w:r>
      <w:sdt>
        <w:sdtPr>
          <w:id w:val="610810166"/>
          <w:tag w:val="goog_rdk_232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بدون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80163861"/>
          <w:tag w:val="goog_rdk_232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پارامتر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5107741"/>
          <w:tag w:val="goog_rdk_233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سفارشی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23568894"/>
          <w:tag w:val="goog_rdk_233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فراخوانی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49986162"/>
          <w:tag w:val="goog_rdk_233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83008071"/>
          <w:tag w:val="goog_rdk_233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1212391831"/>
          <w:tag w:val="goog_rdk_233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پیش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619366685"/>
          <w:tag w:val="goog_rdk_233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فرض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519494394"/>
          <w:tag w:val="goog_rdk_233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24319776"/>
          <w:tag w:val="goog_rdk_233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کتابخانه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1=1.5 </w:t>
      </w:r>
      <w:sdt>
        <w:sdtPr>
          <w:id w:val="-1906234578"/>
          <w:tag w:val="goog_rdk_233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=0.75 </w:t>
      </w:r>
      <w:sdt>
        <w:sdtPr>
          <w:id w:val="-1206349742"/>
          <w:tag w:val="goog_rdk_233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epsilon</w:t>
      </w:r>
      <w:r w:rsidDel="00000000" w:rsidR="00000000" w:rsidRPr="00000000">
        <w:rPr>
          <w:rtl w:val="1"/>
        </w:rPr>
        <w:t xml:space="preserve">=0.25 </w:t>
      </w:r>
      <w:sdt>
        <w:sdtPr>
          <w:id w:val="-1062857931"/>
          <w:tag w:val="goog_rdk_234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هستند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973768062"/>
          <w:tag w:val="goog_rdk_234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47507175"/>
          <w:tag w:val="goog_rdk_234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68464336"/>
          <w:tag w:val="goog_rdk_234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پیاده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21861193"/>
          <w:tag w:val="goog_rdk_234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سازی</w:t>
          </w:r>
        </w:sdtContent>
      </w:sdt>
      <w:sdt>
        <w:sdtPr>
          <w:id w:val="1038714377"/>
          <w:tag w:val="goog_rdk_234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sdt>
        <w:sdtPr>
          <w:id w:val="-595316990"/>
          <w:tag w:val="goog_rdk_234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اولیه</w:t>
          </w:r>
        </w:sdtContent>
      </w:sdt>
      <w:sdt>
        <w:sdtPr>
          <w:id w:val="-794014400"/>
          <w:tag w:val="goog_rdk_234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1141538738"/>
          <w:tag w:val="goog_rdk_234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منفی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49684983"/>
          <w:tag w:val="goog_rdk_234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epsilon</w:t>
      </w:r>
      <w:r w:rsidDel="00000000" w:rsidR="00000000" w:rsidRPr="00000000">
        <w:rPr>
          <w:rtl w:val="1"/>
        </w:rPr>
        <w:t xml:space="preserve"> </w:t>
      </w:r>
      <w:sdt>
        <w:sdtPr>
          <w:id w:val="-669696150"/>
          <w:tag w:val="goog_rdk_235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ضربدر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92630645"/>
          <w:tag w:val="goog_rdk_235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میانگین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sdt>
        <w:sdtPr>
          <w:id w:val="-1688195673"/>
          <w:tag w:val="goog_rdk_235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اولیه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35517421"/>
          <w:tag w:val="goog_rdk_235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جایگزین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47760601"/>
          <w:tag w:val="goog_rdk_235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234696091"/>
          <w:tag w:val="goog_rdk_235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شود</w:t>
          </w:r>
        </w:sdtContent>
      </w:sdt>
      <w:sdt>
        <w:sdtPr>
          <w:id w:val="-865221899"/>
          <w:tag w:val="goog_rdk_235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؛ </w:t>
          </w:r>
        </w:sdtContent>
      </w:sdt>
      <w:sdt>
        <w:sdtPr>
          <w:id w:val="232498992"/>
          <w:tag w:val="goog_rdk_235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بنابراین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69440458"/>
          <w:tag w:val="goog_rdk_235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فرمول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38054919"/>
          <w:tag w:val="goog_rdk_235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رایج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62271060"/>
          <w:tag w:val="goog_rdk_236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دارای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1"/>
        </w:rPr>
        <w:t xml:space="preserve">(1+...) </w:t>
      </w:r>
      <w:sdt>
        <w:sdtPr>
          <w:id w:val="-58391414"/>
          <w:tag w:val="goog_rdk_236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51944686"/>
          <w:tag w:val="goog_rdk_236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نباید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50360417"/>
          <w:tag w:val="goog_rdk_236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376291792"/>
          <w:tag w:val="goog_rdk_236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عنوان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67314350"/>
          <w:tag w:val="goog_rdk_236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فرمول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83971016"/>
          <w:tag w:val="goog_rdk_236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دقیق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14850693"/>
          <w:tag w:val="goog_rdk_236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همین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22765369"/>
          <w:tag w:val="goog_rdk_236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کتابخانه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00185718"/>
          <w:tag w:val="goog_rdk_236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نوشت</w:t>
          </w:r>
        </w:sdtContent>
      </w:sdt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C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tokens = [tokenize(r["text_normalized"]) for r in records]</w:t>
      </w:r>
    </w:p>
    <w:p w:rsidR="00000000" w:rsidDel="00000000" w:rsidP="00000000" w:rsidRDefault="00000000" w:rsidRPr="00000000" w14:paraId="000000C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model = BM25Okapi(tokens)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scores = model.get_scores(tokenize(query))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sdt>
        <w:sdtPr>
          <w:id w:val="-1114062950"/>
          <w:tag w:val="goog_rdk_237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رتبه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807295902"/>
          <w:tag w:val="goog_rdk_237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بندی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91430764"/>
          <w:tag w:val="goog_rdk_237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 </w:t>
      </w:r>
      <w:sdt>
        <w:sdtPr>
          <w:id w:val="375616605"/>
          <w:tag w:val="goog_rdk_237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بزرگ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2013293055"/>
          <w:tag w:val="goog_rdk_237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78267849"/>
          <w:tag w:val="goog_rdk_237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87509284"/>
          <w:tag w:val="goog_rdk_237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کوچک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633289454"/>
          <w:tag w:val="goog_rdk_237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37959679"/>
          <w:tag w:val="goog_rdk_237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انجام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53427624"/>
          <w:tag w:val="goog_rdk_237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495326809"/>
          <w:tag w:val="goog_rdk_238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417683731"/>
          <w:tag w:val="goog_rdk_238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27011323"/>
          <w:tag w:val="goog_rdk_238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اسکریپت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14254395"/>
          <w:tag w:val="goog_rdk_238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مقایسه</w:t>
          </w:r>
        </w:sdtContent>
      </w:sdt>
      <w:sdt>
        <w:sdtPr>
          <w:id w:val="1817434075"/>
          <w:tag w:val="goog_rdk_238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1252730375"/>
          <w:tag w:val="goog_rdk_238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برابری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 </w:t>
      </w:r>
      <w:sdt>
        <w:sdtPr>
          <w:id w:val="-218624613"/>
          <w:tag w:val="goog_rdk_238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49188758"/>
          <w:tag w:val="goog_rdk_238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شناسه</w:t>
          </w:r>
        </w:sdtContent>
      </w:sdt>
      <w:sdt>
        <w:sdtPr>
          <w:id w:val="1288164556"/>
          <w:tag w:val="goog_rdk_238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1906153975"/>
          <w:tag w:val="goog_rdk_238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53397356"/>
          <w:tag w:val="goog_rdk_239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2104519435"/>
          <w:tag w:val="goog_rdk_239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صورت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62499218"/>
          <w:tag w:val="goog_rdk_239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صعودی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25461135"/>
          <w:tag w:val="goog_rdk_239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شکسته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42307690"/>
          <w:tag w:val="goog_rdk_239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2137105357"/>
          <w:tag w:val="goog_rdk_239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2072907327"/>
          <w:tag w:val="goog_rdk_239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43349553"/>
          <w:tag w:val="goog_rdk_239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هیچ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0884438"/>
          <w:tag w:val="goog_rdk_239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توکن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16502697"/>
          <w:tag w:val="goog_rdk_239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سؤال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835374"/>
          <w:tag w:val="goog_rdk_240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vocabulary</w:t>
      </w:r>
      <w:r w:rsidDel="00000000" w:rsidR="00000000" w:rsidRPr="00000000">
        <w:rPr>
          <w:rtl w:val="1"/>
        </w:rPr>
        <w:t xml:space="preserve"> </w:t>
      </w:r>
      <w:sdt>
        <w:sdtPr>
          <w:id w:val="-51059528"/>
          <w:tag w:val="goog_rdk_240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نباشد</w:t>
          </w:r>
        </w:sdtContent>
      </w:sdt>
      <w:sdt>
        <w:sdtPr>
          <w:id w:val="1260938656"/>
          <w:tag w:val="goog_rdk_240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1650503886"/>
          <w:tag w:val="goog_rdk_240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نتیجه</w:t>
          </w:r>
        </w:sdtContent>
      </w:sdt>
      <w:sdt>
        <w:sdtPr>
          <w:id w:val="-537408245"/>
          <w:tag w:val="goog_rdk_240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sdt>
        <w:sdtPr>
          <w:id w:val="-1885746625"/>
          <w:tag w:val="goog_rdk_240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خالی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00175812"/>
          <w:tag w:val="goog_rdk_240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2084959167"/>
          <w:tag w:val="goog_rdk_240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22142852"/>
          <w:tag w:val="goog_rdk_240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نامزدهای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88810265"/>
          <w:tag w:val="goog_rdk_240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متنی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sdt>
        <w:sdtPr>
          <w:id w:val="315616719"/>
          <w:tag w:val="goog_rdk_241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552352296"/>
          <w:tag w:val="goog_rdk_241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تنها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55757731"/>
          <w:tag w:val="goog_rdk_241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صفحات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18974494"/>
          <w:tag w:val="goog_rdk_241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23928699"/>
          <w:tag w:val="goog_rdk_241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اشتراک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1724092"/>
          <w:tag w:val="goog_rdk_241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توکنی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43853152"/>
          <w:tag w:val="goog_rdk_241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39721345"/>
          <w:tag w:val="goog_rdk_241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سؤال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48011687"/>
          <w:tag w:val="goog_rdk_241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پذیرفته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72439635"/>
          <w:tag w:val="goog_rdk_241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459557579"/>
          <w:tag w:val="goog_rdk_242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شوند</w:t>
          </w:r>
        </w:sdtContent>
      </w:sdt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 </w:t>
      </w:r>
      <w:sdt>
        <w:sdtPr>
          <w:id w:val="-406470172"/>
          <w:tag w:val="goog_rdk_242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خام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sdt>
        <w:sdtPr>
          <w:id w:val="1204475386"/>
          <w:tag w:val="goog_rdk_242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درصد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1741348"/>
          <w:tag w:val="goog_rdk_242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5787907"/>
          <w:tag w:val="goog_rdk_242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احتمال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411652"/>
          <w:tag w:val="goog_rdk_242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نیست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46964517"/>
          <w:tag w:val="goog_rdk_242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25601793"/>
          <w:tag w:val="goog_rdk_242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 </w:t>
      </w:r>
      <w:sdt>
        <w:sdtPr>
          <w:id w:val="1183933583"/>
          <w:tag w:val="goog_rdk_242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خام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MaxSim</w:t>
      </w:r>
      <w:r w:rsidDel="00000000" w:rsidR="00000000" w:rsidRPr="00000000">
        <w:rPr>
          <w:rtl w:val="1"/>
        </w:rPr>
        <w:t xml:space="preserve"> </w:t>
      </w:r>
      <w:sdt>
        <w:sdtPr>
          <w:id w:val="-1389159580"/>
          <w:tag w:val="goog_rdk_242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قابل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35903884"/>
          <w:tag w:val="goog_rdk_243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جمع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53800351"/>
          <w:tag w:val="goog_rdk_243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مستقیم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68535735"/>
          <w:tag w:val="goog_rdk_243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نیست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9">
      <w:pPr>
        <w:pStyle w:val="Heading1"/>
        <w:pageBreakBefore w:val="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۱۳ </w:t>
      </w:r>
      <w:r w:rsidDel="00000000" w:rsidR="00000000" w:rsidRPr="00000000">
        <w:rPr>
          <w:rtl w:val="0"/>
        </w:rPr>
        <w:t xml:space="preserve">embedding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تصویری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ColQwen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بودجه</w:t>
      </w:r>
      <w:r w:rsidDel="00000000" w:rsidR="00000000" w:rsidRPr="00000000">
        <w:rPr>
          <w:rtl w:val="1"/>
        </w:rPr>
        <w:t xml:space="preserve">ٔ ۲۰۴۸</w:t>
      </w:r>
    </w:p>
    <w:p w:rsidR="00000000" w:rsidDel="00000000" w:rsidP="00000000" w:rsidRDefault="00000000" w:rsidRPr="00000000" w14:paraId="000000CA">
      <w:pPr>
        <w:bidi w:val="1"/>
        <w:rPr/>
      </w:pPr>
      <w:sdt>
        <w:sdtPr>
          <w:id w:val="-2137824263"/>
          <w:tag w:val="goog_rdk_243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2849677"/>
          <w:tag w:val="goog_rdk_243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مسیر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56068629"/>
          <w:tag w:val="goog_rdk_243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تصویری</w:t>
          </w:r>
        </w:sdtContent>
      </w:sdt>
      <w:sdt>
        <w:sdtPr>
          <w:id w:val="1425365639"/>
          <w:tag w:val="goog_rdk_243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224968104"/>
          <w:tag w:val="goog_rdk_243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46985502"/>
          <w:tag w:val="goog_rdk_243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07526946"/>
          <w:tag w:val="goog_rdk_243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مجموعه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564153737"/>
          <w:tag w:val="goog_rdk_244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30563019"/>
          <w:tag w:val="goog_rdk_244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03484968"/>
          <w:tag w:val="goog_rdk_244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بردارها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85069288"/>
          <w:tag w:val="goog_rdk_244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تبدیل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18482457"/>
          <w:tag w:val="goog_rdk_244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565470563"/>
          <w:tag w:val="goog_rdk_244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1755819894"/>
          <w:tag w:val="goog_rdk_244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برخلاف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13885616"/>
          <w:tag w:val="goog_rdk_244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یک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embedding</w:t>
      </w:r>
      <w:r w:rsidDel="00000000" w:rsidR="00000000" w:rsidRPr="00000000">
        <w:rPr>
          <w:rtl w:val="1"/>
        </w:rPr>
        <w:t xml:space="preserve"> </w:t>
      </w:r>
      <w:sdt>
        <w:sdtPr>
          <w:id w:val="1463934927"/>
          <w:tag w:val="goog_rdk_244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واحد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36915058"/>
          <w:tag w:val="goog_rdk_244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15228257"/>
          <w:tag w:val="goog_rdk_245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14891246"/>
          <w:tag w:val="goog_rdk_245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sdt>
        <w:sdtPr>
          <w:id w:val="-1247232499"/>
          <w:tag w:val="goog_rdk_245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122809041"/>
          <w:tag w:val="goog_rdk_245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خروجی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ColQwen</w:t>
      </w:r>
      <w:r w:rsidDel="00000000" w:rsidR="00000000" w:rsidRPr="00000000">
        <w:rPr>
          <w:rtl w:val="1"/>
        </w:rPr>
        <w:t xml:space="preserve">2 </w:t>
      </w:r>
      <w:sdt>
        <w:sdtPr>
          <w:id w:val="-133209716"/>
          <w:tag w:val="goog_rdk_245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چندبرداری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41740949"/>
          <w:tag w:val="goog_rdk_245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29278471"/>
          <w:tag w:val="goog_rdk_245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11605328"/>
          <w:tag w:val="goog_rdk_245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3892260"/>
          <w:tag w:val="goog_rdk_245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بردار</w:t>
          </w:r>
        </w:sdtContent>
      </w:sdt>
      <w:sdt>
        <w:sdtPr>
          <w:id w:val="-327633302"/>
          <w:tag w:val="goog_rdk_245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 ۱۲۸ </w:t>
          </w:r>
        </w:sdtContent>
      </w:sdt>
      <w:sdt>
        <w:sdtPr>
          <w:id w:val="570417387"/>
          <w:tag w:val="goog_rdk_246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بعد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18510766"/>
          <w:tag w:val="goog_rdk_246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دارد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1420891602"/>
          <w:tag w:val="goog_rdk_246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فایل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39350238"/>
          <w:tag w:val="goog_rdk_246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منتخب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52995736"/>
          <w:tag w:val="goog_rdk_246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encode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colqwen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fa</w:t>
      </w:r>
      <w:r w:rsidDel="00000000" w:rsidR="00000000" w:rsidRPr="00000000">
        <w:rPr>
          <w:rtl w:val="0"/>
        </w:rPr>
        <w:t xml:space="preserve">_2048/</w:t>
      </w:r>
      <w:r w:rsidDel="00000000" w:rsidR="00000000" w:rsidRPr="00000000">
        <w:rPr>
          <w:rtl w:val="0"/>
        </w:rPr>
        <w:t xml:space="preserve">embeddings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corpus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rank</w:t>
      </w:r>
      <w:r w:rsidDel="00000000" w:rsidR="00000000" w:rsidRPr="00000000">
        <w:rPr>
          <w:rtl w:val="1"/>
        </w:rPr>
        <w:t xml:space="preserve">.0.0-122 </w:t>
      </w:r>
      <w:sdt>
        <w:sdtPr>
          <w:id w:val="-1983318099"/>
          <w:tag w:val="goog_rdk_246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قرار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67244163"/>
          <w:tag w:val="goog_rdk_246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دارد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43934437"/>
          <w:tag w:val="goog_rdk_246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manifest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sdt>
        <w:sdtPr>
          <w:id w:val="444328567"/>
          <w:tag w:val="goog_rdk_246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مشخصات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19093053"/>
          <w:tag w:val="goog_rdk_246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ساخت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61364799"/>
          <w:tag w:val="goog_rdk_247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آن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33037601"/>
          <w:tag w:val="goog_rdk_247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74829503"/>
          <w:tag w:val="goog_rdk_247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8427042"/>
          <w:tag w:val="goog_rdk_247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956656461"/>
          <w:tag w:val="goog_rdk_247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دارد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B">
      <w:pPr>
        <w:keepNext w:val="1"/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789262" cy="1234440"/>
            <wp:effectExtent b="0" l="0" r="0" t="0"/>
            <wp:docPr id="8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9262" cy="1234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83" w:lineRule="auto"/>
        <w:ind w:left="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sdt>
        <w:sdtPr>
          <w:id w:val="1292681882"/>
          <w:tag w:val="goog_rdk_24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شکل</w:t>
          </w:r>
        </w:sdtContent>
      </w:sdt>
      <w:sdt>
        <w:sdtPr>
          <w:id w:val="1122296146"/>
          <w:tag w:val="goog_rdk_24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 ۱۵  </w:t>
          </w:r>
        </w:sdtContent>
      </w:sdt>
      <w:sdt>
        <w:sdtPr>
          <w:id w:val="-1736960918"/>
          <w:tag w:val="goog_rdk_24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تنظیمات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manifest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33070838"/>
          <w:tag w:val="goog_rdk_24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و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447724803"/>
          <w:tag w:val="goog_rdk_24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شکل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2090803157"/>
          <w:tag w:val="goog_rdk_24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بردارها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388071601"/>
          <w:tag w:val="goog_rdk_24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و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60028264"/>
          <w:tag w:val="goog_rdk_24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حجم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056793700"/>
          <w:tag w:val="goog_rdk_24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فایل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embedding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302984674"/>
          <w:tag w:val="goog_rdk_24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منتخب</w:t>
          </w:r>
        </w:sdtContent>
      </w:sdt>
    </w:p>
    <w:tbl>
      <w:tblPr>
        <w:tblStyle w:val="Table4"/>
        <w:bidiVisual w:val="1"/>
        <w:tblW w:w="9720.0" w:type="dxa"/>
        <w:jc w:val="center"/>
        <w:tblLayout w:type="fixed"/>
        <w:tblLook w:val="0400"/>
      </w:tblPr>
      <w:tblGrid>
        <w:gridCol w:w="4320"/>
        <w:gridCol w:w="5400"/>
        <w:tblGridChange w:id="0">
          <w:tblGrid>
            <w:gridCol w:w="4320"/>
            <w:gridCol w:w="54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4ebf1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bidi w:val="1"/>
              <w:spacing w:after="40" w:line="269" w:lineRule="auto"/>
              <w:jc w:val="center"/>
              <w:rPr/>
            </w:pPr>
            <w:sdt>
              <w:sdtPr>
                <w:id w:val="-1766786073"/>
                <w:tag w:val="goog_rdk_24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9"/>
                    <w:szCs w:val="19"/>
                    <w:rtl w:val="1"/>
                  </w:rPr>
                  <w:t xml:space="preserve">ویژگی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4ebf1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bidi w:val="1"/>
              <w:spacing w:after="40" w:line="269" w:lineRule="auto"/>
              <w:rPr/>
            </w:pPr>
            <w:sdt>
              <w:sdtPr>
                <w:id w:val="2087796603"/>
                <w:tag w:val="goog_rdk_24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9"/>
                    <w:szCs w:val="19"/>
                    <w:rtl w:val="1"/>
                  </w:rPr>
                  <w:t xml:space="preserve">مقدار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bidi w:val="1"/>
              <w:spacing w:after="40" w:line="269" w:lineRule="auto"/>
              <w:jc w:val="center"/>
              <w:rPr/>
            </w:pPr>
            <w:sdt>
              <w:sdtPr>
                <w:id w:val="-715812121"/>
                <w:tag w:val="goog_rdk_24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بودجه</w:t>
                </w:r>
              </w:sdtContent>
            </w:sdt>
            <w:sdt>
              <w:sdtPr>
                <w:id w:val="1291477546"/>
                <w:tag w:val="goog_rdk_24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ٔ </w:t>
                </w:r>
              </w:sdtContent>
            </w:sdt>
            <w:sdt>
              <w:sdtPr>
                <w:id w:val="1901202647"/>
                <w:tag w:val="goog_rdk_24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توکن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-435663911"/>
                <w:tag w:val="goog_rdk_24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تصویری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bidi w:val="1"/>
              <w:spacing w:after="40" w:line="269" w:lineRule="auto"/>
              <w:rPr/>
            </w:pPr>
            <w:sdt>
              <w:sdtPr>
                <w:id w:val="1664321925"/>
                <w:tag w:val="goog_rdk_24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۲۰۴۸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7f9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bidi w:val="1"/>
              <w:spacing w:after="40" w:line="269" w:lineRule="auto"/>
              <w:jc w:val="center"/>
              <w:rPr/>
            </w:pPr>
            <w:sdt>
              <w:sdtPr>
                <w:id w:val="1199778803"/>
                <w:tag w:val="goog_rdk_24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حداکثر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1776382395"/>
                <w:tag w:val="goog_rdk_24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پیکسل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7f9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bidi w:val="1"/>
              <w:spacing w:after="40" w:line="269" w:lineRule="auto"/>
              <w:rPr/>
            </w:pPr>
            <w:sdt>
              <w:sdtPr>
                <w:id w:val="136976495"/>
                <w:tag w:val="goog_rdk_24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۱۶۰۵۶۳۲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bidi w:val="1"/>
              <w:spacing w:after="40" w:line="269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batch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1898202190"/>
                <w:tag w:val="goog_rdk_24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ساخت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corpus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bidi w:val="1"/>
              <w:spacing w:after="40" w:line="269" w:lineRule="auto"/>
              <w:rPr/>
            </w:pPr>
            <w:r w:rsidDel="00000000" w:rsidR="00000000" w:rsidRPr="00000000">
              <w:rPr>
                <w:rtl w:val="0"/>
              </w:rPr>
            </w:r>
            <w:sdt>
              <w:sdtPr>
                <w:id w:val="-26583906"/>
                <w:tag w:val="goog_rdk_24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۱ </w:t>
                </w:r>
              </w:sdtContent>
            </w:sdt>
            <w:sdt>
              <w:sdtPr>
                <w:id w:val="511881986"/>
                <w:tag w:val="goog_rdk_24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صفحه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7f9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bidi w:val="1"/>
              <w:spacing w:after="40" w:line="269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dtype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-106891790"/>
                <w:tag w:val="goog_rdk_24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و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attention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7f9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bidi w:val="1"/>
              <w:spacing w:after="40" w:line="269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float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16 </w:t>
            </w:r>
            <w:sdt>
              <w:sdtPr>
                <w:id w:val="-142303686"/>
                <w:tag w:val="goog_rdk_24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و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sdpa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bidi w:val="1"/>
              <w:spacing w:after="40" w:line="269" w:lineRule="auto"/>
              <w:jc w:val="center"/>
              <w:rPr/>
            </w:pPr>
            <w:sdt>
              <w:sdtPr>
                <w:id w:val="-655231714"/>
                <w:tag w:val="goog_rdk_25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تعداد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-45037985"/>
                <w:tag w:val="goog_rdk_25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صفحات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bidi w:val="1"/>
              <w:spacing w:after="40" w:line="269" w:lineRule="auto"/>
              <w:rPr/>
            </w:pPr>
            <w:sdt>
              <w:sdtPr>
                <w:id w:val="1198044765"/>
                <w:tag w:val="goog_rdk_25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۱۲۲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7f9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bidi w:val="1"/>
              <w:spacing w:after="40" w:line="269" w:lineRule="auto"/>
              <w:jc w:val="center"/>
              <w:rPr/>
            </w:pPr>
            <w:sdt>
              <w:sdtPr>
                <w:id w:val="-1550628949"/>
                <w:tag w:val="goog_rdk_25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شکل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953099297"/>
                <w:tag w:val="goog_rdk_25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بردارهای</w:t>
                </w:r>
              </w:sdtContent>
            </w:sdt>
            <w:sdt>
              <w:sdtPr>
                <w:id w:val="820523616"/>
                <w:tag w:val="goog_rdk_25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 ۴۹ </w:t>
                </w:r>
              </w:sdtContent>
            </w:sdt>
            <w:sdt>
              <w:sdtPr>
                <w:id w:val="-824608449"/>
                <w:tag w:val="goog_rdk_25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صفحه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7f9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40" w:line="269" w:lineRule="auto"/>
              <w:jc w:val="righ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(2036, 128)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bidi w:val="1"/>
              <w:spacing w:after="40" w:line="269" w:lineRule="auto"/>
              <w:jc w:val="center"/>
              <w:rPr/>
            </w:pPr>
            <w:sdt>
              <w:sdtPr>
                <w:id w:val="-286862259"/>
                <w:tag w:val="goog_rdk_25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شکل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640104341"/>
                <w:tag w:val="goog_rdk_25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بردارهای</w:t>
                </w:r>
              </w:sdtContent>
            </w:sdt>
            <w:sdt>
              <w:sdtPr>
                <w:id w:val="-56653950"/>
                <w:tag w:val="goog_rdk_25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 ۱ </w:t>
                </w:r>
              </w:sdtContent>
            </w:sdt>
            <w:sdt>
              <w:sdtPr>
                <w:id w:val="896615440"/>
                <w:tag w:val="goog_rdk_25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صفحه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40" w:line="269" w:lineRule="auto"/>
              <w:jc w:val="righ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(2011, 128)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7f9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bidi w:val="1"/>
              <w:spacing w:after="40" w:line="269" w:lineRule="auto"/>
              <w:jc w:val="center"/>
              <w:rPr/>
            </w:pPr>
            <w:sdt>
              <w:sdtPr>
                <w:id w:val="287775417"/>
                <w:tag w:val="goog_rdk_25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شکل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575168478"/>
                <w:tag w:val="goog_rdk_25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بردارهای</w:t>
                </w:r>
              </w:sdtContent>
            </w:sdt>
            <w:sdt>
              <w:sdtPr>
                <w:id w:val="1374168390"/>
                <w:tag w:val="goog_rdk_25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 ۷۲ </w:t>
                </w:r>
              </w:sdtContent>
            </w:sdt>
            <w:sdt>
              <w:sdtPr>
                <w:id w:val="1699114625"/>
                <w:tag w:val="goog_rdk_25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صفحه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7f9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40" w:line="269" w:lineRule="auto"/>
              <w:jc w:val="righ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(2025, 128)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bidi w:val="1"/>
              <w:spacing w:after="40" w:line="269" w:lineRule="auto"/>
              <w:jc w:val="center"/>
              <w:rPr/>
            </w:pPr>
            <w:sdt>
              <w:sdtPr>
                <w:id w:val="1931731012"/>
                <w:tag w:val="goog_rdk_25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حجم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-1362607582"/>
                <w:tag w:val="goog_rdk_25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فایل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1569804427"/>
                <w:tag w:val="goog_rdk_25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ثبت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‌</w:t>
            </w:r>
            <w:sdt>
              <w:sdtPr>
                <w:id w:val="-1939022827"/>
                <w:tag w:val="goog_rdk_25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شده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bidi w:val="1"/>
              <w:spacing w:after="40" w:line="269" w:lineRule="auto"/>
              <w:rPr/>
            </w:pPr>
            <w:r w:rsidDel="00000000" w:rsidR="00000000" w:rsidRPr="00000000">
              <w:rPr>
                <w:rtl w:val="0"/>
              </w:rPr>
            </w:r>
            <w:sdt>
              <w:sdtPr>
                <w:id w:val="1403182069"/>
                <w:tag w:val="goog_rdk_25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۶۰٫۴۸ 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0"/>
              </w:rPr>
              <w:t xml:space="preserve">MiB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572000" cy="453619"/>
            <wp:effectExtent b="0" l="0" r="0" t="0"/>
            <wp:docPr id="83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36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  <w:sdt>
        <w:sdtPr>
          <w:id w:val="1643272878"/>
          <w:tag w:val="goog_rdk_252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۲۰۴۸ </w:t>
          </w:r>
        </w:sdtContent>
      </w:sdt>
      <w:sdt>
        <w:sdtPr>
          <w:id w:val="686267222"/>
          <w:tag w:val="goog_rdk_252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سقف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89822463"/>
          <w:tag w:val="goog_rdk_252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تنظیم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65287664"/>
          <w:tag w:val="goog_rdk_252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ورودی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26651036"/>
          <w:tag w:val="goog_rdk_252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تصویر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03903988"/>
          <w:tag w:val="goog_rdk_252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sdt>
        <w:sdtPr>
          <w:id w:val="-1316759632"/>
          <w:tag w:val="goog_rdk_252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671933478"/>
          <w:tag w:val="goog_rdk_252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64546144"/>
          <w:tag w:val="goog_rdk_252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الزام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2646634"/>
          <w:tag w:val="goog_rdk_252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56795517"/>
          <w:tag w:val="goog_rdk_253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دقیقا</w:t>
          </w:r>
        </w:sdtContent>
      </w:sdt>
      <w:sdt>
        <w:sdtPr>
          <w:id w:val="589941111"/>
          <w:tag w:val="goog_rdk_253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ً ۲۰۴۸ </w:t>
          </w:r>
        </w:sdtContent>
      </w:sdt>
      <w:sdt>
        <w:sdtPr>
          <w:id w:val="-302435179"/>
          <w:tag w:val="goog_rdk_253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بردار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17070221"/>
          <w:tag w:val="goog_rdk_253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72653739"/>
          <w:tag w:val="goog_rdk_253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82190249"/>
          <w:tag w:val="goog_rdk_253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1471625227"/>
          <w:tag w:val="goog_rdk_253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ابعاد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13482075"/>
          <w:tag w:val="goog_rdk_253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20539352"/>
          <w:tag w:val="goog_rdk_253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resize</w:t>
      </w:r>
      <w:r w:rsidDel="00000000" w:rsidR="00000000" w:rsidRPr="00000000">
        <w:rPr>
          <w:rtl w:val="1"/>
        </w:rPr>
        <w:t xml:space="preserve"> </w:t>
      </w:r>
      <w:sdt>
        <w:sdtPr>
          <w:id w:val="1250753779"/>
          <w:tag w:val="goog_rdk_253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 </w:t>
      </w:r>
      <w:sdt>
        <w:sdtPr>
          <w:id w:val="737800813"/>
          <w:tag w:val="goog_rdk_254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پردازشگر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37785744"/>
          <w:tag w:val="goog_rdk_254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39955018"/>
          <w:tag w:val="goog_rdk_254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طول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49757975"/>
          <w:tag w:val="goog_rdk_254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واقعی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75991596"/>
          <w:tag w:val="goog_rdk_254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خروجی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62992274"/>
          <w:tag w:val="goog_rdk_254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اثر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90142743"/>
          <w:tag w:val="goog_rdk_254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دارند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1402645512"/>
          <w:tag w:val="goog_rdk_254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بنابراین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83964283"/>
          <w:tag w:val="goog_rdk_254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شکل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098961118"/>
          <w:tag w:val="goog_rdk_254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های</w:t>
          </w:r>
        </w:sdtContent>
      </w:sdt>
      <w:sdt>
        <w:sdtPr>
          <w:id w:val="-1379015392"/>
          <w:tag w:val="goog_rdk_255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 ۲۰۳۶ </w:t>
          </w:r>
        </w:sdtContent>
      </w:sdt>
      <w:sdt>
        <w:sdtPr>
          <w:id w:val="-1241700630"/>
          <w:tag w:val="goog_rdk_255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sdt>
        <w:sdtPr>
          <w:id w:val="206266895"/>
          <w:tag w:val="goog_rdk_255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 ۲۰۲۵ </w:t>
          </w:r>
        </w:sdtContent>
      </w:sdt>
      <w:sdt>
        <w:sdtPr>
          <w:id w:val="915953013"/>
          <w:tag w:val="goog_rdk_255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10728410"/>
          <w:tag w:val="goog_rdk_255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بودجه</w:t>
          </w:r>
        </w:sdtContent>
      </w:sdt>
      <w:sdt>
        <w:sdtPr>
          <w:id w:val="934564022"/>
          <w:tag w:val="goog_rdk_255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934865885"/>
          <w:tag w:val="goog_rdk_255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ثبت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2145903682"/>
          <w:tag w:val="goog_rdk_255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41009230"/>
          <w:tag w:val="goog_rdk_255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تناقض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51889112"/>
          <w:tag w:val="goog_rdk_255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ندارند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1105963298"/>
          <w:tag w:val="goog_rdk_256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عدد</w:t>
          </w:r>
        </w:sdtContent>
      </w:sdt>
      <w:sdt>
        <w:sdtPr>
          <w:id w:val="-1720635762"/>
          <w:tag w:val="goog_rdk_256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 ۱۲۸ </w:t>
          </w:r>
        </w:sdtContent>
      </w:sdt>
      <w:sdt>
        <w:sdtPr>
          <w:id w:val="-1446591639"/>
          <w:tag w:val="goog_rdk_256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بعد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18669858"/>
          <w:tag w:val="goog_rdk_256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67745932"/>
          <w:tag w:val="goog_rdk_256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بردار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14036790"/>
          <w:tag w:val="goog_rdk_256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20762830"/>
          <w:tag w:val="goog_rdk_256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29409565"/>
          <w:tag w:val="goog_rdk_256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نباید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22167478"/>
          <w:tag w:val="goog_rdk_256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84992121"/>
          <w:tag w:val="goog_rdk_256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تعداد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02120998"/>
          <w:tag w:val="goog_rdk_257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توکن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11372379"/>
          <w:tag w:val="goog_rdk_257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اشتباه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22473350"/>
          <w:tag w:val="goog_rdk_257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شود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081866" cy="594360"/>
            <wp:effectExtent b="0" l="0" r="0" t="0"/>
            <wp:docPr id="8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1866" cy="594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sdt>
        <w:sdtPr>
          <w:id w:val="-1185429571"/>
          <w:tag w:val="goog_rdk_257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فرمول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77513217"/>
          <w:tag w:val="goog_rdk_257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حافظه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17005355"/>
          <w:tag w:val="goog_rdk_257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تخمین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97271508"/>
          <w:tag w:val="goog_rdk_257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حجم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64313857"/>
          <w:tag w:val="goog_rdk_257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خام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94513273"/>
          <w:tag w:val="goog_rdk_257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بردارهای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float</w:t>
      </w:r>
      <w:r w:rsidDel="00000000" w:rsidR="00000000" w:rsidRPr="00000000">
        <w:rPr>
          <w:rtl w:val="1"/>
        </w:rPr>
        <w:t xml:space="preserve">16 </w:t>
      </w:r>
      <w:sdt>
        <w:sdtPr>
          <w:id w:val="-462349036"/>
          <w:tag w:val="goog_rdk_257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sdt>
        <w:sdtPr>
          <w:id w:val="-1930155301"/>
          <w:tag w:val="goog_rdk_258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؛ </w:t>
          </w:r>
        </w:sdtContent>
      </w:sdt>
      <w:sdt>
        <w:sdtPr>
          <w:id w:val="1331163833"/>
          <w:tag w:val="goog_rdk_258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سربار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pickle</w:t>
      </w:r>
      <w:sdt>
        <w:sdtPr>
          <w:id w:val="904873966"/>
          <w:tag w:val="goog_rdk_258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2081144096"/>
          <w:tag w:val="goog_rdk_258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وزن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08335262"/>
          <w:tag w:val="goog_rdk_258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مدل</w:t>
          </w:r>
        </w:sdtContent>
      </w:sdt>
      <w:sdt>
        <w:sdtPr>
          <w:id w:val="1473887844"/>
          <w:tag w:val="goog_rdk_258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r w:rsidDel="00000000" w:rsidR="00000000" w:rsidRPr="00000000">
        <w:rPr>
          <w:rtl w:val="0"/>
        </w:rPr>
        <w:t xml:space="preserve">tensor</w:t>
      </w:r>
      <w:sdt>
        <w:sdtPr>
          <w:id w:val="96107901"/>
          <w:tag w:val="goog_rdk_258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83559721"/>
          <w:tag w:val="goog_rdk_258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میانی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64518573"/>
          <w:tag w:val="goog_rdk_258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59664626"/>
          <w:tag w:val="goog_rdk_258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حافظه</w:t>
          </w:r>
        </w:sdtContent>
      </w:sdt>
      <w:sdt>
        <w:sdtPr>
          <w:id w:val="-67190776"/>
          <w:tag w:val="goog_rdk_259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606728530"/>
          <w:tag w:val="goog_rdk_259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موقت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GPU</w:t>
      </w:r>
      <w:r w:rsidDel="00000000" w:rsidR="00000000" w:rsidRPr="00000000">
        <w:rPr>
          <w:rtl w:val="1"/>
        </w:rPr>
        <w:t xml:space="preserve"> </w:t>
      </w:r>
      <w:sdt>
        <w:sdtPr>
          <w:id w:val="2137305681"/>
          <w:tag w:val="goog_rdk_259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21283088"/>
          <w:tag w:val="goog_rdk_259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شامل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95653748"/>
          <w:tag w:val="goog_rdk_259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626707071"/>
          <w:tag w:val="goog_rdk_259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736785871"/>
          <w:tag w:val="goog_rdk_259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حجم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embedding</w:t>
      </w:r>
      <w:r w:rsidDel="00000000" w:rsidR="00000000" w:rsidRPr="00000000">
        <w:rPr>
          <w:rtl w:val="1"/>
        </w:rPr>
        <w:t xml:space="preserve"> </w:t>
      </w:r>
      <w:sdt>
        <w:sdtPr>
          <w:id w:val="1833547295"/>
          <w:tag w:val="goog_rdk_259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روی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46914712"/>
          <w:tag w:val="goog_rdk_259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دیسک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79614041"/>
          <w:tag w:val="goog_rdk_259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شاخص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72033628"/>
          <w:tag w:val="goog_rdk_260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مصرف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70726284"/>
          <w:tag w:val="goog_rdk_260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اوج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85819766"/>
          <w:tag w:val="goog_rdk_260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حافظه</w:t>
          </w:r>
        </w:sdtContent>
      </w:sdt>
      <w:sdt>
        <w:sdtPr>
          <w:id w:val="203304774"/>
          <w:tag w:val="goog_rdk_260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r w:rsidDel="00000000" w:rsidR="00000000" w:rsidRPr="00000000">
        <w:rPr>
          <w:rtl w:val="0"/>
        </w:rPr>
        <w:t xml:space="preserve">encoding</w:t>
      </w:r>
      <w:r w:rsidDel="00000000" w:rsidR="00000000" w:rsidRPr="00000000">
        <w:rPr>
          <w:rtl w:val="1"/>
        </w:rPr>
        <w:t xml:space="preserve"> </w:t>
      </w:r>
      <w:sdt>
        <w:sdtPr>
          <w:id w:val="-577569811"/>
          <w:tag w:val="goog_rdk_260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نیست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pStyle w:val="Heading1"/>
        <w:pageBreakBefore w:val="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۱۴ </w:t>
      </w:r>
      <w:r w:rsidDel="00000000" w:rsidR="00000000" w:rsidRPr="00000000">
        <w:rPr>
          <w:rtl w:val="1"/>
        </w:rPr>
        <w:t xml:space="preserve">تنظیمات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encoding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جلوگیری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بازنویسی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encode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fa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corpus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1"/>
        </w:rPr>
        <w:t xml:space="preserve"> </w:t>
      </w:r>
      <w:sdt>
        <w:sdtPr>
          <w:id w:val="193850114"/>
          <w:tag w:val="goog_rdk_260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39622935"/>
          <w:tag w:val="goog_rdk_260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آرگومان</w:t>
          </w:r>
        </w:sdtContent>
      </w:sdt>
      <w:r w:rsidDel="00000000" w:rsidR="00000000" w:rsidRPr="00000000">
        <w:rPr>
          <w:rtl w:val="1"/>
        </w:rPr>
        <w:t xml:space="preserve"> --</w:t>
      </w:r>
      <w:r w:rsidDel="00000000" w:rsidR="00000000" w:rsidRPr="00000000">
        <w:rPr>
          <w:rtl w:val="0"/>
        </w:rPr>
        <w:t xml:space="preserve">image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 </w:t>
      </w:r>
      <w:sdt>
        <w:sdtPr>
          <w:id w:val="1331335776"/>
          <w:tag w:val="goog_rdk_260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مقدار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72997842"/>
          <w:tag w:val="goog_rdk_260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پیش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861447351"/>
          <w:tag w:val="goog_rdk_260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فرض</w:t>
          </w:r>
        </w:sdtContent>
      </w:sdt>
      <w:sdt>
        <w:sdtPr>
          <w:id w:val="577616293"/>
          <w:tag w:val="goog_rdk_261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 ۲۰۴۸ </w:t>
          </w:r>
        </w:sdtContent>
      </w:sdt>
      <w:sdt>
        <w:sdtPr>
          <w:id w:val="-1366645995"/>
          <w:tag w:val="goog_rdk_261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82412805"/>
          <w:tag w:val="goog_rdk_261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508259354"/>
          <w:tag w:val="goog_rdk_261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گیرد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63249303"/>
          <w:tag w:val="goog_rdk_261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17339512"/>
          <w:tag w:val="goog_rdk_261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مسیر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03316069"/>
          <w:tag w:val="goog_rdk_261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خروجی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76871226"/>
          <w:tag w:val="goog_rdk_261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76354760"/>
          <w:tag w:val="goog_rdk_261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70513982"/>
          <w:tag w:val="goog_rdk_261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اساس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17356468"/>
          <w:tag w:val="goog_rdk_262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همان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86649280"/>
          <w:tag w:val="goog_rdk_262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مقدار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76544194"/>
          <w:tag w:val="goog_rdk_262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انتخاب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78315765"/>
          <w:tag w:val="goog_rdk_262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724579662"/>
          <w:tag w:val="goog_rdk_262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کند</w:t>
          </w:r>
        </w:sdtContent>
      </w:sdt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max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pixels</w:t>
      </w:r>
      <w:r w:rsidDel="00000000" w:rsidR="00000000" w:rsidRPr="00000000">
        <w:rPr>
          <w:rtl w:val="1"/>
        </w:rPr>
        <w:t xml:space="preserve"> </w:t>
      </w:r>
      <w:sdt>
        <w:sdtPr>
          <w:id w:val="-1557106601"/>
          <w:tag w:val="goog_rdk_262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 × 28 × 28 </w:t>
      </w:r>
      <w:sdt>
        <w:sdtPr>
          <w:id w:val="-215182016"/>
          <w:tag w:val="goog_rdk_262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محاسبه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74724569"/>
          <w:tag w:val="goog_rdk_262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293612124"/>
          <w:tag w:val="goog_rdk_262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511989720"/>
          <w:tag w:val="goog_rdk_262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نام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18381717"/>
          <w:tag w:val="goog_rdk_263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پوشه</w:t>
          </w:r>
        </w:sdtContent>
      </w:sdt>
      <w:sdt>
        <w:sdtPr>
          <w:id w:val="-1932501487"/>
          <w:tag w:val="goog_rdk_263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r w:rsidDel="00000000" w:rsidR="00000000" w:rsidRPr="00000000">
        <w:rPr>
          <w:rtl w:val="0"/>
        </w:rPr>
        <w:t xml:space="preserve">colqwen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fa</w:t>
      </w:r>
      <w:r w:rsidDel="00000000" w:rsidR="00000000" w:rsidRPr="00000000">
        <w:rPr>
          <w:rtl w:val="1"/>
        </w:rPr>
        <w:t xml:space="preserve">_2048 </w:t>
      </w:r>
      <w:sdt>
        <w:sdtPr>
          <w:id w:val="1261102462"/>
          <w:tag w:val="goog_rdk_263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31217963"/>
          <w:tag w:val="goog_rdk_263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تنهایی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43510646"/>
          <w:tag w:val="goog_rdk_263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تضمین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8686049"/>
          <w:tag w:val="goog_rdk_263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تنظیم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37164288"/>
          <w:tag w:val="goog_rdk_263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صحیح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82157530"/>
          <w:tag w:val="goog_rdk_263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نیست</w:t>
          </w:r>
        </w:sdtContent>
      </w:sdt>
      <w:sdt>
        <w:sdtPr>
          <w:id w:val="1461386287"/>
          <w:tag w:val="goog_rdk_263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؛ </w:t>
          </w:r>
        </w:sdtContent>
      </w:sdt>
      <w:r w:rsidDel="00000000" w:rsidR="00000000" w:rsidRPr="00000000">
        <w:rPr>
          <w:rtl w:val="0"/>
        </w:rPr>
        <w:t xml:space="preserve">manifest</w:t>
      </w:r>
      <w:r w:rsidDel="00000000" w:rsidR="00000000" w:rsidRPr="00000000">
        <w:rPr>
          <w:rtl w:val="1"/>
        </w:rPr>
        <w:t xml:space="preserve"> </w:t>
      </w:r>
      <w:sdt>
        <w:sdtPr>
          <w:id w:val="1423188409"/>
          <w:tag w:val="goog_rdk_263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26140657"/>
          <w:tag w:val="goog_rdk_264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تنظیمات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18803074"/>
          <w:tag w:val="goog_rdk_264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ذخیره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36897225"/>
          <w:tag w:val="goog_rdk_264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شده</w:t>
          </w:r>
        </w:sdtContent>
      </w:sdt>
      <w:sdt>
        <w:sdtPr>
          <w:id w:val="349081001"/>
          <w:tag w:val="goog_rdk_264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1230093802"/>
          <w:tag w:val="goog_rdk_264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معیار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23846166"/>
          <w:tag w:val="goog_rdk_264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بررسی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23904724"/>
          <w:tag w:val="goog_rdk_264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هستند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keepNext w:val="1"/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254476" cy="4480559"/>
            <wp:effectExtent b="0" l="0" r="0" t="0"/>
            <wp:docPr id="5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4476" cy="44805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83" w:lineRule="auto"/>
        <w:ind w:left="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sdt>
        <w:sdtPr>
          <w:id w:val="-138515528"/>
          <w:tag w:val="goog_rdk_26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شکل</w:t>
          </w:r>
        </w:sdtContent>
      </w:sdt>
      <w:sdt>
        <w:sdtPr>
          <w:id w:val="1647975907"/>
          <w:tag w:val="goog_rdk_26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 ۱۶  </w:t>
          </w:r>
        </w:sdtContent>
      </w:sdt>
      <w:sdt>
        <w:sdtPr>
          <w:id w:val="1070524673"/>
          <w:tag w:val="goog_rdk_26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آرگومان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257541436"/>
          <w:tag w:val="goog_rdk_26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بودجه</w:t>
          </w:r>
        </w:sdtContent>
      </w:sdt>
      <w:sdt>
        <w:sdtPr>
          <w:id w:val="1949714688"/>
          <w:tag w:val="goog_rdk_26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ٔ </w:t>
          </w:r>
        </w:sdtContent>
      </w:sdt>
      <w:sdt>
        <w:sdtPr>
          <w:id w:val="-187602929"/>
          <w:tag w:val="goog_rdk_26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تصویر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994737343"/>
          <w:tag w:val="goog_rdk_26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و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983873827"/>
          <w:tag w:val="goog_rdk_26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مسیر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checkpoint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697393097"/>
          <w:tag w:val="goog_rdk_26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و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675045635"/>
          <w:tag w:val="goog_rdk_26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تنظیمات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FP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16 </w:t>
      </w:r>
      <w:sdt>
        <w:sdtPr>
          <w:id w:val="2012926957"/>
          <w:tag w:val="goog_rdk_26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و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SDPA</w:t>
      </w:r>
    </w:p>
    <w:p w:rsidR="00000000" w:rsidDel="00000000" w:rsidP="00000000" w:rsidRDefault="00000000" w:rsidRPr="00000000" w14:paraId="000000EA">
      <w:pPr>
        <w:bidi w:val="1"/>
        <w:rPr/>
      </w:pPr>
      <w:sdt>
        <w:sdtPr>
          <w:id w:val="703989023"/>
          <w:tag w:val="goog_rdk_265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وجود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CUDA</w:t>
      </w:r>
      <w:r w:rsidDel="00000000" w:rsidR="00000000" w:rsidRPr="00000000">
        <w:rPr>
          <w:rtl w:val="1"/>
        </w:rPr>
        <w:t xml:space="preserve"> </w:t>
      </w:r>
      <w:sdt>
        <w:sdtPr>
          <w:id w:val="-422738840"/>
          <w:tag w:val="goog_rdk_265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پیش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85547183"/>
          <w:tag w:val="goog_rdk_266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85821292"/>
          <w:tag w:val="goog_rdk_266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اجرا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87285489"/>
          <w:tag w:val="goog_rdk_266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کنترل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32388873"/>
          <w:tag w:val="goog_rdk_266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505628593"/>
          <w:tag w:val="goog_rdk_266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1219685779"/>
          <w:tag w:val="goog_rdk_266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66026162"/>
          <w:tag w:val="goog_rdk_266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فایل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embedding</w:t>
      </w:r>
      <w:r w:rsidDel="00000000" w:rsidR="00000000" w:rsidRPr="00000000">
        <w:rPr>
          <w:rtl w:val="1"/>
        </w:rPr>
        <w:t xml:space="preserve"> </w:t>
      </w:r>
      <w:sdt>
        <w:sdtPr>
          <w:id w:val="853414724"/>
          <w:tag w:val="goog_rdk_266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نهایی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45283721"/>
          <w:tag w:val="goog_rdk_266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29278629"/>
          <w:tag w:val="goog_rdk_266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قبل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5210176"/>
          <w:tag w:val="goog_rdk_267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وجود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84959757"/>
          <w:tag w:val="goog_rdk_267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داشته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77956775"/>
          <w:tag w:val="goog_rdk_267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باشد</w:t>
          </w:r>
        </w:sdtContent>
      </w:sdt>
      <w:sdt>
        <w:sdtPr>
          <w:id w:val="1504598587"/>
          <w:tag w:val="goog_rdk_267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736767369"/>
          <w:tag w:val="goog_rdk_267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اسکریپت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63159195"/>
          <w:tag w:val="goog_rdk_267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23682633"/>
          <w:tag w:val="goog_rdk_267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بازنویسی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69723862"/>
          <w:tag w:val="goog_rdk_267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آن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04811260"/>
          <w:tag w:val="goog_rdk_267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خودداری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15140449"/>
          <w:tag w:val="goog_rdk_267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297472709"/>
          <w:tag w:val="goog_rdk_268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کند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1676152348"/>
          <w:tag w:val="goog_rdk_268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70673978"/>
          <w:tag w:val="goog_rdk_268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رفتار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72521622"/>
          <w:tag w:val="goog_rdk_268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97592273"/>
          <w:tag w:val="goog_rdk_268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حفظ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18001295"/>
          <w:tag w:val="goog_rdk_268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نسخه</w:t>
          </w:r>
        </w:sdtContent>
      </w:sdt>
      <w:sdt>
        <w:sdtPr>
          <w:id w:val="-1717994214"/>
          <w:tag w:val="goog_rdk_268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113400175"/>
          <w:tag w:val="goog_rdk_268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منتخب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40944078"/>
          <w:tag w:val="goog_rdk_268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43876434"/>
          <w:tag w:val="goog_rdk_268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جلوگیری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21036365"/>
          <w:tag w:val="goog_rdk_269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29198744"/>
          <w:tag w:val="goog_rdk_269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جایگزینی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98672354"/>
          <w:tag w:val="goog_rdk_269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ناخواسته</w:t>
          </w:r>
        </w:sdtContent>
      </w:sdt>
      <w:sdt>
        <w:sdtPr>
          <w:id w:val="656939372"/>
          <w:tag w:val="goog_rdk_269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1336431674"/>
          <w:tag w:val="goog_rdk_269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خروجی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27756492"/>
          <w:tag w:val="goog_rdk_269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98670082"/>
          <w:tag w:val="goog_rdk_269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تنظیمات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99597824"/>
          <w:tag w:val="goog_rdk_269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دیگر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19318195"/>
          <w:tag w:val="goog_rdk_269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مفید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27797895"/>
          <w:tag w:val="goog_rdk_269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بود</w:t>
          </w:r>
        </w:sdtContent>
      </w:sdt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batch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size</w:t>
      </w:r>
      <w:r w:rsidDel="00000000" w:rsidR="00000000" w:rsidRPr="00000000">
        <w:rPr>
          <w:rtl w:val="1"/>
        </w:rPr>
        <w:t xml:space="preserve">=1 </w:t>
      </w:r>
      <w:sdt>
        <w:sdtPr>
          <w:id w:val="1996080536"/>
          <w:tag w:val="goog_rdk_270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نیز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05950131"/>
          <w:tag w:val="goog_rdk_270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فشار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121986862"/>
          <w:tag w:val="goog_rdk_270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حافظه</w:t>
          </w:r>
        </w:sdtContent>
      </w:sdt>
      <w:sdt>
        <w:sdtPr>
          <w:id w:val="-736528655"/>
          <w:tag w:val="goog_rdk_270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1363930169"/>
          <w:tag w:val="goog_rdk_270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ساخت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embedding</w:t>
      </w:r>
      <w:r w:rsidDel="00000000" w:rsidR="00000000" w:rsidRPr="00000000">
        <w:rPr>
          <w:rtl w:val="1"/>
        </w:rPr>
        <w:t xml:space="preserve"> </w:t>
      </w:r>
      <w:sdt>
        <w:sdtPr>
          <w:id w:val="161341886"/>
          <w:tag w:val="goog_rdk_270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9236477"/>
          <w:tag w:val="goog_rdk_270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کاهش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35965249"/>
          <w:tag w:val="goog_rdk_270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277972962"/>
          <w:tag w:val="goog_rdk_270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دهد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rPr/>
      </w:pPr>
      <w:sdt>
        <w:sdtPr>
          <w:id w:val="-2132618927"/>
          <w:tag w:val="goog_rdk_270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مشخصات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15013399"/>
          <w:tag w:val="goog_rdk_271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فایل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273442319"/>
          <w:tag w:val="goog_rdk_271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83115433"/>
          <w:tag w:val="goog_rdk_271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مدل</w:t>
          </w:r>
        </w:sdtContent>
      </w:sdt>
      <w:sdt>
        <w:sdtPr>
          <w:id w:val="-442747378"/>
          <w:tag w:val="goog_rdk_271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113866184"/>
          <w:tag w:val="goog_rdk_271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18167937"/>
          <w:tag w:val="goog_rdk_271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جمله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size</w:t>
      </w:r>
      <w:r w:rsidDel="00000000" w:rsidR="00000000" w:rsidRPr="00000000">
        <w:rPr>
          <w:rtl w:val="1"/>
        </w:rPr>
        <w:t xml:space="preserve"> </w:t>
      </w:r>
      <w:sdt>
        <w:sdtPr>
          <w:id w:val="369550888"/>
          <w:tag w:val="goog_rdk_271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mtime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ns</w:t>
      </w:r>
      <w:sdt>
        <w:sdtPr>
          <w:id w:val="-899840127"/>
          <w:tag w:val="goog_rdk_271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1175671606"/>
          <w:tag w:val="goog_rdk_271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41570479"/>
          <w:tag w:val="goog_rdk_271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تنظیمات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98004170"/>
          <w:tag w:val="goog_rdk_272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ثبت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11784476"/>
          <w:tag w:val="goog_rdk_272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2138936267"/>
          <w:tag w:val="goog_rdk_272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اند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1156452463"/>
          <w:tag w:val="goog_rdk_272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80556071"/>
          <w:tag w:val="goog_rdk_272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اطلاعات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86499271"/>
          <w:tag w:val="goog_rdk_272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corpus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256 </w:t>
      </w:r>
      <w:sdt>
        <w:sdtPr>
          <w:id w:val="367541633"/>
          <w:tag w:val="goog_rdk_272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88646109"/>
          <w:tag w:val="goog_rdk_272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تشخیص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5714762"/>
          <w:tag w:val="goog_rdk_272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تغییر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21625395"/>
          <w:tag w:val="goog_rdk_272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ورودی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79504882"/>
          <w:tag w:val="goog_rdk_273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کاربرد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80698238"/>
          <w:tag w:val="goog_rdk_273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دارند</w:t>
          </w:r>
        </w:sdtContent>
      </w:sdt>
      <w:sdt>
        <w:sdtPr>
          <w:id w:val="-1931862036"/>
          <w:tag w:val="goog_rdk_273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؛ </w:t>
          </w:r>
        </w:sdtContent>
      </w:sdt>
      <w:r w:rsidDel="00000000" w:rsidR="00000000" w:rsidRPr="00000000">
        <w:rPr>
          <w:rtl w:val="0"/>
        </w:rPr>
        <w:t xml:space="preserve">size</w:t>
      </w:r>
      <w:r w:rsidDel="00000000" w:rsidR="00000000" w:rsidRPr="00000000">
        <w:rPr>
          <w:rtl w:val="1"/>
        </w:rPr>
        <w:t xml:space="preserve"> </w:t>
      </w:r>
      <w:sdt>
        <w:sdtPr>
          <w:id w:val="122104394"/>
          <w:tag w:val="goog_rdk_273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mtime</w:t>
      </w:r>
      <w:r w:rsidDel="00000000" w:rsidR="00000000" w:rsidRPr="00000000">
        <w:rPr>
          <w:rtl w:val="1"/>
        </w:rPr>
        <w:t xml:space="preserve"> </w:t>
      </w:r>
      <w:sdt>
        <w:sdtPr>
          <w:id w:val="-818691011"/>
          <w:tag w:val="goog_rdk_273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998016159"/>
          <w:tag w:val="goog_rdk_273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تنهایی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51260281"/>
          <w:tag w:val="goog_rdk_273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هش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49322390"/>
          <w:tag w:val="goog_rdk_273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محتوای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6692304"/>
          <w:tag w:val="goog_rdk_273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مدل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27863030"/>
          <w:tag w:val="goog_rdk_273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64370909"/>
          <w:tag w:val="goog_rdk_274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اثبات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6212640"/>
          <w:tag w:val="goog_rdk_274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کامل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44798801"/>
          <w:tag w:val="goog_rdk_274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یکسان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744365234"/>
          <w:tag w:val="goog_rdk_274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بودن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35439044"/>
          <w:tag w:val="goog_rdk_274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وزن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296578"/>
          <w:tag w:val="goog_rdk_274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09614914"/>
          <w:tag w:val="goog_rdk_274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نیستند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41202621"/>
          <w:tag w:val="goog_rdk_274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20425785"/>
          <w:tag w:val="goog_rdk_274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بازتولید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76897594"/>
          <w:tag w:val="goog_rdk_274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قوی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700051453"/>
          <w:tag w:val="goog_rdk_275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تر</w:t>
          </w:r>
        </w:sdtContent>
      </w:sdt>
      <w:sdt>
        <w:sdtPr>
          <w:id w:val="1380642596"/>
          <w:tag w:val="goog_rdk_275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r w:rsidDel="00000000" w:rsidR="00000000" w:rsidRPr="00000000">
        <w:rPr>
          <w:rtl w:val="0"/>
        </w:rPr>
        <w:t xml:space="preserve">revision</w:t>
      </w:r>
      <w:r w:rsidDel="00000000" w:rsidR="00000000" w:rsidRPr="00000000">
        <w:rPr>
          <w:rtl w:val="1"/>
        </w:rPr>
        <w:t xml:space="preserve"> </w:t>
      </w:r>
      <w:sdt>
        <w:sdtPr>
          <w:id w:val="-698486801"/>
          <w:tag w:val="goog_rdk_275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ثابت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69659682"/>
          <w:tag w:val="goog_rdk_275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71011797"/>
          <w:tag w:val="goog_rdk_275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هش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99303211"/>
          <w:tag w:val="goog_rdk_275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محتوای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78138572"/>
          <w:tag w:val="goog_rdk_275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فایل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12801523"/>
          <w:tag w:val="goog_rdk_275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وزن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26637032"/>
          <w:tag w:val="goog_rdk_275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68875152"/>
          <w:tag w:val="goog_rdk_275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مفید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52717746"/>
          <w:tag w:val="goog_rdk_276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pStyle w:val="Heading1"/>
        <w:pageBreakBefore w:val="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۱۵ </w:t>
      </w:r>
      <w:r w:rsidDel="00000000" w:rsidR="00000000" w:rsidRPr="00000000">
        <w:rPr>
          <w:rtl w:val="0"/>
        </w:rPr>
        <w:t xml:space="preserve">checkpoint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0"/>
        </w:rPr>
        <w:t xml:space="preserve">encoding</w:t>
      </w:r>
    </w:p>
    <w:p w:rsidR="00000000" w:rsidDel="00000000" w:rsidP="00000000" w:rsidRDefault="00000000" w:rsidRPr="00000000" w14:paraId="000000ED">
      <w:pPr>
        <w:bidi w:val="1"/>
        <w:rPr/>
      </w:pPr>
      <w:sdt>
        <w:sdtPr>
          <w:id w:val="-105564413"/>
          <w:tag w:val="goog_rdk_276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0223864"/>
          <w:tag w:val="goog_rdk_276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جلوگیری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55567638"/>
          <w:tag w:val="goog_rdk_276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21641896"/>
          <w:tag w:val="goog_rdk_276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تکرار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encoding</w:t>
      </w:r>
      <w:r w:rsidDel="00000000" w:rsidR="00000000" w:rsidRPr="00000000">
        <w:rPr>
          <w:rtl w:val="1"/>
        </w:rPr>
        <w:t xml:space="preserve"> </w:t>
      </w:r>
      <w:sdt>
        <w:sdtPr>
          <w:id w:val="1842609952"/>
          <w:tag w:val="goog_rdk_276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پس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10002566"/>
          <w:tag w:val="goog_rdk_276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10095002"/>
          <w:tag w:val="goog_rdk_276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قطع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21807849"/>
          <w:tag w:val="goog_rdk_276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اجرا</w:t>
          </w:r>
        </w:sdtContent>
      </w:sdt>
      <w:sdt>
        <w:sdtPr>
          <w:id w:val="-84978550"/>
          <w:tag w:val="goog_rdk_276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667370891"/>
          <w:tag w:val="goog_rdk_277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48505843"/>
          <w:tag w:val="goog_rdk_277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checkpoint</w:t>
      </w:r>
      <w:r w:rsidDel="00000000" w:rsidR="00000000" w:rsidRPr="00000000">
        <w:rPr>
          <w:rtl w:val="1"/>
        </w:rPr>
        <w:t xml:space="preserve"> </w:t>
      </w:r>
      <w:sdt>
        <w:sdtPr>
          <w:id w:val="-816307095"/>
          <w:tag w:val="goog_rdk_277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مستقل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7413732"/>
          <w:tag w:val="goog_rdk_277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دارد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1675909080"/>
          <w:tag w:val="goog_rdk_277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پوشه</w:t>
          </w:r>
        </w:sdtContent>
      </w:sdt>
      <w:sdt>
        <w:sdtPr>
          <w:id w:val="841935374"/>
          <w:tag w:val="goog_rdk_277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checkpoints</w:t>
      </w:r>
      <w:r w:rsidDel="00000000" w:rsidR="00000000" w:rsidRPr="00000000">
        <w:rPr>
          <w:rtl w:val="1"/>
        </w:rPr>
        <w:t xml:space="preserve">/ </w:t>
      </w:r>
      <w:sdt>
        <w:sdtPr>
          <w:id w:val="-64217565"/>
          <w:tag w:val="goog_rdk_277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69266702"/>
          <w:tag w:val="goog_rdk_277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همان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36398408"/>
          <w:tag w:val="goog_rdk_277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مسیر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embedding</w:t>
      </w:r>
      <w:r w:rsidDel="00000000" w:rsidR="00000000" w:rsidRPr="00000000">
        <w:rPr>
          <w:rtl w:val="1"/>
        </w:rPr>
        <w:t xml:space="preserve"> </w:t>
      </w:r>
      <w:sdt>
        <w:sdtPr>
          <w:id w:val="-86374554"/>
          <w:tag w:val="goog_rdk_277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3621857"/>
          <w:tag w:val="goog_rdk_278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resume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settings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sdt>
        <w:sdtPr>
          <w:id w:val="-1070701641"/>
          <w:tag w:val="goog_rdk_278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تنظیمات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76709187"/>
          <w:tag w:val="goog_rdk_278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اجرای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5616791"/>
          <w:tag w:val="goog_rdk_278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قابل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86449844"/>
          <w:tag w:val="goog_rdk_278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ادامه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58164417"/>
          <w:tag w:val="goog_rdk_278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45658984"/>
          <w:tag w:val="goog_rdk_278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2950164"/>
          <w:tag w:val="goog_rdk_278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120790696"/>
          <w:tag w:val="goog_rdk_278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دارد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897626141"/>
          <w:tag w:val="goog_rdk_278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تنظیمات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22194144"/>
          <w:tag w:val="goog_rdk_279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جدید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70261749"/>
          <w:tag w:val="goog_rdk_279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باید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37260773"/>
          <w:tag w:val="goog_rdk_279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24925686"/>
          <w:tag w:val="goog_rdk_279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تنظیمات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28411160"/>
          <w:tag w:val="goog_rdk_279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ذخیره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018898120"/>
          <w:tag w:val="goog_rdk_279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28789370"/>
          <w:tag w:val="goog_rdk_279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سازگار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97469346"/>
          <w:tag w:val="goog_rdk_279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باشند</w:t>
          </w:r>
        </w:sdtContent>
      </w:sdt>
      <w:sdt>
        <w:sdtPr>
          <w:id w:val="1339957779"/>
          <w:tag w:val="goog_rdk_279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؛ </w:t>
          </w:r>
        </w:sdtContent>
      </w:sdt>
      <w:sdt>
        <w:sdtPr>
          <w:id w:val="-492620796"/>
          <w:tag w:val="goog_rdk_279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ترکیب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checkpoint</w:t>
      </w:r>
      <w:sdt>
        <w:sdtPr>
          <w:id w:val="-740443844"/>
          <w:tag w:val="goog_rdk_280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17732942"/>
          <w:tag w:val="goog_rdk_280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متعلق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40796354"/>
          <w:tag w:val="goog_rdk_280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56232965"/>
          <w:tag w:val="goog_rdk_280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بودجه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67663262"/>
          <w:tag w:val="goog_rdk_280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85603643"/>
          <w:tag w:val="goog_rdk_280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مدل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96359191"/>
          <w:tag w:val="goog_rdk_280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متفاوت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19375984"/>
          <w:tag w:val="goog_rdk_280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392457446"/>
          <w:tag w:val="goog_rdk_280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تواند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67667994"/>
          <w:tag w:val="goog_rdk_280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خروجی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81633130"/>
          <w:tag w:val="goog_rdk_281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ناسازگار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28271906"/>
          <w:tag w:val="goog_rdk_281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بسازد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keepNext w:val="1"/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097672" cy="4343399"/>
            <wp:effectExtent b="0" l="0" r="0" t="0"/>
            <wp:docPr id="5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7672" cy="43433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83" w:lineRule="auto"/>
        <w:ind w:left="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sdt>
        <w:sdtPr>
          <w:id w:val="-172636755"/>
          <w:tag w:val="goog_rdk_28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شکل</w:t>
          </w:r>
        </w:sdtContent>
      </w:sdt>
      <w:sdt>
        <w:sdtPr>
          <w:id w:val="342218394"/>
          <w:tag w:val="goog_rdk_28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 ۱۷  </w:t>
          </w:r>
        </w:sdtContent>
      </w:sdt>
      <w:sdt>
        <w:sdtPr>
          <w:id w:val="163244177"/>
          <w:tag w:val="goog_rdk_28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کنترل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36887856"/>
          <w:tag w:val="goog_rdk_28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تنظیمات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688873802"/>
          <w:tag w:val="goog_rdk_28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ادامه</w:t>
          </w:r>
        </w:sdtContent>
      </w:sdt>
      <w:sdt>
        <w:sdtPr>
          <w:id w:val="-563159131"/>
          <w:tag w:val="goog_rdk_28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ٔ </w:t>
          </w:r>
        </w:sdtContent>
      </w:sdt>
      <w:sdt>
        <w:sdtPr>
          <w:id w:val="-679229243"/>
          <w:tag w:val="goog_rdk_28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اجرا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2032218854"/>
          <w:tag w:val="goog_rdk_28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و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2041720586"/>
          <w:tag w:val="goog_rdk_28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بارگذاری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608396674"/>
          <w:tag w:val="goog_rdk_28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مدل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712530054"/>
          <w:tag w:val="goog_rdk_28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رسمی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40229875"/>
          <w:tag w:val="goog_rdk_28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و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409448526"/>
          <w:tag w:val="goog_rdk_28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اعتبارسنجی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checkpoint</w:t>
      </w:r>
    </w:p>
    <w:p w:rsidR="00000000" w:rsidDel="00000000" w:rsidP="00000000" w:rsidRDefault="00000000" w:rsidRPr="00000000" w14:paraId="000000F0">
      <w:pPr>
        <w:keepNext w:val="1"/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810466" cy="640080"/>
            <wp:effectExtent b="0" l="0" r="0" t="0"/>
            <wp:docPr id="5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0466" cy="640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83" w:lineRule="auto"/>
        <w:ind w:left="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sdt>
        <w:sdtPr>
          <w:id w:val="1353920025"/>
          <w:tag w:val="goog_rdk_28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شکل</w:t>
          </w:r>
        </w:sdtContent>
      </w:sdt>
      <w:sdt>
        <w:sdtPr>
          <w:id w:val="325348105"/>
          <w:tag w:val="goog_rdk_28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 ۱۸  </w:t>
          </w:r>
        </w:sdtContent>
      </w:sdt>
      <w:sdt>
        <w:sdtPr>
          <w:id w:val="1416930379"/>
          <w:tag w:val="goog_rdk_28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ذخیره</w:t>
          </w:r>
        </w:sdtContent>
      </w:sdt>
      <w:sdt>
        <w:sdtPr>
          <w:id w:val="1776776475"/>
          <w:tag w:val="goog_rdk_28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ٔ 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page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2033913766"/>
          <w:tag w:val="goog_rdk_28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و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embedding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170822607"/>
          <w:tag w:val="goog_rdk_28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و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image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grid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94460206"/>
          <w:tag w:val="goog_rdk_28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در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checkpoint</w:t>
      </w:r>
    </w:p>
    <w:p w:rsidR="00000000" w:rsidDel="00000000" w:rsidP="00000000" w:rsidRDefault="00000000" w:rsidRPr="00000000" w14:paraId="000000F2">
      <w:pPr>
        <w:bidi w:val="1"/>
        <w:rPr/>
      </w:pPr>
      <w:sdt>
        <w:sdtPr>
          <w:id w:val="-1365719489"/>
          <w:tag w:val="goog_rdk_283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checkpoint</w:t>
      </w:r>
      <w:r w:rsidDel="00000000" w:rsidR="00000000" w:rsidRPr="00000000">
        <w:rPr>
          <w:rtl w:val="1"/>
        </w:rPr>
        <w:t xml:space="preserve"> </w:t>
      </w:r>
      <w:sdt>
        <w:sdtPr>
          <w:id w:val="1656676965"/>
          <w:tag w:val="goog_rdk_283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موجود</w:t>
          </w:r>
        </w:sdtContent>
      </w:sdt>
      <w:sdt>
        <w:sdtPr>
          <w:id w:val="-1067641759"/>
          <w:tag w:val="goog_rdk_283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sdt>
        <w:sdtPr>
          <w:id w:val="1376934920"/>
          <w:tag w:val="goog_rdk_283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875592895"/>
          <w:tag w:val="goog_rdk_283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دوبعدی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211990503"/>
          <w:tag w:val="goog_rdk_283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بودن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embedding</w:t>
      </w:r>
      <w:r w:rsidDel="00000000" w:rsidR="00000000" w:rsidRPr="00000000">
        <w:rPr>
          <w:rtl w:val="1"/>
        </w:rPr>
        <w:t xml:space="preserve"> </w:t>
      </w:r>
      <w:sdt>
        <w:sdtPr>
          <w:id w:val="1498328384"/>
          <w:tag w:val="goog_rdk_283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finite</w:t>
      </w:r>
      <w:r w:rsidDel="00000000" w:rsidR="00000000" w:rsidRPr="00000000">
        <w:rPr>
          <w:rtl w:val="1"/>
        </w:rPr>
        <w:t xml:space="preserve"> </w:t>
      </w:r>
      <w:sdt>
        <w:sdtPr>
          <w:id w:val="-952093752"/>
          <w:tag w:val="goog_rdk_283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بودن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49744076"/>
          <w:tag w:val="goog_rdk_284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مقادیر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13360108"/>
          <w:tag w:val="goog_rdk_284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بررسی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61851419"/>
          <w:tag w:val="goog_rdk_284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636674953"/>
          <w:tag w:val="goog_rdk_284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630384586"/>
          <w:tag w:val="goog_rdk_284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sdt>
        <w:sdtPr>
          <w:id w:val="980316468"/>
          <w:tag w:val="goog_rdk_284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100520800"/>
          <w:tag w:val="goog_rdk_284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سالم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17862133"/>
          <w:tag w:val="goog_rdk_284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دوباره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84500925"/>
          <w:tag w:val="goog_rdk_284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محاسبه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10259812"/>
          <w:tag w:val="goog_rdk_284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347919267"/>
          <w:tag w:val="goog_rdk_285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44209971"/>
          <w:tag w:val="goog_rdk_285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13750177"/>
          <w:tag w:val="goog_rdk_285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sdt>
        <w:sdtPr>
          <w:id w:val="-471968478"/>
          <w:tag w:val="goog_rdk_285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190991730"/>
          <w:tag w:val="goog_rdk_285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جدید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45930616"/>
          <w:tag w:val="goog_rdk_285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0415832"/>
          <w:tag w:val="goog_rdk_285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ذخیره</w:t>
          </w:r>
        </w:sdtContent>
      </w:sdt>
      <w:sdt>
        <w:sdtPr>
          <w:id w:val="-1596892232"/>
          <w:tag w:val="goog_rdk_285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1596046170"/>
          <w:tag w:val="goog_rdk_285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اتمیک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06702575"/>
          <w:tag w:val="goog_rdk_285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ثبت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90045871"/>
          <w:tag w:val="goog_rdk_286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60342615"/>
          <w:tag w:val="goog_rdk_286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371861921"/>
          <w:tag w:val="goog_rdk_286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5304100"/>
          <w:tag w:val="goog_rdk_286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489287657"/>
          <w:tag w:val="goog_rdk_286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حل</w:t>
          </w:r>
        </w:sdtContent>
      </w:sdt>
      <w:sdt>
        <w:sdtPr>
          <w:id w:val="923777948"/>
          <w:tag w:val="goog_rdk_286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1534154580"/>
          <w:tag w:val="goog_rdk_286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اجرای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19569728"/>
          <w:tag w:val="goog_rdk_286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طولانی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73713891"/>
          <w:tag w:val="goog_rdk_286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136237309"/>
          <w:tag w:val="goog_rdk_286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قابل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00227276"/>
          <w:tag w:val="goog_rdk_287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ادامه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88059335"/>
          <w:tag w:val="goog_rdk_287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کرد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29883201"/>
          <w:tag w:val="goog_rdk_287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88595136"/>
          <w:tag w:val="goog_rdk_287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احتمال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28864505"/>
          <w:tag w:val="goog_rdk_287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مصرف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66008741"/>
          <w:tag w:val="goog_rdk_287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دوباره</w:t>
          </w:r>
        </w:sdtContent>
      </w:sdt>
      <w:sdt>
        <w:sdtPr>
          <w:id w:val="-598038404"/>
          <w:tag w:val="goog_rdk_287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1881530727"/>
          <w:tag w:val="goog_rdk_287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زمان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GPU</w:t>
      </w:r>
      <w:r w:rsidDel="00000000" w:rsidR="00000000" w:rsidRPr="00000000">
        <w:rPr>
          <w:rtl w:val="1"/>
        </w:rPr>
        <w:t xml:space="preserve"> </w:t>
      </w:r>
      <w:sdt>
        <w:sdtPr>
          <w:id w:val="1361137343"/>
          <w:tag w:val="goog_rdk_287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48668052"/>
          <w:tag w:val="goog_rdk_287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صفحات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56609674"/>
          <w:tag w:val="goog_rdk_288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تکمیل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600752475"/>
          <w:tag w:val="goog_rdk_288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88917007"/>
          <w:tag w:val="goog_rdk_288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24698957"/>
          <w:tag w:val="goog_rdk_288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کاهش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06316047"/>
          <w:tag w:val="goog_rdk_288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داد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bidi w:val="1"/>
        <w:rPr/>
      </w:pPr>
      <w:sdt>
        <w:sdtPr>
          <w:id w:val="2140764572"/>
          <w:tag w:val="goog_rdk_288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کد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encoder</w:t>
      </w:r>
      <w:r w:rsidDel="00000000" w:rsidR="00000000" w:rsidRPr="00000000">
        <w:rPr>
          <w:rtl w:val="1"/>
        </w:rPr>
        <w:t xml:space="preserve"> </w:t>
      </w:r>
      <w:sdt>
        <w:sdtPr>
          <w:id w:val="1138261356"/>
          <w:tag w:val="goog_rdk_288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نشان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49083205"/>
          <w:tag w:val="goog_rdk_288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806891388"/>
          <w:tag w:val="goog_rdk_288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دهد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37338912"/>
          <w:tag w:val="goog_rdk_288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ColQwen</w:t>
      </w:r>
      <w:r w:rsidDel="00000000" w:rsidR="00000000" w:rsidRPr="00000000">
        <w:rPr>
          <w:rtl w:val="1"/>
        </w:rPr>
        <w:t xml:space="preserve">2 </w:t>
      </w:r>
      <w:sdt>
        <w:sdtPr>
          <w:id w:val="1871878536"/>
          <w:tag w:val="goog_rdk_289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ColQwen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Processor</w:t>
      </w:r>
      <w:r w:rsidDel="00000000" w:rsidR="00000000" w:rsidRPr="00000000">
        <w:rPr>
          <w:rtl w:val="1"/>
        </w:rPr>
        <w:t xml:space="preserve"> </w:t>
      </w:r>
      <w:sdt>
        <w:sdtPr>
          <w:id w:val="1202376612"/>
          <w:tag w:val="goog_rdk_289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colpali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1"/>
        </w:rPr>
        <w:t xml:space="preserve"> </w:t>
      </w:r>
      <w:sdt>
        <w:sdtPr>
          <w:id w:val="995397659"/>
          <w:tag w:val="goog_rdk_289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استفاده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86543017"/>
          <w:tag w:val="goog_rdk_289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92302301"/>
          <w:tag w:val="goog_rdk_289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661883477"/>
          <w:tag w:val="goog_rdk_289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اسکریپت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10156752"/>
          <w:tag w:val="goog_rdk_289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ارزیابی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88735241"/>
          <w:tag w:val="goog_rdk_289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نهایی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85987323"/>
          <w:tag w:val="goog_rdk_289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86592785"/>
          <w:tag w:val="goog_rdk_289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پرسش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128886047"/>
          <w:tag w:val="goog_rdk_290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 </w:t>
      </w:r>
      <w:sdt>
        <w:sdtPr>
          <w:id w:val="2145577451"/>
          <w:tag w:val="goog_rdk_290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wrapper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ColQwen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1"/>
        </w:rPr>
        <w:t xml:space="preserve"> </w:t>
      </w:r>
      <w:sdt>
        <w:sdtPr>
          <w:id w:val="-1337194882"/>
          <w:tag w:val="goog_rdk_290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OpenMatch</w:t>
      </w:r>
      <w:r w:rsidDel="00000000" w:rsidR="00000000" w:rsidRPr="00000000">
        <w:rPr>
          <w:rtl w:val="1"/>
        </w:rPr>
        <w:t xml:space="preserve"> </w:t>
      </w:r>
      <w:sdt>
        <w:sdtPr>
          <w:id w:val="211822409"/>
          <w:tag w:val="goog_rdk_290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استفاده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80867315"/>
          <w:tag w:val="goog_rdk_290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564925222"/>
          <w:tag w:val="goog_rdk_290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کند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114646711"/>
          <w:tag w:val="goog_rdk_290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58502807"/>
          <w:tag w:val="goog_rdk_290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05942455"/>
          <w:tag w:val="goog_rdk_290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بخش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55994195"/>
          <w:tag w:val="goog_rdk_290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باید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27920495"/>
          <w:tag w:val="goog_rdk_291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دقیقا</w:t>
          </w:r>
        </w:sdtContent>
      </w:sdt>
      <w:sdt>
        <w:sdtPr>
          <w:id w:val="-2121753768"/>
          <w:tag w:val="goog_rdk_291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ً </w:t>
          </w:r>
        </w:sdtContent>
      </w:sdt>
      <w:sdt>
        <w:sdtPr>
          <w:id w:val="-1071582115"/>
          <w:tag w:val="goog_rdk_291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41332301"/>
          <w:tag w:val="goog_rdk_291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همین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59329869"/>
          <w:tag w:val="goog_rdk_291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نقش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34320329"/>
          <w:tag w:val="goog_rdk_291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معرفی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14222246"/>
          <w:tag w:val="goog_rdk_291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شوند</w:t>
          </w:r>
        </w:sdtContent>
      </w:sdt>
      <w:sdt>
        <w:sdtPr>
          <w:id w:val="1325644094"/>
          <w:tag w:val="goog_rdk_291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؛ </w:t>
          </w:r>
        </w:sdtContent>
      </w:sdt>
      <w:sdt>
        <w:sdtPr>
          <w:id w:val="-76868296"/>
          <w:tag w:val="goog_rdk_291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سازگاری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88299154"/>
          <w:tag w:val="goog_rdk_291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46176874"/>
          <w:tag w:val="goog_rdk_292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اجرای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39241313"/>
          <w:tag w:val="goog_rdk_292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فعلی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96033700"/>
          <w:tag w:val="goog_rdk_292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بررسی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64299004"/>
          <w:tag w:val="goog_rdk_292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شده</w:t>
          </w:r>
        </w:sdtContent>
      </w:sdt>
      <w:sdt>
        <w:sdtPr>
          <w:id w:val="-1477388653"/>
          <w:tag w:val="goog_rdk_292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847287474"/>
          <w:tag w:val="goog_rdk_292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اما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82317595"/>
          <w:tag w:val="goog_rdk_292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تعویض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89172517"/>
          <w:tag w:val="goog_rdk_292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آزاد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14603351"/>
          <w:tag w:val="goog_rdk_292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123698747"/>
          <w:tag w:val="goog_rdk_292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نسخه</w:t>
          </w:r>
        </w:sdtContent>
      </w:sdt>
      <w:sdt>
        <w:sdtPr>
          <w:id w:val="1003365127"/>
          <w:tag w:val="goog_rdk_293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235931590"/>
          <w:tag w:val="goog_rdk_293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کتابخانه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54156867"/>
          <w:tag w:val="goog_rdk_293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یا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processor</w:t>
      </w:r>
      <w:r w:rsidDel="00000000" w:rsidR="00000000" w:rsidRPr="00000000">
        <w:rPr>
          <w:rtl w:val="1"/>
        </w:rPr>
        <w:t xml:space="preserve"> </w:t>
      </w:r>
      <w:sdt>
        <w:sdtPr>
          <w:id w:val="1571981529"/>
          <w:tag w:val="goog_rdk_293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بدون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94938880"/>
          <w:tag w:val="goog_rdk_293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کنترل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1742355"/>
          <w:tag w:val="goog_rdk_293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تنظیمات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23704104"/>
          <w:tag w:val="goog_rdk_293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مجاز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71624802"/>
          <w:tag w:val="goog_rdk_293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فرض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03115569"/>
          <w:tag w:val="goog_rdk_293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828623010"/>
          <w:tag w:val="goog_rdk_293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شود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4">
      <w:pPr>
        <w:pStyle w:val="Heading1"/>
        <w:pageBreakBefore w:val="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۱۶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تصویری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0"/>
        </w:rPr>
        <w:t xml:space="preserve">MaxSim</w:t>
      </w:r>
    </w:p>
    <w:p w:rsidR="00000000" w:rsidDel="00000000" w:rsidP="00000000" w:rsidRDefault="00000000" w:rsidRPr="00000000" w14:paraId="000000F5">
      <w:pPr>
        <w:bidi w:val="1"/>
        <w:rPr/>
      </w:pPr>
      <w:sdt>
        <w:sdtPr>
          <w:id w:val="1349740463"/>
          <w:tag w:val="goog_rdk_294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50092106"/>
          <w:tag w:val="goog_rdk_294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89665556"/>
          <w:tag w:val="goog_rdk_294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سؤال</w:t>
          </w:r>
        </w:sdtContent>
      </w:sdt>
      <w:sdt>
        <w:sdtPr>
          <w:id w:val="737209632"/>
          <w:tag w:val="goog_rdk_294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r w:rsidDel="00000000" w:rsidR="00000000" w:rsidRPr="00000000">
        <w:rPr>
          <w:rtl w:val="0"/>
        </w:rPr>
        <w:t xml:space="preserve">processor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process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queries</w:t>
      </w:r>
      <w:r w:rsidDel="00000000" w:rsidR="00000000" w:rsidRPr="00000000">
        <w:rPr>
          <w:rtl w:val="1"/>
        </w:rPr>
        <w:t xml:space="preserve"> </w:t>
      </w:r>
      <w:sdt>
        <w:sdtPr>
          <w:id w:val="1935415834"/>
          <w:tag w:val="goog_rdk_294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ورودی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90854803"/>
          <w:tag w:val="goog_rdk_294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متنی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92021679"/>
          <w:tag w:val="goog_rdk_294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مدل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5483044"/>
          <w:tag w:val="goog_rdk_294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08921748"/>
          <w:tag w:val="goog_rdk_294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970641110"/>
          <w:tag w:val="goog_rdk_294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سازد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14897255"/>
          <w:tag w:val="goog_rdk_295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84456871"/>
          <w:tag w:val="goog_rdk_295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مدل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88627827"/>
          <w:tag w:val="goog_rdk_295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بردارهای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62448576"/>
          <w:tag w:val="goog_rdk_295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توکنی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34438650"/>
          <w:tag w:val="goog_rdk_295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سؤال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55623690"/>
          <w:tag w:val="goog_rdk_295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06516785"/>
          <w:tag w:val="goog_rdk_295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تولید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5318481"/>
          <w:tag w:val="goog_rdk_295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567434250"/>
          <w:tag w:val="goog_rdk_295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کند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111960211"/>
          <w:tag w:val="goog_rdk_295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سپس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 </w:t>
      </w:r>
      <w:sdt>
        <w:sdtPr>
          <w:id w:val="484460539"/>
          <w:tag w:val="goog_rdk_296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میان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78824779"/>
          <w:tag w:val="goog_rdk_296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15424068"/>
          <w:tag w:val="goog_rdk_296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بردارها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77543478"/>
          <w:tag w:val="goog_rdk_296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140934003"/>
          <w:tag w:val="goog_rdk_296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بردارهای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19495121"/>
          <w:tag w:val="goog_rdk_296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صفحات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12083072"/>
          <w:tag w:val="goog_rdk_296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محاسبه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03125908"/>
          <w:tag w:val="goog_rdk_296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2141782092"/>
          <w:tag w:val="goog_rdk_296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563821109"/>
          <w:tag w:val="goog_rdk_296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MaxSim</w:t>
      </w:r>
      <w:sdt>
        <w:sdtPr>
          <w:id w:val="-1951550370"/>
          <w:tag w:val="goog_rdk_297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329369552"/>
          <w:tag w:val="goog_rdk_297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99314088"/>
          <w:tag w:val="goog_rdk_297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بردار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51468894"/>
          <w:tag w:val="goog_rdk_297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سؤال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29613357"/>
          <w:tag w:val="goog_rdk_297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بهترین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91194758"/>
          <w:tag w:val="goog_rdk_297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شباهت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4651822"/>
          <w:tag w:val="goog_rdk_297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خود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83057765"/>
          <w:tag w:val="goog_rdk_297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99076779"/>
          <w:tag w:val="goog_rdk_297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میان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49617485"/>
          <w:tag w:val="goog_rdk_297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بردارهای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64733859"/>
          <w:tag w:val="goog_rdk_298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89936078"/>
          <w:tag w:val="goog_rdk_298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پیدا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34630735"/>
          <w:tag w:val="goog_rdk_298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805680188"/>
          <w:tag w:val="goog_rdk_298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کند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82816509"/>
          <w:tag w:val="goog_rdk_298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72667575"/>
          <w:tag w:val="goog_rdk_298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74122586"/>
          <w:tag w:val="goog_rdk_298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بهترین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07910735"/>
          <w:tag w:val="goog_rdk_298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شباهت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455293933"/>
          <w:tag w:val="goog_rdk_298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64355290"/>
          <w:tag w:val="goog_rdk_298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جمع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77502513"/>
          <w:tag w:val="goog_rdk_299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400841932"/>
          <w:tag w:val="goog_rdk_299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شوند</w:t>
          </w:r>
        </w:sdtContent>
      </w:sdt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F6">
      <w:pPr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832414" cy="594360"/>
            <wp:effectExtent b="0" l="0" r="0" t="0"/>
            <wp:docPr id="5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2414" cy="594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1"/>
        </w:rPr>
        <w:t xml:space="preserve"> </w:t>
      </w:r>
      <w:sdt>
        <w:sdtPr>
          <w:id w:val="-750235033"/>
          <w:tag w:val="goog_rdk_299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بردار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56974745"/>
          <w:tag w:val="goog_rdk_299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توکن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1"/>
        </w:rPr>
        <w:t xml:space="preserve"> </w:t>
      </w:r>
      <w:sdt>
        <w:sdtPr>
          <w:id w:val="1943012570"/>
          <w:tag w:val="goog_rdk_299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سؤال</w:t>
          </w:r>
        </w:sdtContent>
      </w:sdt>
      <w:sdt>
        <w:sdtPr>
          <w:id w:val="669357077"/>
          <w:tag w:val="goog_rdk_299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1"/>
        </w:rPr>
        <w:t xml:space="preserve"> </w:t>
      </w:r>
      <w:sdt>
        <w:sdtPr>
          <w:id w:val="-1457115709"/>
          <w:tag w:val="goog_rdk_299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بردار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1"/>
        </w:rPr>
        <w:t xml:space="preserve"> </w:t>
      </w:r>
      <w:sdt>
        <w:sdtPr>
          <w:id w:val="1845061140"/>
          <w:tag w:val="goog_rdk_299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sdt>
        <w:sdtPr>
          <w:id w:val="805818938"/>
          <w:tag w:val="goog_rdk_299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r w:rsidDel="00000000" w:rsidR="00000000" w:rsidRPr="00000000">
        <w:rPr>
          <w:rtl w:val="0"/>
        </w:rPr>
        <w:t xml:space="preserve">p</w:t>
      </w:r>
      <w:sdt>
        <w:sdtPr>
          <w:id w:val="-507812370"/>
          <w:tag w:val="goog_rdk_2999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، </w:t>
          </w:r>
        </w:sdtContent>
      </w:sdt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 </w:t>
      </w:r>
      <w:sdt>
        <w:sdtPr>
          <w:id w:val="-1343317598"/>
          <w:tag w:val="goog_rdk_300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تعداد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45216375"/>
          <w:tag w:val="goog_rdk_300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بردارهای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52050835"/>
          <w:tag w:val="goog_rdk_300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سؤال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54407763"/>
          <w:tag w:val="goog_rdk_300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</w:t>
      </w:r>
      <w:sdt>
        <w:sdtPr>
          <w:id w:val="-1268363829"/>
          <w:tag w:val="goog_rdk_300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تعداد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08046874"/>
          <w:tag w:val="goog_rdk_300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بردارهای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10993758"/>
          <w:tag w:val="goog_rdk_300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آن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57867329"/>
          <w:tag w:val="goog_rdk_300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35871181"/>
          <w:tag w:val="goog_rdk_300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1342041904"/>
          <w:tag w:val="goog_rdk_300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ضرب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6655230"/>
          <w:tag w:val="goog_rdk_301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داخلی</w:t>
          </w:r>
        </w:sdtContent>
      </w:sdt>
      <w:sdt>
        <w:sdtPr>
          <w:id w:val="1854566216"/>
          <w:tag w:val="goog_rdk_301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1841062777"/>
          <w:tag w:val="goog_rdk_301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میزان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11609553"/>
          <w:tag w:val="goog_rdk_301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شباهت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29656947"/>
          <w:tag w:val="goog_rdk_301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بردارها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35533144"/>
          <w:tag w:val="goog_rdk_301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76253940"/>
          <w:tag w:val="goog_rdk_301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704301962"/>
          <w:tag w:val="goog_rdk_301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دهد</w:t>
          </w:r>
        </w:sdtContent>
      </w:sdt>
      <w:sdt>
        <w:sdtPr>
          <w:id w:val="-1002525783"/>
          <w:tag w:val="goog_rdk_301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؛ </w:t>
          </w:r>
        </w:sdtContent>
      </w:sdt>
      <w:sdt>
        <w:sdtPr>
          <w:id w:val="-1837710192"/>
          <w:tag w:val="goog_rdk_301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127053402"/>
          <w:tag w:val="goog_rdk_302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بردارهای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20429795"/>
          <w:tag w:val="goog_rdk_302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نرمال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519282136"/>
          <w:tag w:val="goog_rdk_302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08138974"/>
          <w:tag w:val="goog_rdk_302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</w:t>
      </w:r>
      <w:sdt>
        <w:sdtPr>
          <w:id w:val="1202057192"/>
          <w:tag w:val="goog_rdk_302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2، </w:t>
          </w:r>
        </w:sdtContent>
      </w:sdt>
      <w:sdt>
        <w:sdtPr>
          <w:id w:val="577253464"/>
          <w:tag w:val="goog_rdk_302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ضرب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88481845"/>
          <w:tag w:val="goog_rdk_302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داخلی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114463554"/>
          <w:tag w:val="goog_rdk_302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همان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22863687"/>
          <w:tag w:val="goog_rdk_302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شباهت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93288373"/>
          <w:tag w:val="goog_rdk_302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کسینوسی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2375065"/>
          <w:tag w:val="goog_rdk_303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771886199"/>
          <w:tag w:val="goog_rdk_303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جزئیات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mask</w:t>
      </w:r>
      <w:r w:rsidDel="00000000" w:rsidR="00000000" w:rsidRPr="00000000">
        <w:rPr>
          <w:rtl w:val="1"/>
        </w:rPr>
        <w:t xml:space="preserve"> </w:t>
      </w:r>
      <w:sdt>
        <w:sdtPr>
          <w:id w:val="-156232374"/>
          <w:tag w:val="goog_rdk_303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1"/>
        </w:rPr>
        <w:t xml:space="preserve"> </w:t>
      </w:r>
      <w:sdt>
        <w:sdtPr>
          <w:id w:val="-933018906"/>
          <w:tag w:val="goog_rdk_303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processor</w:t>
      </w:r>
      <w:r w:rsidDel="00000000" w:rsidR="00000000" w:rsidRPr="00000000">
        <w:rPr>
          <w:rtl w:val="1"/>
        </w:rPr>
        <w:t xml:space="preserve"> </w:t>
      </w:r>
      <w:sdt>
        <w:sdtPr>
          <w:id w:val="1363575262"/>
          <w:tag w:val="goog_rdk_303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سپرده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14899794"/>
          <w:tag w:val="goog_rdk_303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311162060"/>
          <w:tag w:val="goog_rdk_303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اند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71712713"/>
          <w:tag w:val="goog_rdk_303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54227756"/>
          <w:tag w:val="goog_rdk_303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14835760"/>
          <w:tag w:val="goog_rdk_303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فرمول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85955824"/>
          <w:tag w:val="goog_rdk_304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منطق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79989273"/>
          <w:tag w:val="goog_rdk_304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امتیاز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73274221"/>
          <w:tag w:val="goog_rdk_304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16211169"/>
          <w:tag w:val="goog_rdk_304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بیان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05048940"/>
          <w:tag w:val="goog_rdk_304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050860090"/>
          <w:tag w:val="goog_rdk_304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کند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8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قطعه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تصویری</w:t>
      </w:r>
    </w:p>
    <w:p w:rsidR="00000000" w:rsidDel="00000000" w:rsidP="00000000" w:rsidRDefault="00000000" w:rsidRPr="00000000" w14:paraId="000000F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# scripts_fa/evaluate_fa_compare.py</w:t>
      </w:r>
    </w:p>
    <w:p w:rsidR="00000000" w:rsidDel="00000000" w:rsidP="00000000" w:rsidRDefault="00000000" w:rsidRPr="00000000" w14:paraId="000000F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inputs = model.processor.process_queries(</w:t>
      </w:r>
    </w:p>
    <w:p w:rsidR="00000000" w:rsidDel="00000000" w:rsidP="00000000" w:rsidRDefault="00000000" w:rsidRPr="00000000" w14:paraId="000000F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[question['query']]</w:t>
      </w:r>
    </w:p>
    <w:p w:rsidR="00000000" w:rsidDel="00000000" w:rsidP="00000000" w:rsidRDefault="00000000" w:rsidRPr="00000000" w14:paraId="000000F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).to('cuda:0')</w:t>
      </w:r>
    </w:p>
    <w:p w:rsidR="00000000" w:rsidDel="00000000" w:rsidP="00000000" w:rsidRDefault="00000000" w:rsidRPr="00000000" w14:paraId="000000F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query_vectors = model.model(**inputs)</w:t>
      </w:r>
    </w:p>
    <w:p w:rsidR="00000000" w:rsidDel="00000000" w:rsidP="00000000" w:rsidRDefault="00000000" w:rsidRPr="00000000" w14:paraId="000000F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scores = model.processor.score(</w:t>
      </w:r>
    </w:p>
    <w:p w:rsidR="00000000" w:rsidDel="00000000" w:rsidP="00000000" w:rsidRDefault="00000000" w:rsidRPr="00000000" w14:paraId="000000F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query_vectors, vectors,</w:t>
      </w:r>
    </w:p>
    <w:p w:rsidR="00000000" w:rsidDel="00000000" w:rsidP="00000000" w:rsidRDefault="00000000" w:rsidRPr="00000000" w14:paraId="0000010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device='cuda', batch_size=batch_size</w:t>
      </w:r>
    </w:p>
    <w:p w:rsidR="00000000" w:rsidDel="00000000" w:rsidP="00000000" w:rsidRDefault="00000000" w:rsidRPr="00000000" w14:paraId="000001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)[0].detach().float().cpu()</w:t>
      </w:r>
    </w:p>
    <w:p w:rsidR="00000000" w:rsidDel="00000000" w:rsidP="00000000" w:rsidRDefault="00000000" w:rsidRPr="00000000" w14:paraId="0000010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order = sorted(</w:t>
      </w:r>
    </w:p>
    <w:p w:rsidR="00000000" w:rsidDel="00000000" w:rsidP="00000000" w:rsidRDefault="00000000" w:rsidRPr="00000000" w14:paraId="0000010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range(len(ids)),</w:t>
      </w:r>
    </w:p>
    <w:p w:rsidR="00000000" w:rsidDel="00000000" w:rsidP="00000000" w:rsidRDefault="00000000" w:rsidRPr="00000000" w14:paraId="0000010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key=lambda i: (-float(scores[i]), ids[i])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 </w:t>
      </w:r>
      <w:sdt>
        <w:sdtPr>
          <w:id w:val="1796619157"/>
          <w:tag w:val="goog_rdk_304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خام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MaxSim</w:t>
      </w:r>
      <w:r w:rsidDel="00000000" w:rsidR="00000000" w:rsidRPr="00000000">
        <w:rPr>
          <w:rtl w:val="1"/>
        </w:rPr>
        <w:t xml:space="preserve"> </w:t>
      </w:r>
      <w:sdt>
        <w:sdtPr>
          <w:id w:val="-1901051568"/>
          <w:tag w:val="goog_rdk_304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احتمال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12810650"/>
          <w:tag w:val="goog_rdk_304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نیست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03753057"/>
          <w:tag w:val="goog_rdk_304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67602242"/>
          <w:tag w:val="goog_rdk_305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2005578414"/>
          <w:tag w:val="goog_rdk_305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تواند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44754487"/>
          <w:tag w:val="goog_rdk_305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135840928"/>
          <w:tag w:val="goog_rdk_305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25310175"/>
          <w:tag w:val="goog_rdk_305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بزرگ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827057229"/>
          <w:tag w:val="goog_rdk_305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15049726"/>
          <w:tag w:val="goog_rdk_305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باشد</w:t>
          </w:r>
        </w:sdtContent>
      </w:sdt>
      <w:sdt>
        <w:sdtPr>
          <w:id w:val="712289519"/>
          <w:tag w:val="goog_rdk_305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؛ </w:t>
          </w:r>
        </w:sdtContent>
      </w:sdt>
      <w:sdt>
        <w:sdtPr>
          <w:id w:val="-1430116754"/>
          <w:tag w:val="goog_rdk_305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جمع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40193266"/>
          <w:tag w:val="goog_rdk_305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چند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85952773"/>
          <w:tag w:val="goog_rdk_306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شباهت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12073652"/>
          <w:tag w:val="goog_rdk_306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توکنی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90142353"/>
          <w:tag w:val="goog_rdk_306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چنین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66368833"/>
          <w:tag w:val="goog_rdk_306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دامنه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570812921"/>
          <w:tag w:val="goog_rdk_306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02089760"/>
          <w:tag w:val="goog_rdk_306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ایجاد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719068"/>
          <w:tag w:val="goog_rdk_306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3470596"/>
          <w:tag w:val="goog_rdk_306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کند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357410084"/>
          <w:tag w:val="goog_rdk_306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3434681"/>
          <w:tag w:val="goog_rdk_306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سؤال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</w:t>
      </w:r>
      <w:sdt>
        <w:sdtPr>
          <w:id w:val="-1641923697"/>
          <w:tag w:val="goog_rdk_307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_002، </w:t>
          </w:r>
        </w:sdtContent>
      </w:sdt>
      <w:sdt>
        <w:sdtPr>
          <w:id w:val="2136635331"/>
          <w:tag w:val="goog_rdk_307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بهترین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 </w:t>
      </w:r>
      <w:sdt>
        <w:sdtPr>
          <w:id w:val="97037221"/>
          <w:tag w:val="goog_rdk_307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برابر</w:t>
          </w:r>
        </w:sdtContent>
      </w:sdt>
      <w:sdt>
        <w:sdtPr>
          <w:id w:val="-1477479180"/>
          <w:tag w:val="goog_rdk_307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 ۲۷٫۴۵۳۱ </w:t>
          </w:r>
        </w:sdtContent>
      </w:sdt>
      <w:sdt>
        <w:sdtPr>
          <w:id w:val="1507562264"/>
          <w:tag w:val="goog_rdk_307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بود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96369593"/>
          <w:tag w:val="goog_rdk_307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77541943"/>
          <w:tag w:val="goog_rdk_307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sdt>
        <w:sdtPr>
          <w:id w:val="236577997"/>
          <w:tag w:val="goog_rdk_307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489465466"/>
          <w:tag w:val="goog_rdk_307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مرجع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76897915"/>
          <w:tag w:val="goog_rdk_307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رتبه</w:t>
          </w:r>
        </w:sdtContent>
      </w:sdt>
      <w:sdt>
        <w:sdtPr>
          <w:id w:val="-1660422203"/>
          <w:tag w:val="goog_rdk_308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۱۹ </w:t>
          </w:r>
        </w:sdtContent>
      </w:sdt>
      <w:sdt>
        <w:sdtPr>
          <w:id w:val="-1847530134"/>
          <w:tag w:val="goog_rdk_308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گرفت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1403657514"/>
          <w:tag w:val="goog_rdk_308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88838234"/>
          <w:tag w:val="goog_rdk_308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بزرگی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89742495"/>
          <w:tag w:val="goog_rdk_308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93750250"/>
          <w:tag w:val="goog_rdk_308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عدد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10626522"/>
          <w:tag w:val="goog_rdk_308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761971167"/>
          <w:tag w:val="goog_rdk_308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توان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17774303"/>
          <w:tag w:val="goog_rdk_308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درصد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94224482"/>
          <w:tag w:val="goog_rdk_308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موفقیت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98834241"/>
          <w:tag w:val="goog_rdk_309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00375461"/>
          <w:tag w:val="goog_rdk_309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ارتباط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89166564"/>
          <w:tag w:val="goog_rdk_309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معنایی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17409725"/>
          <w:tag w:val="goog_rdk_309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قطعی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60778511"/>
          <w:tag w:val="goog_rdk_309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برداشت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130263941"/>
          <w:tag w:val="goog_rdk_309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کرد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856225337"/>
          <w:tag w:val="goog_rdk_309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مقایسه</w:t>
          </w:r>
        </w:sdtContent>
      </w:sdt>
      <w:sdt>
        <w:sdtPr>
          <w:id w:val="18644467"/>
          <w:tag w:val="goog_rdk_309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1925411216"/>
          <w:tag w:val="goog_rdk_309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رتبه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258247129"/>
          <w:tag w:val="goog_rdk_309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49390787"/>
          <w:tag w:val="goog_rdk_310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86218270"/>
          <w:tag w:val="goog_rdk_310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همان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62859470"/>
          <w:tag w:val="goog_rdk_310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سؤال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54102493"/>
          <w:tag w:val="goog_rdk_310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مفیدتر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32927941"/>
          <w:tag w:val="goog_rdk_310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54567017"/>
          <w:tag w:val="goog_rdk_310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مقایسه</w:t>
          </w:r>
        </w:sdtContent>
      </w:sdt>
      <w:sdt>
        <w:sdtPr>
          <w:id w:val="-750973944"/>
          <w:tag w:val="goog_rdk_310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98075764"/>
          <w:tag w:val="goog_rdk_310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خام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 </w:t>
      </w:r>
      <w:sdt>
        <w:sdtPr>
          <w:id w:val="-346427205"/>
          <w:tag w:val="goog_rdk_310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سؤال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662626920"/>
          <w:tag w:val="goog_rdk_310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38107499"/>
          <w:tag w:val="goog_rdk_311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متفاوت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90523136"/>
          <w:tag w:val="goog_rdk_311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8">
      <w:pPr>
        <w:bidi w:val="1"/>
        <w:rPr/>
      </w:pPr>
      <w:sdt>
        <w:sdtPr>
          <w:id w:val="1002160345"/>
          <w:tag w:val="goog_rdk_311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اسکریپت</w:t>
          </w:r>
        </w:sdtContent>
      </w:sdt>
      <w:sdt>
        <w:sdtPr>
          <w:id w:val="-85056796"/>
          <w:tag w:val="goog_rdk_311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 ۱۲۲ </w:t>
          </w:r>
        </w:sdtContent>
      </w:sdt>
      <w:sdt>
        <w:sdtPr>
          <w:id w:val="-706057144"/>
          <w:tag w:val="goog_rdk_311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شناسه</w:t>
          </w:r>
        </w:sdtContent>
      </w:sdt>
      <w:sdt>
        <w:sdtPr>
          <w:id w:val="-228471933"/>
          <w:tag w:val="goog_rdk_311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1200415897"/>
          <w:tag w:val="goog_rdk_311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یکتا</w:t>
          </w:r>
        </w:sdtContent>
      </w:sdt>
      <w:sdt>
        <w:sdtPr>
          <w:id w:val="733183011"/>
          <w:tag w:val="goog_rdk_311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2016750291"/>
          <w:tag w:val="goog_rdk_311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تطابق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136897204"/>
          <w:tag w:val="goog_rdk_311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metadata</w:t>
      </w:r>
      <w:sdt>
        <w:sdtPr>
          <w:id w:val="-1497306971"/>
          <w:tag w:val="goog_rdk_3120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، </w:t>
          </w:r>
        </w:sdtContent>
      </w:sdt>
      <w:r w:rsidDel="00000000" w:rsidR="00000000" w:rsidRPr="00000000">
        <w:rPr>
          <w:rtl w:val="0"/>
        </w:rPr>
        <w:t xml:space="preserve">shape</w:t>
      </w:r>
      <w:r w:rsidDel="00000000" w:rsidR="00000000" w:rsidRPr="00000000">
        <w:rPr>
          <w:rtl w:val="1"/>
        </w:rPr>
        <w:t xml:space="preserve"> </w:t>
      </w:r>
      <w:sdt>
        <w:sdtPr>
          <w:id w:val="-1095490346"/>
          <w:tag w:val="goog_rdk_312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ثبت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382265335"/>
          <w:tag w:val="goog_rdk_312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123730221"/>
          <w:tag w:val="goog_rdk_312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manifest</w:t>
      </w:r>
      <w:sdt>
        <w:sdtPr>
          <w:id w:val="122522554"/>
          <w:tag w:val="goog_rdk_312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1457367382"/>
          <w:tag w:val="goog_rdk_312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بعد</w:t>
          </w:r>
        </w:sdtContent>
      </w:sdt>
      <w:sdt>
        <w:sdtPr>
          <w:id w:val="-1801016563"/>
          <w:tag w:val="goog_rdk_312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 ۱۲۸ </w:t>
          </w:r>
        </w:sdtContent>
      </w:sdt>
      <w:sdt>
        <w:sdtPr>
          <w:id w:val="1016454556"/>
          <w:tag w:val="goog_rdk_312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finite</w:t>
      </w:r>
      <w:r w:rsidDel="00000000" w:rsidR="00000000" w:rsidRPr="00000000">
        <w:rPr>
          <w:rtl w:val="1"/>
        </w:rPr>
        <w:t xml:space="preserve"> </w:t>
      </w:r>
      <w:sdt>
        <w:sdtPr>
          <w:id w:val="531930669"/>
          <w:tag w:val="goog_rdk_312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بودن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score</w:t>
      </w:r>
      <w:sdt>
        <w:sdtPr>
          <w:id w:val="-1645989144"/>
          <w:tag w:val="goog_rdk_312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55353446"/>
          <w:tag w:val="goog_rdk_313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37096572"/>
          <w:tag w:val="goog_rdk_313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کنترل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55517672"/>
          <w:tag w:val="goog_rdk_313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098971541"/>
          <w:tag w:val="goog_rdk_313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کند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762107033"/>
          <w:tag w:val="goog_rdk_313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همه</w:t>
          </w:r>
        </w:sdtContent>
      </w:sdt>
      <w:sdt>
        <w:sdtPr>
          <w:id w:val="1125491321"/>
          <w:tag w:val="goog_rdk_313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2069869997"/>
          <w:tag w:val="goog_rdk_313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صفحات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61316352"/>
          <w:tag w:val="goog_rdk_313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امتیاز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83676791"/>
          <w:tag w:val="goog_rdk_313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2112024417"/>
          <w:tag w:val="goog_rdk_313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گیرند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25478514"/>
          <w:tag w:val="goog_rdk_314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46700140"/>
          <w:tag w:val="goog_rdk_314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سپس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37511569"/>
          <w:tag w:val="goog_rdk_314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14992698"/>
          <w:tag w:val="goog_rdk_314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نتیجه</w:t>
          </w:r>
        </w:sdtContent>
      </w:sdt>
      <w:sdt>
        <w:sdtPr>
          <w:id w:val="-1439823924"/>
          <w:tag w:val="goog_rdk_314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2092980271"/>
          <w:tag w:val="goog_rdk_314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اول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98465935"/>
          <w:tag w:val="goog_rdk_314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78482143"/>
          <w:tag w:val="goog_rdk_314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معیار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43036368"/>
          <w:tag w:val="goog_rdk_314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نهایی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37082718"/>
          <w:tag w:val="goog_rdk_314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انتخاب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31869512"/>
          <w:tag w:val="goog_rdk_315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760989353"/>
          <w:tag w:val="goog_rdk_315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شوند</w:t>
          </w:r>
        </w:sdtContent>
      </w:sdt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batch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size</w:t>
      </w:r>
      <w:r w:rsidDel="00000000" w:rsidR="00000000" w:rsidRPr="00000000">
        <w:rPr>
          <w:rtl w:val="1"/>
        </w:rPr>
        <w:t xml:space="preserve"> </w:t>
      </w:r>
      <w:sdt>
        <w:sdtPr>
          <w:id w:val="1609940970"/>
          <w:tag w:val="goog_rdk_315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پیش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882686251"/>
          <w:tag w:val="goog_rdk_315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فرض</w:t>
          </w:r>
        </w:sdtContent>
      </w:sdt>
      <w:sdt>
        <w:sdtPr>
          <w:id w:val="-1036667897"/>
          <w:tag w:val="goog_rdk_315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 ۱۶ </w:t>
          </w:r>
        </w:sdtContent>
      </w:sdt>
      <w:sdt>
        <w:sdtPr>
          <w:id w:val="1882494403"/>
          <w:tag w:val="goog_rdk_315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مربوط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30117684"/>
          <w:tag w:val="goog_rdk_315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10467365"/>
          <w:tag w:val="goog_rdk_315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امتیازدهی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63677771"/>
          <w:tag w:val="goog_rdk_315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42491007"/>
          <w:tag w:val="goog_rdk_315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83695691"/>
          <w:tag w:val="goog_rdk_316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batch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size</w:t>
      </w:r>
      <w:r w:rsidDel="00000000" w:rsidR="00000000" w:rsidRPr="00000000">
        <w:rPr>
          <w:rtl w:val="1"/>
        </w:rPr>
        <w:t xml:space="preserve">=1 </w:t>
      </w:r>
      <w:sdt>
        <w:sdtPr>
          <w:id w:val="2125566229"/>
          <w:tag w:val="goog_rdk_316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مرحله</w:t>
          </w:r>
        </w:sdtContent>
      </w:sdt>
      <w:sdt>
        <w:sdtPr>
          <w:id w:val="-289657524"/>
          <w:tag w:val="goog_rdk_316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r w:rsidDel="00000000" w:rsidR="00000000" w:rsidRPr="00000000">
        <w:rPr>
          <w:rtl w:val="0"/>
        </w:rPr>
        <w:t xml:space="preserve">encoding</w:t>
      </w:r>
      <w:r w:rsidDel="00000000" w:rsidR="00000000" w:rsidRPr="00000000">
        <w:rPr>
          <w:rtl w:val="1"/>
        </w:rPr>
        <w:t xml:space="preserve"> </w:t>
      </w:r>
      <w:sdt>
        <w:sdtPr>
          <w:id w:val="2112496372"/>
          <w:tag w:val="goog_rdk_316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تفاوت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43567272"/>
          <w:tag w:val="goog_rdk_316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دارد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9">
      <w:pPr>
        <w:pStyle w:val="Heading1"/>
        <w:pageBreakBefore w:val="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۱۷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ادغام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نامزدها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1"/>
        </w:rPr>
        <w:t xml:space="preserve"> </w:t>
      </w:r>
      <w:sdt>
        <w:sdtPr>
          <w:id w:val="164162495"/>
          <w:tag w:val="goog_rdk_316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72069982"/>
          <w:tag w:val="goog_rdk_316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استفاده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44273919"/>
          <w:tag w:val="goog_rdk_316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34645619"/>
          <w:tag w:val="goog_rdk_316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مکمل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977424544"/>
          <w:tag w:val="goog_rdk_316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بودن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85421720"/>
          <w:tag w:val="goog_rdk_317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76442829"/>
          <w:tag w:val="goog_rdk_317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مسیر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64096197"/>
          <w:tag w:val="goog_rdk_317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ساخته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66647040"/>
          <w:tag w:val="goog_rdk_317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</w:t>
          </w:r>
        </w:sdtContent>
      </w:sdt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ColQwen</w:t>
      </w:r>
      <w:r w:rsidDel="00000000" w:rsidR="00000000" w:rsidRPr="00000000">
        <w:rPr>
          <w:rtl w:val="1"/>
        </w:rPr>
        <w:t xml:space="preserve">2 </w:t>
      </w:r>
      <w:sdt>
        <w:sdtPr>
          <w:id w:val="1143951842"/>
          <w:tag w:val="goog_rdk_317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446530358"/>
          <w:tag w:val="goog_rdk_317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تواند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56573636"/>
          <w:tag w:val="goog_rdk_317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87040012"/>
          <w:tag w:val="goog_rdk_317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ساختار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07000499"/>
          <w:tag w:val="goog_rdk_317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بصری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34419893"/>
          <w:tag w:val="goog_rdk_317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17065253"/>
          <w:tag w:val="goog_rdk_318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استفاده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75641641"/>
          <w:tag w:val="goog_rdk_318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کند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33143281"/>
          <w:tag w:val="goog_rdk_318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sdt>
        <w:sdtPr>
          <w:id w:val="840091883"/>
          <w:tag w:val="goog_rdk_318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تطبیق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47521390"/>
          <w:tag w:val="goog_rdk_318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واژگان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51901107"/>
          <w:tag w:val="goog_rdk_318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23668525"/>
          <w:tag w:val="goog_rdk_318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فراهم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59379760"/>
          <w:tag w:val="goog_rdk_318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664054407"/>
          <w:tag w:val="goog_rdk_318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کند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175890881"/>
          <w:tag w:val="goog_rdk_318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56183811"/>
          <w:tag w:val="goog_rdk_319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مقایسه</w:t>
          </w:r>
        </w:sdtContent>
      </w:sdt>
      <w:sdt>
        <w:sdtPr>
          <w:id w:val="982061697"/>
          <w:tag w:val="goog_rdk_319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434806112"/>
          <w:tag w:val="goog_rdk_319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نهایی</w:t>
          </w:r>
        </w:sdtContent>
      </w:sdt>
      <w:sdt>
        <w:sdtPr>
          <w:id w:val="1930288010"/>
          <w:tag w:val="goog_rdk_319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۲۰ </w:t>
          </w:r>
        </w:sdtContent>
      </w:sdt>
      <w:sdt>
        <w:sdtPr>
          <w:id w:val="-1790962453"/>
          <w:tag w:val="goog_rdk_319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نامزد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03080884"/>
          <w:tag w:val="goog_rdk_319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اول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06308307"/>
          <w:tag w:val="goog_rdk_319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مسیر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48647388"/>
          <w:tag w:val="goog_rdk_319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تصویری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70590482"/>
          <w:tag w:val="goog_rdk_319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57314302"/>
          <w:tag w:val="goog_rdk_319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حداکثر</w:t>
          </w:r>
        </w:sdtContent>
      </w:sdt>
      <w:sdt>
        <w:sdtPr>
          <w:id w:val="1708303121"/>
          <w:tag w:val="goog_rdk_320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 ۲۰ </w:t>
          </w:r>
        </w:sdtContent>
      </w:sdt>
      <w:sdt>
        <w:sdtPr>
          <w:id w:val="841014547"/>
          <w:tag w:val="goog_rdk_320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نامزد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49489723"/>
          <w:tag w:val="goog_rdk_320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متنی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90031407"/>
          <w:tag w:val="goog_rdk_320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15796591"/>
          <w:tag w:val="goog_rdk_320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اشتراک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08344413"/>
          <w:tag w:val="goog_rdk_320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توکنی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10669026"/>
          <w:tag w:val="goog_rdk_320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انتخاب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44266551"/>
          <w:tag w:val="goog_rdk_320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261346368"/>
          <w:tag w:val="goog_rdk_320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شوند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1039954369"/>
          <w:tag w:val="goog_rdk_320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اجتماع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74420967"/>
          <w:tag w:val="goog_rdk_321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شناسه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639163562"/>
          <w:tag w:val="goog_rdk_321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</w:t>
          </w:r>
        </w:sdtContent>
      </w:sdt>
      <w:sdt>
        <w:sdtPr>
          <w:id w:val="-401587058"/>
          <w:tag w:val="goog_rdk_321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211976676"/>
          <w:tag w:val="goog_rdk_321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نامزدهای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29502423"/>
          <w:tag w:val="goog_rdk_321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تکراری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81512624"/>
          <w:tag w:val="goog_rdk_321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96007179"/>
          <w:tag w:val="goog_rdk_321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حذف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83653759"/>
          <w:tag w:val="goog_rdk_321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814576440"/>
          <w:tag w:val="goog_rdk_321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کند</w:t>
          </w:r>
        </w:sdtContent>
      </w:sdt>
      <w:sdt>
        <w:sdtPr>
          <w:id w:val="-1945105150"/>
          <w:tag w:val="goog_rdk_321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؛ </w:t>
          </w:r>
        </w:sdtContent>
      </w:sdt>
      <w:sdt>
        <w:sdtPr>
          <w:id w:val="1525315297"/>
          <w:tag w:val="goog_rdk_322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56556003"/>
          <w:tag w:val="goog_rdk_322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نتیجه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56466026"/>
          <w:tag w:val="goog_rdk_322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تعداد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147321993"/>
          <w:tag w:val="goog_rdk_322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نامزدهای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55615189"/>
          <w:tag w:val="goog_rdk_322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یکتا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32242890"/>
          <w:tag w:val="goog_rdk_322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حداکثر</w:t>
          </w:r>
        </w:sdtContent>
      </w:sdt>
      <w:sdt>
        <w:sdtPr>
          <w:id w:val="-818126995"/>
          <w:tag w:val="goog_rdk_322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 ۴۰ </w:t>
          </w:r>
        </w:sdtContent>
      </w:sdt>
      <w:sdt>
        <w:sdtPr>
          <w:id w:val="-612652783"/>
          <w:tag w:val="goog_rdk_322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B">
      <w:pPr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502542"/>
            <wp:effectExtent b="0" l="0" r="0" t="0"/>
            <wp:docPr id="5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5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sdt>
        <w:sdtPr>
          <w:id w:val="-1840895362"/>
          <w:tag w:val="goog_rdk_322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نامزدها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88783048"/>
          <w:tag w:val="goog_rdk_322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 </w:t>
      </w:r>
      <w:sdt>
        <w:sdtPr>
          <w:id w:val="-1892074546"/>
          <w:tag w:val="goog_rdk_323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خام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28335693"/>
          <w:tag w:val="goog_rdk_323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86309797"/>
          <w:tag w:val="goog_rdk_323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روش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96118712"/>
          <w:tag w:val="goog_rdk_323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جمع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60472314"/>
          <w:tag w:val="goog_rdk_323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75715033"/>
          <w:tag w:val="goog_rdk_323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میانگین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327332495"/>
          <w:tag w:val="goog_rdk_323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گیری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19958715"/>
          <w:tag w:val="goog_rdk_323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371646482"/>
          <w:tag w:val="goog_rdk_323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شوند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1381438242"/>
          <w:tag w:val="goog_rdk_323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یک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Reranker</w:t>
      </w:r>
      <w:r w:rsidDel="00000000" w:rsidR="00000000" w:rsidRPr="00000000">
        <w:rPr>
          <w:rtl w:val="1"/>
        </w:rPr>
        <w:t xml:space="preserve"> </w:t>
      </w:r>
      <w:sdt>
        <w:sdtPr>
          <w:id w:val="998399133"/>
          <w:tag w:val="goog_rdk_324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متنی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5062000"/>
          <w:tag w:val="goog_rdk_324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زوج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88972406"/>
          <w:tag w:val="goog_rdk_324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سؤال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1314539"/>
          <w:tag w:val="goog_rdk_324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51398208"/>
          <w:tag w:val="goog_rdk_324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متن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04083357"/>
          <w:tag w:val="goog_rdk_324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45702801"/>
          <w:tag w:val="goog_rdk_324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50306252"/>
          <w:tag w:val="goog_rdk_324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69578480"/>
          <w:tag w:val="goog_rdk_324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503671861"/>
          <w:tag w:val="goog_rdk_324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خواند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28066319"/>
          <w:tag w:val="goog_rdk_325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logit</w:t>
      </w:r>
      <w:r w:rsidDel="00000000" w:rsidR="00000000" w:rsidRPr="00000000">
        <w:rPr>
          <w:rtl w:val="1"/>
        </w:rPr>
        <w:t xml:space="preserve"> </w:t>
      </w:r>
      <w:sdt>
        <w:sdtPr>
          <w:id w:val="623643204"/>
          <w:tag w:val="goog_rdk_325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ارتباط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09454147"/>
          <w:tag w:val="goog_rdk_325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تولید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10825517"/>
          <w:tag w:val="goog_rdk_325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658307708"/>
          <w:tag w:val="goog_rdk_325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کند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1551601680"/>
          <w:tag w:val="goog_rdk_325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ترتیب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53621399"/>
          <w:tag w:val="goog_rdk_325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نهایی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2131241"/>
          <w:tag w:val="goog_rdk_325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براساس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31848770"/>
          <w:tag w:val="goog_rdk_325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همین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logit</w:t>
      </w:r>
      <w:r w:rsidDel="00000000" w:rsidR="00000000" w:rsidRPr="00000000">
        <w:rPr>
          <w:rtl w:val="1"/>
        </w:rPr>
        <w:t xml:space="preserve"> </w:t>
      </w:r>
      <w:sdt>
        <w:sdtPr>
          <w:id w:val="-1802021046"/>
          <w:tag w:val="goog_rdk_325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تعیین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01147023"/>
          <w:tag w:val="goog_rdk_326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331248382"/>
          <w:tag w:val="goog_rdk_326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103870907"/>
          <w:tag w:val="goog_rdk_326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مسیر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4552606"/>
          <w:tag w:val="goog_rdk_326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بارگذاری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53467902"/>
          <w:tag w:val="goog_rdk_326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مدل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73530493"/>
          <w:tag w:val="goog_rdk_326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models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reranker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manifest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sdt>
        <w:sdtPr>
          <w:id w:val="-1902654173"/>
          <w:tag w:val="goog_rdk_326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669419575"/>
          <w:tag w:val="goog_rdk_326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آید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74478083"/>
          <w:tag w:val="goog_rdk_326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1"/>
        </w:rPr>
        <w:t xml:space="preserve"> </w:t>
      </w:r>
      <w:sdt>
        <w:sdtPr>
          <w:id w:val="-583902931"/>
          <w:tag w:val="goog_rdk_326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محلی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36624863"/>
          <w:tag w:val="goog_rdk_327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models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hf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1"/>
        </w:rPr>
        <w:t xml:space="preserve">/ </w:t>
      </w:r>
      <w:sdt>
        <w:sdtPr>
          <w:id w:val="-1082693946"/>
          <w:tag w:val="goog_rdk_327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878352435"/>
          <w:tag w:val="goog_rdk_327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مدل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68864556"/>
          <w:tag w:val="goog_rdk_327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مورد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63993844"/>
          <w:tag w:val="goog_rdk_327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استفاده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04822579"/>
          <w:tag w:val="goog_rdk_327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65420108"/>
          <w:tag w:val="goog_rdk_327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مسیر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46306264"/>
          <w:tag w:val="goog_rdk_327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توسعه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BAAI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bge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reranker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2-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3 </w:t>
      </w:r>
      <w:sdt>
        <w:sdtPr>
          <w:id w:val="-1632870954"/>
          <w:tag w:val="goog_rdk_327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بود</w:t>
          </w:r>
        </w:sdtContent>
      </w:sdt>
      <w:sdt>
        <w:sdtPr>
          <w:id w:val="-449720101"/>
          <w:tag w:val="goog_rdk_327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؛ </w:t>
          </w:r>
        </w:sdtContent>
      </w:sdt>
      <w:r w:rsidDel="00000000" w:rsidR="00000000" w:rsidRPr="00000000">
        <w:rPr>
          <w:rtl w:val="0"/>
        </w:rPr>
        <w:t xml:space="preserve">manifest</w:t>
      </w:r>
      <w:sdt>
        <w:sdtPr>
          <w:id w:val="480978858"/>
          <w:tag w:val="goog_rdk_328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1702443092"/>
          <w:tag w:val="goog_rdk_328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مرجع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05459883"/>
          <w:tag w:val="goog_rdk_328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اجرایی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40472476"/>
          <w:tag w:val="goog_rdk_328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شناسه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22648513"/>
          <w:tag w:val="goog_rdk_328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revision</w:t>
      </w:r>
      <w:r w:rsidDel="00000000" w:rsidR="00000000" w:rsidRPr="00000000">
        <w:rPr>
          <w:rtl w:val="1"/>
        </w:rPr>
        <w:t xml:space="preserve"> </w:t>
      </w:r>
      <w:sdt>
        <w:sdtPr>
          <w:id w:val="1563613496"/>
          <w:tag w:val="goog_rdk_328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10D">
      <w:pPr>
        <w:keepNext w:val="1"/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670083" cy="3108960"/>
            <wp:effectExtent b="0" l="0" r="0" t="0"/>
            <wp:docPr id="6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0083" cy="3108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83" w:lineRule="auto"/>
        <w:ind w:left="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sdt>
        <w:sdtPr>
          <w:id w:val="1499108371"/>
          <w:tag w:val="goog_rdk_32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شکل</w:t>
          </w:r>
        </w:sdtContent>
      </w:sdt>
      <w:sdt>
        <w:sdtPr>
          <w:id w:val="-1888585612"/>
          <w:tag w:val="goog_rdk_32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 ۱۹  </w:t>
          </w:r>
        </w:sdtContent>
      </w:sdt>
      <w:sdt>
        <w:sdtPr>
          <w:id w:val="-448741297"/>
          <w:tag w:val="goog_rdk_32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بررسی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737991986"/>
          <w:tag w:val="goog_rdk_32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بودجه</w:t>
          </w:r>
        </w:sdtContent>
      </w:sdt>
      <w:sdt>
        <w:sdtPr>
          <w:id w:val="1371779354"/>
          <w:tag w:val="goog_rdk_32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ٔ ۲۰۴۸ </w:t>
          </w:r>
        </w:sdtContent>
      </w:sdt>
      <w:sdt>
        <w:sdtPr>
          <w:id w:val="505009827"/>
          <w:tag w:val="goog_rdk_32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در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665506589"/>
          <w:tag w:val="goog_rdk_32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مسیر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22398479"/>
          <w:tag w:val="goog_rdk_32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تصویری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861807000"/>
          <w:tag w:val="goog_rdk_32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و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63661407"/>
          <w:tag w:val="goog_rdk_32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بارگذاری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315481587"/>
          <w:tag w:val="goog_rdk_32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محلی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Reranker</w:t>
      </w:r>
    </w:p>
    <w:p w:rsidR="00000000" w:rsidDel="00000000" w:rsidP="00000000" w:rsidRDefault="00000000" w:rsidRPr="00000000" w14:paraId="0000010F">
      <w:pPr>
        <w:bidi w:val="1"/>
        <w:rPr/>
      </w:pPr>
      <w:sdt>
        <w:sdtPr>
          <w:id w:val="-550026542"/>
          <w:tag w:val="goog_rdk_329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evaluate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fa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compare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  <w:sdt>
        <w:sdtPr>
          <w:id w:val="-1134267664"/>
          <w:tag w:val="goog_rdk_329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2075714156"/>
          <w:tag w:val="goog_rdk_329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نتیجه</w:t>
          </w:r>
        </w:sdtContent>
      </w:sdt>
      <w:sdt>
        <w:sdtPr>
          <w:id w:val="1362077224"/>
          <w:tag w:val="goog_rdk_330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749627862"/>
          <w:tag w:val="goog_rdk_330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تصویری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01496145"/>
          <w:tag w:val="goog_rdk_330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97678278"/>
          <w:tag w:val="goog_rdk_330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09499657"/>
          <w:tag w:val="goog_rdk_330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محاسبه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70560059"/>
          <w:tag w:val="goog_rdk_330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82620947"/>
          <w:tag w:val="goog_rdk_330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51869040"/>
          <w:tag w:val="goog_rdk_330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شاخه</w:t>
          </w:r>
        </w:sdtContent>
      </w:sdt>
      <w:sdt>
        <w:sdtPr>
          <w:id w:val="-1359931480"/>
          <w:tag w:val="goog_rdk_330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r w:rsidDel="00000000" w:rsidR="00000000" w:rsidRPr="00000000">
        <w:rPr>
          <w:rtl w:val="0"/>
        </w:rPr>
        <w:t xml:space="preserve">ColQwen</w:t>
      </w:r>
      <w:r w:rsidDel="00000000" w:rsidR="00000000" w:rsidRPr="00000000">
        <w:rPr>
          <w:rtl w:val="1"/>
        </w:rPr>
        <w:t xml:space="preserve">2 </w:t>
      </w:r>
      <w:sdt>
        <w:sdtPr>
          <w:id w:val="1699896972"/>
          <w:tag w:val="goog_rdk_330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134746692"/>
          <w:tag w:val="goog_rdk_331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ساخت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147465694"/>
          <w:tag w:val="goog_rdk_331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نامزدهای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1"/>
        </w:rPr>
        <w:t xml:space="preserve"> </w:t>
      </w:r>
      <w:sdt>
        <w:sdtPr>
          <w:id w:val="-472720658"/>
          <w:tag w:val="goog_rdk_331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مشترک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97909892"/>
          <w:tag w:val="goog_rdk_331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استفاده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86112598"/>
          <w:tag w:val="goog_rdk_331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320025686"/>
          <w:tag w:val="goog_rdk_331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1123597288"/>
          <w:tag w:val="goog_rdk_331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22081341"/>
          <w:tag w:val="goog_rdk_331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تصمیم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33880703"/>
          <w:tag w:val="goog_rdk_331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اختلاف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82823776"/>
          <w:tag w:val="goog_rdk_331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ناشی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20450940"/>
          <w:tag w:val="goog_rdk_332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79671413"/>
          <w:tag w:val="goog_rdk_332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استفاده</w:t>
          </w:r>
        </w:sdtContent>
      </w:sdt>
      <w:sdt>
        <w:sdtPr>
          <w:id w:val="-1679056066"/>
          <w:tag w:val="goog_rdk_332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1422238121"/>
          <w:tag w:val="goog_rdk_332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embedding</w:t>
      </w:r>
      <w:r w:rsidDel="00000000" w:rsidR="00000000" w:rsidRPr="00000000">
        <w:rPr>
          <w:rtl w:val="1"/>
        </w:rPr>
        <w:t xml:space="preserve"> </w:t>
      </w:r>
      <w:sdt>
        <w:sdtPr>
          <w:id w:val="-1759432159"/>
          <w:tag w:val="goog_rdk_332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جدا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7238327"/>
          <w:tag w:val="goog_rdk_332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41318215"/>
          <w:tag w:val="goog_rdk_332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مقایسه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46712991"/>
          <w:tag w:val="goog_rdk_332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45844156"/>
          <w:tag w:val="goog_rdk_332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حذف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94373283"/>
          <w:tag w:val="goog_rdk_332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کرد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1403477399"/>
          <w:tag w:val="goog_rdk_333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نسخه</w:t>
          </w:r>
        </w:sdtContent>
      </w:sdt>
      <w:sdt>
        <w:sdtPr>
          <w:id w:val="-773761705"/>
          <w:tag w:val="goog_rdk_333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1819243720"/>
          <w:tag w:val="goog_rdk_333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تعاملی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87070274"/>
          <w:tag w:val="goog_rdk_333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قدیمی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fa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1"/>
        </w:rPr>
        <w:t xml:space="preserve"> </w:t>
      </w:r>
      <w:sdt>
        <w:sdtPr>
          <w:id w:val="213523123"/>
          <w:tag w:val="goog_rdk_333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مسیر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59073499"/>
          <w:tag w:val="goog_rdk_333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آزمایشی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colpali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fa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1"/>
        </w:rPr>
        <w:t xml:space="preserve"> </w:t>
      </w:r>
      <w:sdt>
        <w:sdtPr>
          <w:id w:val="-16593944"/>
          <w:tag w:val="goog_rdk_333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44019411"/>
          <w:tag w:val="goog_rdk_333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752730791"/>
          <w:tag w:val="goog_rdk_333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خواند</w:t>
          </w:r>
        </w:sdtContent>
      </w:sdt>
      <w:sdt>
        <w:sdtPr>
          <w:id w:val="-784486927"/>
          <w:tag w:val="goog_rdk_333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؛ </w:t>
          </w:r>
        </w:sdtContent>
      </w:sdt>
      <w:sdt>
        <w:sdtPr>
          <w:id w:val="861940166"/>
          <w:tag w:val="goog_rdk_334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جدول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53947787"/>
          <w:tag w:val="goog_rdk_334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نهایی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50444765"/>
          <w:tag w:val="goog_rdk_334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07812553"/>
          <w:tag w:val="goog_rdk_334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آن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8637020"/>
          <w:tag w:val="goog_rdk_334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اجرا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37196113"/>
          <w:tag w:val="goog_rdk_334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وابسته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28216068"/>
          <w:tag w:val="goog_rdk_334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نیست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99921211"/>
          <w:tag w:val="goog_rdk_334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15286046"/>
          <w:tag w:val="goog_rdk_334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مبنایش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0832798"/>
          <w:tag w:val="goog_rdk_334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اسکریپت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49696502"/>
          <w:tag w:val="goog_rdk_335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مقایسه</w:t>
          </w:r>
        </w:sdtContent>
      </w:sdt>
      <w:sdt>
        <w:sdtPr>
          <w:id w:val="312895436"/>
          <w:tag w:val="goog_rdk_335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533410364"/>
          <w:tag w:val="goog_rdk_335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مشترک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10516127"/>
          <w:tag w:val="goog_rdk_335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0">
      <w:pPr>
        <w:pStyle w:val="Heading1"/>
        <w:pageBreakBefore w:val="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۱۸ </w:t>
      </w:r>
      <w:r w:rsidDel="00000000" w:rsidR="00000000" w:rsidRPr="00000000">
        <w:rPr>
          <w:rtl w:val="1"/>
        </w:rPr>
        <w:t xml:space="preserve">امتیازدهی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Reranker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صفحه</w:t>
      </w:r>
    </w:p>
    <w:p w:rsidR="00000000" w:rsidDel="00000000" w:rsidP="00000000" w:rsidRDefault="00000000" w:rsidRPr="00000000" w14:paraId="00000111">
      <w:pPr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764280" cy="594360"/>
            <wp:effectExtent b="0" l="0" r="0" t="0"/>
            <wp:docPr id="6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4280" cy="594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sdt>
        <w:sdtPr>
          <w:id w:val="256232711"/>
          <w:tag w:val="goog_rdk_335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80263811"/>
          <w:tag w:val="goog_rdk_335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112731612"/>
          <w:tag w:val="goog_rdk_335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فرمول</w:t>
          </w:r>
        </w:sdtContent>
      </w:sdt>
      <w:sdt>
        <w:sdtPr>
          <w:id w:val="1951664364"/>
          <w:tag w:val="goog_rdk_335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r w:rsidDel="00000000" w:rsidR="00000000" w:rsidRPr="00000000">
        <w:rPr>
          <w:rtl w:val="0"/>
        </w:rPr>
        <w:t xml:space="preserve">fθ</w:t>
      </w:r>
      <w:r w:rsidDel="00000000" w:rsidR="00000000" w:rsidRPr="00000000">
        <w:rPr>
          <w:rtl w:val="1"/>
        </w:rPr>
        <w:t xml:space="preserve"> </w:t>
      </w:r>
      <w:sdt>
        <w:sdtPr>
          <w:id w:val="2083923514"/>
          <w:tag w:val="goog_rdk_335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مدل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117346733"/>
          <w:tag w:val="goog_rdk_335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مرتب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958051843"/>
          <w:tag w:val="goog_rdk_336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سازی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71238497"/>
          <w:tag w:val="goog_rdk_336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مجدد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28691956"/>
          <w:tag w:val="goog_rdk_336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z</w:t>
      </w:r>
      <w:r w:rsidDel="00000000" w:rsidR="00000000" w:rsidRPr="00000000">
        <w:rPr>
          <w:rtl w:val="1"/>
        </w:rPr>
        <w:t xml:space="preserve"> </w:t>
      </w:r>
      <w:sdt>
        <w:sdtPr>
          <w:id w:val="-239461223"/>
          <w:tag w:val="goog_rdk_336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امتیاز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36757987"/>
          <w:tag w:val="goog_rdk_336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خام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80359634"/>
          <w:tag w:val="goog_rdk_336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زوج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63055944"/>
          <w:tag w:val="goog_rdk_336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سؤال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62114746"/>
          <w:tag w:val="goog_rdk_336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40109713"/>
          <w:tag w:val="goog_rdk_336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متن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09701533"/>
          <w:tag w:val="goog_rdk_336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48100052"/>
          <w:tag w:val="goog_rdk_337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AutoModelForSequenceClassification</w:t>
      </w:r>
      <w:r w:rsidDel="00000000" w:rsidR="00000000" w:rsidRPr="00000000">
        <w:rPr>
          <w:rtl w:val="1"/>
        </w:rPr>
        <w:t xml:space="preserve"> </w:t>
      </w:r>
      <w:sdt>
        <w:sdtPr>
          <w:id w:val="2031125889"/>
          <w:tag w:val="goog_rdk_337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خروجی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logits</w:t>
      </w:r>
      <w:r w:rsidDel="00000000" w:rsidR="00000000" w:rsidRPr="00000000">
        <w:rPr>
          <w:rtl w:val="1"/>
        </w:rPr>
        <w:t xml:space="preserve"> </w:t>
      </w:r>
      <w:sdt>
        <w:sdtPr>
          <w:id w:val="1603162514"/>
          <w:tag w:val="goog_rdk_337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37403180"/>
          <w:tag w:val="goog_rdk_337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327243469"/>
          <w:tag w:val="goog_rdk_337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دهد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42245851"/>
          <w:tag w:val="goog_rdk_337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72351418"/>
          <w:tag w:val="goog_rdk_337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105070962"/>
          <w:tag w:val="goog_rdk_337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آن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67004618"/>
          <w:tag w:val="goog_rdk_337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76390430"/>
          <w:tag w:val="goog_rdk_337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float</w:t>
      </w:r>
      <w:r w:rsidDel="00000000" w:rsidR="00000000" w:rsidRPr="00000000">
        <w:rPr>
          <w:rtl w:val="1"/>
        </w:rPr>
        <w:t xml:space="preserve"> </w:t>
      </w:r>
      <w:sdt>
        <w:sdtPr>
          <w:id w:val="-1701756365"/>
          <w:tag w:val="goog_rdk_338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تبدیل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34607004"/>
          <w:tag w:val="goog_rdk_338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2059390415"/>
          <w:tag w:val="goog_rdk_338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کند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1204309380"/>
          <w:tag w:val="goog_rdk_338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استفاده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30204812"/>
          <w:tag w:val="goog_rdk_338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45397974"/>
          <w:tag w:val="goog_rdk_338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زوج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7043248"/>
          <w:tag w:val="goog_rdk_338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سؤال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10869120"/>
          <w:tag w:val="goog_rdk_338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2042466"/>
          <w:tag w:val="goog_rdk_338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sdt>
        <w:sdtPr>
          <w:id w:val="-2051940569"/>
          <w:tag w:val="goog_rdk_338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1497516763"/>
          <w:tag w:val="goog_rdk_339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امتیاز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51939177"/>
          <w:tag w:val="goog_rdk_339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ارتباط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38353840"/>
          <w:tag w:val="goog_rdk_339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مستقیم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30229668"/>
          <w:tag w:val="goog_rdk_339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تولید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21217473"/>
          <w:tag w:val="goog_rdk_339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8947040"/>
          <w:tag w:val="goog_rdk_339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کند</w:t>
          </w:r>
        </w:sdtContent>
      </w:sdt>
      <w:sdt>
        <w:sdtPr>
          <w:id w:val="453040835"/>
          <w:tag w:val="goog_rdk_339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؛ </w:t>
          </w:r>
        </w:sdtContent>
      </w:sdt>
      <w:sdt>
        <w:sdtPr>
          <w:id w:val="-1317373900"/>
          <w:tag w:val="goog_rdk_339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38694154"/>
          <w:tag w:val="goog_rdk_339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مرحله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embedding</w:t>
      </w:r>
      <w:r w:rsidDel="00000000" w:rsidR="00000000" w:rsidRPr="00000000">
        <w:rPr>
          <w:rtl w:val="1"/>
        </w:rPr>
        <w:t xml:space="preserve"> </w:t>
      </w:r>
      <w:sdt>
        <w:sdtPr>
          <w:id w:val="1177643615"/>
          <w:tag w:val="goog_rdk_339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ثابت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03547904"/>
          <w:tag w:val="goog_rdk_340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33789115"/>
          <w:tag w:val="goog_rdk_340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84281022"/>
          <w:tag w:val="goog_rdk_340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جست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201058241"/>
          <w:tag w:val="goog_rdk_340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وجوی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61295516"/>
          <w:tag w:val="goog_rdk_340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مستقل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25103683"/>
          <w:tag w:val="goog_rdk_340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715784231"/>
          <w:tag w:val="goog_rdk_340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سازد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3">
      <w:pPr>
        <w:keepNext w:val="1"/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497950" cy="3657600"/>
            <wp:effectExtent b="0" l="0" r="0" t="0"/>
            <wp:docPr id="6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795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83" w:lineRule="auto"/>
        <w:ind w:left="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sdt>
        <w:sdtPr>
          <w:id w:val="2144400183"/>
          <w:tag w:val="goog_rdk_34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شکل</w:t>
          </w:r>
        </w:sdtContent>
      </w:sdt>
      <w:sdt>
        <w:sdtPr>
          <w:id w:val="-156600450"/>
          <w:tag w:val="goog_rdk_34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 ۲۰  </w:t>
          </w:r>
        </w:sdtContent>
      </w:sdt>
      <w:sdt>
        <w:sdtPr>
          <w:id w:val="1903088948"/>
          <w:tag w:val="goog_rdk_34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ادغام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386655774"/>
          <w:tag w:val="goog_rdk_34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نامزدها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935551475"/>
          <w:tag w:val="goog_rdk_34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و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443415236"/>
          <w:tag w:val="goog_rdk_34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محدودیت</w:t>
          </w:r>
        </w:sdtContent>
      </w:sdt>
      <w:sdt>
        <w:sdtPr>
          <w:id w:val="725878460"/>
          <w:tag w:val="goog_rdk_34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 ۵۱۲ </w:t>
          </w:r>
        </w:sdtContent>
      </w:sdt>
      <w:sdt>
        <w:sdtPr>
          <w:id w:val="444397903"/>
          <w:tag w:val="goog_rdk_34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و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670959417"/>
          <w:tag w:val="goog_rdk_34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ترتیب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328031917"/>
          <w:tag w:val="goog_rdk_34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نهایی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22129303"/>
          <w:tag w:val="goog_rdk_34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براساس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score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Reranker</w:t>
      </w:r>
    </w:p>
    <w:p w:rsidR="00000000" w:rsidDel="00000000" w:rsidP="00000000" w:rsidRDefault="00000000" w:rsidRPr="00000000" w14:paraId="00000115">
      <w:pPr>
        <w:bidi w:val="1"/>
        <w:rPr/>
      </w:pPr>
      <w:sdt>
        <w:sdtPr>
          <w:id w:val="606756143"/>
          <w:tag w:val="goog_rdk_341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زوج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49809225"/>
          <w:tag w:val="goog_rdk_341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ورودی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71557809"/>
          <w:tag w:val="goog_rdk_342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1854795"/>
          <w:tag w:val="goog_rdk_342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حداکثر</w:t>
          </w:r>
        </w:sdtContent>
      </w:sdt>
      <w:sdt>
        <w:sdtPr>
          <w:id w:val="129250113"/>
          <w:tag w:val="goog_rdk_342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 ۵۱۲ </w:t>
          </w:r>
        </w:sdtContent>
      </w:sdt>
      <w:sdt>
        <w:sdtPr>
          <w:id w:val="-1222860711"/>
          <w:tag w:val="goog_rdk_342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توکن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44935692"/>
          <w:tag w:val="goog_rdk_342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محدود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5638752"/>
          <w:tag w:val="goog_rdk_342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806557119"/>
          <w:tag w:val="goog_rdk_342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53247913"/>
          <w:tag w:val="goog_rdk_342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truncation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only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second</w:t>
      </w:r>
      <w:r w:rsidDel="00000000" w:rsidR="00000000" w:rsidRPr="00000000">
        <w:rPr>
          <w:rtl w:val="1"/>
        </w:rPr>
        <w:t xml:space="preserve">" </w:t>
      </w:r>
      <w:sdt>
        <w:sdtPr>
          <w:id w:val="1834001581"/>
          <w:tag w:val="goog_rdk_342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29618165"/>
          <w:tag w:val="goog_rdk_342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متن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13627024"/>
          <w:tag w:val="goog_rdk_343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64965935"/>
          <w:tag w:val="goog_rdk_343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اعمال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78722472"/>
          <w:tag w:val="goog_rdk_343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285610903"/>
          <w:tag w:val="goog_rdk_343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923268275"/>
          <w:tag w:val="goog_rdk_343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02186189"/>
          <w:tag w:val="goog_rdk_343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انتخاب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98000025"/>
          <w:tag w:val="goog_rdk_343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63585905"/>
          <w:tag w:val="goog_rdk_343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مهار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3166453"/>
          <w:tag w:val="goog_rdk_343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حافظه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5839890"/>
          <w:tag w:val="goog_rdk_343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66807025"/>
          <w:tag w:val="goog_rdk_344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هزینه</w:t>
          </w:r>
        </w:sdtContent>
      </w:sdt>
      <w:sdt>
        <w:sdtPr>
          <w:id w:val="-562153653"/>
          <w:tag w:val="goog_rdk_344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r w:rsidDel="00000000" w:rsidR="00000000" w:rsidRPr="00000000">
        <w:rPr>
          <w:rtl w:val="0"/>
        </w:rPr>
        <w:t xml:space="preserve">reranking</w:t>
      </w:r>
      <w:r w:rsidDel="00000000" w:rsidR="00000000" w:rsidRPr="00000000">
        <w:rPr>
          <w:rtl w:val="1"/>
        </w:rPr>
        <w:t xml:space="preserve"> </w:t>
      </w:r>
      <w:sdt>
        <w:sdtPr>
          <w:id w:val="-877831309"/>
          <w:tag w:val="goog_rdk_344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68568249"/>
          <w:tag w:val="goog_rdk_344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48670790"/>
          <w:tag w:val="goog_rdk_344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33793389"/>
          <w:tag w:val="goog_rdk_344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بودجه</w:t>
          </w:r>
        </w:sdtContent>
      </w:sdt>
      <w:sdt>
        <w:sdtPr>
          <w:id w:val="-1474977835"/>
          <w:tag w:val="goog_rdk_344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553025167"/>
          <w:tag w:val="goog_rdk_344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تصویری</w:t>
          </w:r>
        </w:sdtContent>
      </w:sdt>
      <w:sdt>
        <w:sdtPr>
          <w:id w:val="-1475231004"/>
          <w:tag w:val="goog_rdk_344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 ۲۰۴۸ </w:t>
          </w:r>
        </w:sdtContent>
      </w:sdt>
      <w:sdt>
        <w:sdtPr>
          <w:id w:val="-347768526"/>
          <w:tag w:val="goog_rdk_344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تفاوت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93274280"/>
          <w:tag w:val="goog_rdk_345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دارد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81993467"/>
          <w:tag w:val="goog_rdk_345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562321349"/>
          <w:tag w:val="goog_rdk_345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20112643"/>
          <w:tag w:val="goog_rdk_345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87988848"/>
          <w:tag w:val="goog_rdk_345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متن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41743352"/>
          <w:tag w:val="goog_rdk_345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طولانی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25444894"/>
          <w:tag w:val="goog_rdk_345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truncated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pages</w:t>
      </w:r>
      <w:r w:rsidDel="00000000" w:rsidR="00000000" w:rsidRPr="00000000">
        <w:rPr>
          <w:rtl w:val="1"/>
        </w:rPr>
        <w:t xml:space="preserve"> </w:t>
      </w:r>
      <w:sdt>
        <w:sdtPr>
          <w:id w:val="-19531575"/>
          <w:tag w:val="goog_rdk_345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ثبت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40684122"/>
          <w:tag w:val="goog_rdk_345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489269387"/>
          <w:tag w:val="goog_rdk_345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شوند</w:t>
          </w:r>
        </w:sdtContent>
      </w:sdt>
      <w:sdt>
        <w:sdtPr>
          <w:id w:val="-873373930"/>
          <w:tag w:val="goog_rdk_346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؛ </w:t>
          </w:r>
        </w:sdtContent>
      </w:sdt>
      <w:sdt>
        <w:sdtPr>
          <w:id w:val="847238317"/>
          <w:tag w:val="goog_rdk_346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3360238"/>
          <w:tag w:val="goog_rdk_346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شاهد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53333535"/>
          <w:tag w:val="goog_rdk_346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مرتبط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83439273"/>
          <w:tag w:val="goog_rdk_346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20658901"/>
          <w:tag w:val="goog_rdk_346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بخش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41611029"/>
          <w:tag w:val="goog_rdk_346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حذف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262400185"/>
          <w:tag w:val="goog_rdk_346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82287351"/>
          <w:tag w:val="goog_rdk_346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باشد</w:t>
          </w:r>
        </w:sdtContent>
      </w:sdt>
      <w:sdt>
        <w:sdtPr>
          <w:id w:val="-797555712"/>
          <w:tag w:val="goog_rdk_346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427462498"/>
          <w:tag w:val="goog_rdk_347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70166847"/>
          <w:tag w:val="goog_rdk_347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محدودیت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41836926"/>
          <w:tag w:val="goog_rdk_347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ممکن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30660690"/>
          <w:tag w:val="goog_rdk_347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22635305"/>
          <w:tag w:val="goog_rdk_347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56251287"/>
          <w:tag w:val="goog_rdk_347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رتبه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60286920"/>
          <w:tag w:val="goog_rdk_347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آسیب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97636324"/>
          <w:tag w:val="goog_rdk_347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بزند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6">
      <w:pPr>
        <w:bidi w:val="1"/>
        <w:rPr/>
      </w:pPr>
      <w:sdt>
        <w:sdtPr>
          <w:id w:val="848302874"/>
          <w:tag w:val="goog_rdk_347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نامزدهای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34465990"/>
          <w:tag w:val="goog_rdk_347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فاقد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52450703"/>
          <w:tag w:val="goog_rdk_348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متن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96143222"/>
          <w:tag w:val="goog_rdk_348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Reranker</w:t>
      </w:r>
      <w:r w:rsidDel="00000000" w:rsidR="00000000" w:rsidRPr="00000000">
        <w:rPr>
          <w:rtl w:val="1"/>
        </w:rPr>
        <w:t xml:space="preserve"> </w:t>
      </w:r>
      <w:sdt>
        <w:sdtPr>
          <w:id w:val="1481444124"/>
          <w:tag w:val="goog_rdk_348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متنی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 </w:t>
      </w:r>
      <w:sdt>
        <w:sdtPr>
          <w:id w:val="-286027964"/>
          <w:tag w:val="goog_rdk_348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665020681"/>
          <w:tag w:val="goog_rdk_348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گیرند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98090648"/>
          <w:tag w:val="goog_rdk_348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15522732"/>
          <w:tag w:val="goog_rdk_348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پس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30246066"/>
          <w:tag w:val="goog_rdk_348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80008964"/>
          <w:tag w:val="goog_rdk_348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همه</w:t>
          </w:r>
        </w:sdtContent>
      </w:sdt>
      <w:sdt>
        <w:sdtPr>
          <w:id w:val="533320406"/>
          <w:tag w:val="goog_rdk_348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1634436340"/>
          <w:tag w:val="goog_rdk_349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نامزدهای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98062978"/>
          <w:tag w:val="goog_rdk_349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امتیازگرفته</w:t>
          </w:r>
        </w:sdtContent>
      </w:sdt>
      <w:sdt>
        <w:sdtPr>
          <w:id w:val="1656112040"/>
          <w:tag w:val="goog_rdk_349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207441257"/>
          <w:tag w:val="goog_rdk_349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74231018"/>
          <w:tag w:val="goog_rdk_349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ترتیب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27358253"/>
          <w:tag w:val="goog_rdk_349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شناسه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99269861"/>
          <w:tag w:val="goog_rdk_349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قرار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20037739"/>
          <w:tag w:val="goog_rdk_349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2096829597"/>
          <w:tag w:val="goog_rdk_349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گیرند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1245410769"/>
          <w:tag w:val="goog_rdk_349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fallback</w:t>
      </w:r>
      <w:r w:rsidDel="00000000" w:rsidR="00000000" w:rsidRPr="00000000">
        <w:rPr>
          <w:rtl w:val="1"/>
        </w:rPr>
        <w:t xml:space="preserve"> </w:t>
      </w:r>
      <w:sdt>
        <w:sdtPr>
          <w:id w:val="307510800"/>
          <w:tag w:val="goog_rdk_350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ساده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77584469"/>
          <w:tag w:val="goog_rdk_350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051270102"/>
          <w:tag w:val="goog_rdk_350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تواند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81862658"/>
          <w:tag w:val="goog_rdk_350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sdt>
        <w:sdtPr>
          <w:id w:val="-103611493"/>
          <w:tag w:val="goog_rdk_350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686698462"/>
          <w:tag w:val="goog_rdk_350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مرتبط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02482788"/>
          <w:tag w:val="goog_rdk_350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بصری</w:t>
          </w:r>
        </w:sdtContent>
      </w:sdt>
      <w:sdt>
        <w:sdtPr>
          <w:id w:val="-1693199907"/>
          <w:tag w:val="goog_rdk_350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ِ </w:t>
          </w:r>
        </w:sdtContent>
      </w:sdt>
      <w:sdt>
        <w:sdtPr>
          <w:id w:val="-1819657478"/>
          <w:tag w:val="goog_rdk_350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بدون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10061900"/>
          <w:tag w:val="goog_rdk_350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متن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16895282"/>
          <w:tag w:val="goog_rdk_351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2229495"/>
          <w:tag w:val="goog_rdk_351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عقب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116788082"/>
          <w:tag w:val="goog_rdk_351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بیندازد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1819091237"/>
          <w:tag w:val="goog_rdk_351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675547722"/>
          <w:tag w:val="goog_rdk_351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حل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701878537"/>
          <w:tag w:val="goog_rdk_351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58242526"/>
          <w:tag w:val="goog_rdk_351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ممکن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16298150"/>
          <w:tag w:val="goog_rdk_351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شامل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OCR</w:t>
      </w:r>
      <w:r w:rsidDel="00000000" w:rsidR="00000000" w:rsidRPr="00000000">
        <w:rPr>
          <w:rtl w:val="1"/>
        </w:rPr>
        <w:t xml:space="preserve"> </w:t>
      </w:r>
      <w:sdt>
        <w:sdtPr>
          <w:id w:val="1990881094"/>
          <w:tag w:val="goog_rdk_351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انتخابی</w:t>
          </w:r>
        </w:sdtContent>
      </w:sdt>
      <w:sdt>
        <w:sdtPr>
          <w:id w:val="-1799574481"/>
          <w:tag w:val="goog_rdk_351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r w:rsidDel="00000000" w:rsidR="00000000" w:rsidRPr="00000000">
        <w:rPr>
          <w:rtl w:val="0"/>
        </w:rPr>
        <w:t xml:space="preserve">reranking</w:t>
      </w:r>
      <w:r w:rsidDel="00000000" w:rsidR="00000000" w:rsidRPr="00000000">
        <w:rPr>
          <w:rtl w:val="1"/>
        </w:rPr>
        <w:t xml:space="preserve"> </w:t>
      </w:r>
      <w:sdt>
        <w:sdtPr>
          <w:id w:val="1906407673"/>
          <w:tag w:val="goog_rdk_352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تصویری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52261511"/>
          <w:tag w:val="goog_rdk_352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یا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chunk</w:t>
      </w:r>
      <w:r w:rsidDel="00000000" w:rsidR="00000000" w:rsidRPr="00000000">
        <w:rPr>
          <w:rtl w:val="1"/>
        </w:rPr>
        <w:t xml:space="preserve"> </w:t>
      </w:r>
      <w:sdt>
        <w:sdtPr>
          <w:id w:val="-2146716717"/>
          <w:tag w:val="goog_rdk_352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کردن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92596571"/>
          <w:tag w:val="goog_rdk_352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متن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62170215"/>
          <w:tag w:val="goog_rdk_352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7744708"/>
          <w:tag w:val="goog_rdk_352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تجمیع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 </w:t>
      </w:r>
      <w:sdt>
        <w:sdtPr>
          <w:id w:val="2123554348"/>
          <w:tag w:val="goog_rdk_352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هستند</w:t>
          </w:r>
        </w:sdtContent>
      </w:sdt>
      <w:sdt>
        <w:sdtPr>
          <w:id w:val="951599799"/>
          <w:tag w:val="goog_rdk_352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؛ </w:t>
          </w:r>
        </w:sdtContent>
      </w:sdt>
      <w:sdt>
        <w:sdtPr>
          <w:id w:val="1949188264"/>
          <w:tag w:val="goog_rdk_352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83141210"/>
          <w:tag w:val="goog_rdk_352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اجرای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12856606"/>
          <w:tag w:val="goog_rdk_353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فعلی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35344273"/>
          <w:tag w:val="goog_rdk_353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77067302"/>
          <w:tag w:val="goog_rdk_353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گزینه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456575264"/>
          <w:tag w:val="goog_rdk_353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5173692"/>
          <w:tag w:val="goog_rdk_353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پیاده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53200693"/>
          <w:tag w:val="goog_rdk_353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سازی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11522109"/>
          <w:tag w:val="goog_rdk_353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نشده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253511985"/>
          <w:tag w:val="goog_rdk_353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اند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  <w:t xml:space="preserve">batch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size</w:t>
      </w:r>
      <w:r w:rsidDel="00000000" w:rsidR="00000000" w:rsidRPr="00000000">
        <w:rPr>
          <w:rtl w:val="1"/>
        </w:rPr>
        <w:t xml:space="preserve"> </w:t>
      </w:r>
      <w:sdt>
        <w:sdtPr>
          <w:id w:val="-2141558059"/>
          <w:tag w:val="goog_rdk_353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مرتب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977683119"/>
          <w:tag w:val="goog_rdk_353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سازی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20563729"/>
          <w:tag w:val="goog_rdk_354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مجدد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77066706"/>
          <w:tag w:val="goog_rdk_354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پیش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418613885"/>
          <w:tag w:val="goog_rdk_354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فرض</w:t>
          </w:r>
        </w:sdtContent>
      </w:sdt>
      <w:sdt>
        <w:sdtPr>
          <w:id w:val="-622921539"/>
          <w:tag w:val="goog_rdk_354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 ۴ </w:t>
          </w:r>
        </w:sdtContent>
      </w:sdt>
      <w:sdt>
        <w:sdtPr>
          <w:id w:val="-1885298907"/>
          <w:tag w:val="goog_rdk_354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724669565"/>
          <w:tag w:val="goog_rdk_354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91018793"/>
          <w:tag w:val="goog_rdk_354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اسکریپت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97849863"/>
          <w:tag w:val="goog_rdk_354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مقایسه</w:t>
          </w:r>
        </w:sdtContent>
      </w:sdt>
      <w:sdt>
        <w:sdtPr>
          <w:id w:val="-1792883347"/>
          <w:tag w:val="goog_rdk_354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1919311607"/>
          <w:tag w:val="goog_rdk_354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پس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44131566"/>
          <w:tag w:val="goog_rdk_355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43670538"/>
          <w:tag w:val="goog_rdk_355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تولید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09925286"/>
          <w:tag w:val="goog_rdk_355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رتبه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660895372"/>
          <w:tag w:val="goog_rdk_355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71497445"/>
          <w:tag w:val="goog_rdk_355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تصویری</w:t>
          </w:r>
        </w:sdtContent>
      </w:sdt>
      <w:sdt>
        <w:sdtPr>
          <w:id w:val="-1888902727"/>
          <w:tag w:val="goog_rdk_355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2061389939"/>
          <w:tag w:val="goog_rdk_355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مدل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48974133"/>
          <w:tag w:val="goog_rdk_355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تصویری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1412867"/>
          <w:tag w:val="goog_rdk_355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60062490"/>
          <w:tag w:val="goog_rdk_355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حافظه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45781582"/>
          <w:tag w:val="goog_rdk_356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آزاد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71212160"/>
          <w:tag w:val="goog_rdk_356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309280111"/>
          <w:tag w:val="goog_rdk_356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20621972"/>
          <w:tag w:val="goog_rdk_356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78937390"/>
          <w:tag w:val="goog_rdk_356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سپس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Reranker</w:t>
      </w:r>
      <w:r w:rsidDel="00000000" w:rsidR="00000000" w:rsidRPr="00000000">
        <w:rPr>
          <w:rtl w:val="1"/>
        </w:rPr>
        <w:t xml:space="preserve"> </w:t>
      </w:r>
      <w:sdt>
        <w:sdtPr>
          <w:id w:val="63871090"/>
          <w:tag w:val="goog_rdk_356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بارگذاری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84259181"/>
          <w:tag w:val="goog_rdk_356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812215765"/>
          <w:tag w:val="goog_rdk_356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1434063735"/>
          <w:tag w:val="goog_rdk_356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هدف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05112716"/>
          <w:tag w:val="goog_rdk_356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کاهش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90635653"/>
          <w:tag w:val="goog_rdk_357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هم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719348064"/>
          <w:tag w:val="goog_rdk_357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زمانی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31791851"/>
          <w:tag w:val="goog_rdk_357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وزن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37451085"/>
          <w:tag w:val="goog_rdk_357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21305375"/>
          <w:tag w:val="goog_rdk_357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مدل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74759379"/>
          <w:tag w:val="goog_rdk_357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GPU</w:t>
      </w:r>
      <w:r w:rsidDel="00000000" w:rsidR="00000000" w:rsidRPr="00000000">
        <w:rPr>
          <w:rtl w:val="1"/>
        </w:rPr>
        <w:t xml:space="preserve"> </w:t>
      </w:r>
      <w:sdt>
        <w:sdtPr>
          <w:id w:val="-1951787848"/>
          <w:tag w:val="goog_rdk_357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gc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collect</w:t>
      </w:r>
      <w:r w:rsidDel="00000000" w:rsidR="00000000" w:rsidRPr="00000000">
        <w:rPr>
          <w:rtl w:val="1"/>
        </w:rPr>
        <w:t xml:space="preserve"> </w:t>
      </w:r>
      <w:sdt>
        <w:sdtPr>
          <w:id w:val="-1624815108"/>
          <w:tag w:val="goog_rdk_357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torch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cuda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empty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1"/>
        </w:rPr>
        <w:t xml:space="preserve"> </w:t>
      </w:r>
      <w:sdt>
        <w:sdtPr>
          <w:id w:val="1904051273"/>
          <w:tag w:val="goog_rdk_357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182068"/>
          <w:tag w:val="goog_rdk_357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آزادسازی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23003873"/>
          <w:tag w:val="goog_rdk_358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منابع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06882111"/>
          <w:tag w:val="goog_rdk_358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استفاده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52413120"/>
          <w:tag w:val="goog_rdk_358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713087009"/>
          <w:tag w:val="goog_rdk_358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شوند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8">
      <w:pPr>
        <w:pStyle w:val="Heading1"/>
        <w:pageBreakBefore w:val="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۱۹ </w:t>
      </w:r>
      <w:r w:rsidDel="00000000" w:rsidR="00000000" w:rsidRPr="00000000">
        <w:rPr>
          <w:rtl w:val="1"/>
        </w:rPr>
        <w:t xml:space="preserve">چرا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سیگموید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</w:p>
    <w:p w:rsidR="00000000" w:rsidDel="00000000" w:rsidP="00000000" w:rsidRDefault="00000000" w:rsidRPr="00000000" w14:paraId="00000119">
      <w:pPr>
        <w:bidi w:val="1"/>
        <w:rPr/>
      </w:pPr>
      <w:sdt>
        <w:sdtPr>
          <w:id w:val="612109644"/>
          <w:tag w:val="goog_rdk_358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fa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1"/>
        </w:rPr>
        <w:t xml:space="preserve"> </w:t>
      </w:r>
      <w:sdt>
        <w:sdtPr>
          <w:id w:val="269700207"/>
          <w:tag w:val="goog_rdk_358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98549745"/>
          <w:tag w:val="goog_rdk_358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نمایش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15539829"/>
          <w:tag w:val="goog_rdk_358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تعاملی</w:t>
          </w:r>
        </w:sdtContent>
      </w:sdt>
      <w:sdt>
        <w:sdtPr>
          <w:id w:val="-313071225"/>
          <w:tag w:val="goog_rdk_358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 </w:t>
      </w:r>
      <w:sdt>
        <w:sdtPr>
          <w:id w:val="-73701135"/>
          <w:tag w:val="goog_rdk_358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خام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Reranker</w:t>
      </w:r>
      <w:r w:rsidDel="00000000" w:rsidR="00000000" w:rsidRPr="00000000">
        <w:rPr>
          <w:rtl w:val="1"/>
        </w:rPr>
        <w:t xml:space="preserve"> </w:t>
      </w:r>
      <w:sdt>
        <w:sdtPr>
          <w:id w:val="-1181324676"/>
          <w:tag w:val="goog_rdk_359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25199262"/>
          <w:tag w:val="goog_rdk_359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سیگموید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63011276"/>
          <w:tag w:val="goog_rdk_359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35824676"/>
          <w:tag w:val="goog_rdk_359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بازه</w:t>
          </w:r>
        </w:sdtContent>
      </w:sdt>
      <w:sdt>
        <w:sdtPr>
          <w:id w:val="-1138516806"/>
          <w:tag w:val="goog_rdk_359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972302057"/>
          <w:tag w:val="goog_rdk_359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76097232"/>
          <w:tag w:val="goog_rdk_359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08623715"/>
          <w:tag w:val="goog_rdk_359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03408014"/>
          <w:tag w:val="goog_rdk_359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نگاشت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97916917"/>
          <w:tag w:val="goog_rdk_359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940731"/>
          <w:tag w:val="goog_rdk_360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06188863"/>
          <w:tag w:val="goog_rdk_360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50043455"/>
          <w:tag w:val="goog_rdk_360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ضرب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19782362"/>
          <w:tag w:val="goog_rdk_360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68794988"/>
          <w:tag w:val="goog_rdk_360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1747408380"/>
          <w:tag w:val="goog_rdk_360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هدف</w:t>
          </w:r>
        </w:sdtContent>
      </w:sdt>
      <w:sdt>
        <w:sdtPr>
          <w:id w:val="-2024266038"/>
          <w:tag w:val="goog_rdk_360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243422470"/>
          <w:tag w:val="goog_rdk_360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خواناترشدن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51327507"/>
          <w:tag w:val="goog_rdk_360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نمایش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29874631"/>
          <w:tag w:val="goog_rdk_360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یک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logit</w:t>
      </w:r>
      <w:r w:rsidDel="00000000" w:rsidR="00000000" w:rsidRPr="00000000">
        <w:rPr>
          <w:rtl w:val="1"/>
        </w:rPr>
        <w:t xml:space="preserve"> </w:t>
      </w:r>
      <w:sdt>
        <w:sdtPr>
          <w:id w:val="-2030081786"/>
          <w:tag w:val="goog_rdk_361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بدون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94925382"/>
          <w:tag w:val="goog_rdk_361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دامنه</w:t>
          </w:r>
        </w:sdtContent>
      </w:sdt>
      <w:sdt>
        <w:sdtPr>
          <w:id w:val="1201244059"/>
          <w:tag w:val="goog_rdk_361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1732498338"/>
          <w:tag w:val="goog_rdk_361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ثابت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98204366"/>
          <w:tag w:val="goog_rdk_361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992437194"/>
          <w:tag w:val="goog_rdk_361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مستندات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71760196"/>
          <w:tag w:val="goog_rdk_361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مدل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0555896"/>
          <w:tag w:val="goog_rdk_361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نیز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05464454"/>
          <w:tag w:val="goog_rdk_361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استفاده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63504907"/>
          <w:tag w:val="goog_rdk_361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58740164"/>
          <w:tag w:val="goog_rdk_362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سیگموید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23050295"/>
          <w:tag w:val="goog_rdk_362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126859726"/>
          <w:tag w:val="goog_rdk_362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نگاشت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 </w:t>
      </w:r>
      <w:sdt>
        <w:sdtPr>
          <w:id w:val="-1471933560"/>
          <w:tag w:val="goog_rdk_362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89780828"/>
          <w:tag w:val="goog_rdk_362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99862430"/>
          <w:tag w:val="goog_rdk_362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بازه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10029437"/>
          <w:tag w:val="goog_rdk_362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78000584"/>
          <w:tag w:val="goog_rdk_362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نشان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47439980"/>
          <w:tag w:val="goog_rdk_362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849453018"/>
          <w:tag w:val="goog_rdk_362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دهد</w:t>
          </w:r>
        </w:sdtContent>
      </w:sdt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11A">
      <w:pPr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812665" cy="594360"/>
            <wp:effectExtent b="0" l="0" r="0" t="0"/>
            <wp:docPr id="6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2665" cy="594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# scripts_fa/retrieve_fa_hybrid.py</w:t>
      </w:r>
    </w:p>
    <w:p w:rsidR="00000000" w:rsidDel="00000000" w:rsidP="00000000" w:rsidRDefault="00000000" w:rsidRPr="00000000" w14:paraId="0000011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"reranker_score_percent": (</w:t>
      </w:r>
    </w:p>
    <w:p w:rsidR="00000000" w:rsidDel="00000000" w:rsidP="00000000" w:rsidRDefault="00000000" w:rsidRPr="00000000" w14:paraId="0000011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100.0 * torch.sigmoid(</w:t>
      </w:r>
    </w:p>
    <w:p w:rsidR="00000000" w:rsidDel="00000000" w:rsidP="00000000" w:rsidRDefault="00000000" w:rsidRPr="00000000" w14:paraId="0000011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torch.tensor(rerank_scores[page_id],</w:t>
      </w:r>
    </w:p>
    <w:p w:rsidR="00000000" w:rsidDel="00000000" w:rsidP="00000000" w:rsidRDefault="00000000" w:rsidRPr="00000000" w14:paraId="0000011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             dtype=torch.float64)</w:t>
      </w:r>
    </w:p>
    <w:p w:rsidR="00000000" w:rsidDel="00000000" w:rsidP="00000000" w:rsidRDefault="00000000" w:rsidRPr="00000000" w14:paraId="0000012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).item()</w:t>
      </w:r>
    </w:p>
    <w:p w:rsidR="00000000" w:rsidDel="00000000" w:rsidP="00000000" w:rsidRDefault="00000000" w:rsidRPr="00000000" w14:paraId="0000012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if page_id in rerank_scores else None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9720.0" w:type="dxa"/>
        <w:jc w:val="center"/>
        <w:tblLayout w:type="fixed"/>
        <w:tblLook w:val="0400"/>
      </w:tblPr>
      <w:tblGrid>
        <w:gridCol w:w="3240"/>
        <w:gridCol w:w="3240"/>
        <w:gridCol w:w="3240"/>
        <w:tblGridChange w:id="0">
          <w:tblGrid>
            <w:gridCol w:w="3240"/>
            <w:gridCol w:w="3240"/>
            <w:gridCol w:w="324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4ebf1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bidi w:val="1"/>
              <w:spacing w:after="40" w:line="26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score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1"/>
              </w:rPr>
              <w:t xml:space="preserve"> </w:t>
            </w:r>
            <w:sdt>
              <w:sdtPr>
                <w:id w:val="816891447"/>
                <w:tag w:val="goog_rdk_36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9"/>
                    <w:szCs w:val="19"/>
                    <w:rtl w:val="1"/>
                  </w:rPr>
                  <w:t xml:space="preserve">خام</w:t>
                </w:r>
              </w:sdtContent>
            </w:sdt>
            <w:r w:rsidDel="00000000" w:rsidR="00000000" w:rsidRPr="00000000">
              <w:rPr>
                <w:b w:val="1"/>
                <w:bCs w:val="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4ebf1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bidi w:val="1"/>
              <w:spacing w:after="40" w:line="269" w:lineRule="auto"/>
              <w:rPr/>
            </w:pPr>
            <w:sdt>
              <w:sdtPr>
                <w:id w:val="-1234543110"/>
                <w:tag w:val="goog_rdk_36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9"/>
                    <w:szCs w:val="19"/>
                    <w:rtl w:val="1"/>
                  </w:rPr>
                  <w:t xml:space="preserve">سیگموید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4ebf1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bidi w:val="1"/>
              <w:spacing w:after="40" w:line="269" w:lineRule="auto"/>
              <w:rPr/>
            </w:pPr>
            <w:sdt>
              <w:sdtPr>
                <w:id w:val="-343963177"/>
                <w:tag w:val="goog_rdk_36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9"/>
                    <w:szCs w:val="19"/>
                    <w:rtl w:val="1"/>
                  </w:rPr>
                  <w:t xml:space="preserve">عدد</w:t>
                </w:r>
              </w:sdtContent>
            </w:sdt>
            <w:r w:rsidDel="00000000" w:rsidR="00000000" w:rsidRPr="00000000">
              <w:rPr>
                <w:b w:val="1"/>
                <w:bCs w:val="1"/>
                <w:sz w:val="19"/>
                <w:szCs w:val="19"/>
                <w:rtl w:val="1"/>
              </w:rPr>
              <w:t xml:space="preserve"> </w:t>
            </w:r>
            <w:sdt>
              <w:sdtPr>
                <w:id w:val="1395608669"/>
                <w:tag w:val="goog_rdk_36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9"/>
                    <w:szCs w:val="19"/>
                    <w:rtl w:val="1"/>
                  </w:rPr>
                  <w:t xml:space="preserve">نمایشی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bidi w:val="1"/>
              <w:spacing w:after="40" w:line="269" w:lineRule="auto"/>
              <w:jc w:val="center"/>
              <w:rPr/>
            </w:pPr>
            <w:sdt>
              <w:sdtPr>
                <w:id w:val="1933483275"/>
                <w:tag w:val="goog_rdk_36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منفی</w:t>
                </w:r>
              </w:sdtContent>
            </w:sdt>
            <w:sdt>
              <w:sdtPr>
                <w:id w:val="1174977566"/>
                <w:tag w:val="goog_rdk_36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 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bidi w:val="1"/>
              <w:spacing w:after="40" w:line="269" w:lineRule="auto"/>
              <w:rPr/>
            </w:pPr>
            <w:sdt>
              <w:sdtPr>
                <w:id w:val="-244993432"/>
                <w:tag w:val="goog_rdk_36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۰٫۱۱۹۲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bidi w:val="1"/>
              <w:spacing w:after="40" w:line="269" w:lineRule="auto"/>
              <w:rPr/>
            </w:pPr>
            <w:r w:rsidDel="00000000" w:rsidR="00000000" w:rsidRPr="00000000">
              <w:rPr>
                <w:rtl w:val="0"/>
              </w:rPr>
            </w:r>
            <w:sdt>
              <w:sdtPr>
                <w:id w:val="-1090662248"/>
                <w:tag w:val="goog_rdk_36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۱۱٫۹۲٪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7f9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bidi w:val="1"/>
              <w:spacing w:after="40" w:line="269" w:lineRule="auto"/>
              <w:jc w:val="center"/>
              <w:rPr/>
            </w:pPr>
            <w:sdt>
              <w:sdtPr>
                <w:id w:val="-953532419"/>
                <w:tag w:val="goog_rdk_36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7f9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bidi w:val="1"/>
              <w:spacing w:after="40" w:line="269" w:lineRule="auto"/>
              <w:rPr/>
            </w:pPr>
            <w:sdt>
              <w:sdtPr>
                <w:id w:val="-1606014676"/>
                <w:tag w:val="goog_rdk_36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۰٫۵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7f9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bidi w:val="1"/>
              <w:spacing w:after="40" w:line="269" w:lineRule="auto"/>
              <w:rPr/>
            </w:pPr>
            <w:sdt>
              <w:sdtPr>
                <w:id w:val="-1360402219"/>
                <w:tag w:val="goog_rdk_36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۵۰٪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bidi w:val="1"/>
              <w:spacing w:after="40" w:line="269" w:lineRule="auto"/>
              <w:jc w:val="center"/>
              <w:rPr/>
            </w:pPr>
            <w:sdt>
              <w:sdtPr>
                <w:id w:val="1586171377"/>
                <w:tag w:val="goog_rdk_36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bidi w:val="1"/>
              <w:spacing w:after="40" w:line="269" w:lineRule="auto"/>
              <w:rPr/>
            </w:pPr>
            <w:sdt>
              <w:sdtPr>
                <w:id w:val="-1305098996"/>
                <w:tag w:val="goog_rdk_36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۰٫۸۸۰۸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bidi w:val="1"/>
              <w:spacing w:after="40" w:line="269" w:lineRule="auto"/>
              <w:rPr/>
            </w:pPr>
            <w:r w:rsidDel="00000000" w:rsidR="00000000" w:rsidRPr="00000000">
              <w:rPr>
                <w:rtl w:val="0"/>
              </w:rPr>
            </w:r>
            <w:sdt>
              <w:sdtPr>
                <w:id w:val="400339003"/>
                <w:tag w:val="goog_rdk_36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۸۸٫۰۸٪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7f9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bidi w:val="1"/>
              <w:spacing w:after="40" w:line="269" w:lineRule="auto"/>
              <w:jc w:val="center"/>
              <w:rPr/>
            </w:pPr>
            <w:sdt>
              <w:sdtPr>
                <w:id w:val="275070519"/>
                <w:tag w:val="goog_rdk_36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7f9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bidi w:val="1"/>
              <w:spacing w:after="40" w:line="269" w:lineRule="auto"/>
              <w:rPr/>
            </w:pPr>
            <w:sdt>
              <w:sdtPr>
                <w:id w:val="-704426358"/>
                <w:tag w:val="goog_rdk_36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۰٫۹۹۳۳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7f9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bidi w:val="1"/>
              <w:spacing w:after="40" w:line="269" w:lineRule="auto"/>
              <w:rPr/>
            </w:pPr>
            <w:r w:rsidDel="00000000" w:rsidR="00000000" w:rsidRPr="00000000">
              <w:rPr>
                <w:rtl w:val="0"/>
              </w:rPr>
            </w:r>
            <w:sdt>
              <w:sdtPr>
                <w:id w:val="2093904043"/>
                <w:tag w:val="goog_rdk_36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۹۹٫۳۳٪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rPr/>
      </w:pPr>
      <w:sdt>
        <w:sdtPr>
          <w:id w:val="-218278887"/>
          <w:tag w:val="goog_rdk_364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سیگموید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91530407"/>
          <w:tag w:val="goog_rdk_364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تابعی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7297668"/>
          <w:tag w:val="goog_rdk_364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یکنواخت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75931409"/>
          <w:tag w:val="goog_rdk_365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صعودی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6474535"/>
          <w:tag w:val="goog_rdk_365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sdt>
        <w:sdtPr>
          <w:id w:val="1631683592"/>
          <w:tag w:val="goog_rdk_365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؛ </w:t>
          </w:r>
        </w:sdtContent>
      </w:sdt>
      <w:sdt>
        <w:sdtPr>
          <w:id w:val="-961325880"/>
          <w:tag w:val="goog_rdk_365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بنابراین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70077595"/>
          <w:tag w:val="goog_rdk_365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اعمال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04937592"/>
          <w:tag w:val="goog_rdk_365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آن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103466386"/>
          <w:tag w:val="goog_rdk_365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ترتیب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score</w:t>
      </w:r>
      <w:sdt>
        <w:sdtPr>
          <w:id w:val="1748292515"/>
          <w:tag w:val="goog_rdk_365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67273706"/>
          <w:tag w:val="goog_rdk_365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خام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09105208"/>
          <w:tag w:val="goog_rdk_365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64317143"/>
          <w:tag w:val="goog_rdk_366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عوض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57155338"/>
          <w:tag w:val="goog_rdk_366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408953259"/>
          <w:tag w:val="goog_rdk_366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کند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1428546314"/>
          <w:tag w:val="goog_rdk_366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رتبه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504178484"/>
          <w:tag w:val="goog_rdk_366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بندی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11634102"/>
          <w:tag w:val="goog_rdk_366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z</w:t>
      </w:r>
      <w:r w:rsidDel="00000000" w:rsidR="00000000" w:rsidRPr="00000000">
        <w:rPr>
          <w:rtl w:val="1"/>
        </w:rPr>
        <w:t xml:space="preserve"> </w:t>
      </w:r>
      <w:sdt>
        <w:sdtPr>
          <w:id w:val="242006203"/>
          <w:tag w:val="goog_rdk_366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یا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sigmoid</w:t>
      </w:r>
      <w:r w:rsidDel="00000000" w:rsidR="00000000" w:rsidRPr="00000000">
        <w:rPr>
          <w:rtl w:val="1"/>
        </w:rPr>
        <w:t xml:space="preserve"> </w:t>
      </w:r>
      <w:sdt>
        <w:sdtPr>
          <w:id w:val="-1662377191"/>
          <w:tag w:val="goog_rdk_366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26409878"/>
          <w:tag w:val="goog_rdk_366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نظر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700777"/>
          <w:tag w:val="goog_rdk_366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ریاضی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54225211"/>
          <w:tag w:val="goog_rdk_367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یکسان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39693575"/>
          <w:tag w:val="goog_rdk_367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266537494"/>
          <w:tag w:val="goog_rdk_367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77951949"/>
          <w:tag w:val="goog_rdk_367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پرهیز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62679952"/>
          <w:tag w:val="goog_rdk_367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95043846"/>
          <w:tag w:val="goog_rdk_367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برخوردهای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94004724"/>
          <w:tag w:val="goog_rdk_367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ناشی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62960912"/>
          <w:tag w:val="goog_rdk_367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19065067"/>
          <w:tag w:val="goog_rdk_367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گردکردن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15271119"/>
          <w:tag w:val="goog_rdk_367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درصدهای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22122250"/>
          <w:tag w:val="goog_rdk_368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نزدیک</w:t>
          </w:r>
        </w:sdtContent>
      </w:sdt>
      <w:sdt>
        <w:sdtPr>
          <w:id w:val="253746235"/>
          <w:tag w:val="goog_rdk_368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24145148"/>
          <w:tag w:val="goog_rdk_368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مرتب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214150939"/>
          <w:tag w:val="goog_rdk_368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سازی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695720"/>
          <w:tag w:val="goog_rdk_368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59967179"/>
          <w:tag w:val="goog_rdk_368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50201010"/>
          <w:tag w:val="goog_rdk_368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براساس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 </w:t>
      </w:r>
      <w:sdt>
        <w:sdtPr>
          <w:id w:val="1275274045"/>
          <w:tag w:val="goog_rdk_368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خام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93321126"/>
          <w:tag w:val="goog_rdk_368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انجام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37740711"/>
          <w:tag w:val="goog_rdk_368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242355250"/>
          <w:tag w:val="goog_rdk_369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97746822"/>
          <w:tag w:val="goog_rdk_369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49636329"/>
          <w:tag w:val="goog_rdk_369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درصد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44965174"/>
          <w:tag w:val="goog_rdk_369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فقط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0941893"/>
          <w:tag w:val="goog_rdk_369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هنگام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40081875"/>
          <w:tag w:val="goog_rdk_369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نمایش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26376858"/>
          <w:tag w:val="goog_rdk_369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استفاده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65571240"/>
          <w:tag w:val="goog_rdk_369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462863714"/>
          <w:tag w:val="goog_rdk_369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شود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5">
      <w:pPr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342998" cy="594360"/>
            <wp:effectExtent b="0" l="0" r="0" t="0"/>
            <wp:docPr id="6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2998" cy="594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rPr/>
      </w:pPr>
      <w:sdt>
        <w:sdtPr>
          <w:id w:val="2130492865"/>
          <w:tag w:val="goog_rdk_369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عدد</w:t>
          </w:r>
        </w:sdtContent>
      </w:sdt>
      <w:sdt>
        <w:sdtPr>
          <w:id w:val="-1904454071"/>
          <w:tag w:val="goog_rdk_370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 ۹۹٪ </w:t>
          </w:r>
        </w:sdtContent>
      </w:sdt>
      <w:sdt>
        <w:sdtPr>
          <w:id w:val="1320037138"/>
          <w:tag w:val="goog_rdk_370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36160628"/>
          <w:tag w:val="goog_rdk_370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معنای</w:t>
          </w:r>
        </w:sdtContent>
      </w:sdt>
      <w:sdt>
        <w:sdtPr>
          <w:id w:val="569179053"/>
          <w:tag w:val="goog_rdk_370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 ۹۹٪ </w:t>
          </w:r>
        </w:sdtContent>
      </w:sdt>
      <w:sdt>
        <w:sdtPr>
          <w:id w:val="-1122048196"/>
          <w:tag w:val="goog_rdk_370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احتمال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88961334"/>
          <w:tag w:val="goog_rdk_370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درست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626947852"/>
          <w:tag w:val="goog_rdk_370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بودن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70575308"/>
          <w:tag w:val="goog_rdk_370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پاسخ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37954008"/>
          <w:tag w:val="goog_rdk_370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04098283"/>
          <w:tag w:val="goog_rdk_370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مرتبط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8615137"/>
          <w:tag w:val="goog_rdk_371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بودن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20870715"/>
          <w:tag w:val="goog_rdk_371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74904903"/>
          <w:tag w:val="goog_rdk_371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نیست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97401083"/>
          <w:tag w:val="goog_rdk_371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70633195"/>
          <w:tag w:val="goog_rdk_371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چنین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28937517"/>
          <w:tag w:val="goog_rdk_371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تفسیر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79510956"/>
          <w:tag w:val="goog_rdk_371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احتمالاتی</w:t>
          </w:r>
        </w:sdtContent>
      </w:sdt>
      <w:sdt>
        <w:sdtPr>
          <w:id w:val="-958454551"/>
          <w:tag w:val="goog_rdk_371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673910805"/>
          <w:tag w:val="goog_rdk_371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کالیبراسیون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67672791"/>
          <w:tag w:val="goog_rdk_371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روی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26420777"/>
          <w:tag w:val="goog_rdk_372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داده</w:t>
          </w:r>
        </w:sdtContent>
      </w:sdt>
      <w:sdt>
        <w:sdtPr>
          <w:id w:val="1501171157"/>
          <w:tag w:val="goog_rdk_372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1309740358"/>
          <w:tag w:val="goog_rdk_372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مستقل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87852350"/>
          <w:tag w:val="goog_rdk_372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لازم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96344928"/>
          <w:tag w:val="goog_rdk_372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1951884329"/>
          <w:tag w:val="goog_rdk_372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01153418"/>
          <w:tag w:val="goog_rdk_372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59894437"/>
          <w:tag w:val="goog_rdk_372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پروژه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57257997"/>
          <w:tag w:val="goog_rdk_372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کالیبراسیون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43711003"/>
          <w:tag w:val="goog_rdk_372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اجرا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88256451"/>
          <w:tag w:val="goog_rdk_373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نشد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21964238"/>
          <w:tag w:val="goog_rdk_373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92410391"/>
          <w:tag w:val="goog_rdk_373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بهتر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23506030"/>
          <w:tag w:val="goog_rdk_373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80809402"/>
          <w:tag w:val="goog_rdk_373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برچسب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10371414"/>
          <w:tag w:val="goog_rdk_373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خروجی</w:t>
          </w:r>
        </w:sdtContent>
      </w:sdt>
      <w:r w:rsidDel="00000000" w:rsidR="00000000" w:rsidRPr="00000000">
        <w:rPr>
          <w:rtl w:val="1"/>
        </w:rPr>
        <w:t xml:space="preserve"> «</w:t>
      </w:r>
      <w:sdt>
        <w:sdtPr>
          <w:id w:val="1554448762"/>
          <w:tag w:val="goog_rdk_373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امتیاز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633909"/>
          <w:tag w:val="goog_rdk_373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نگاشت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793393086"/>
          <w:tag w:val="goog_rdk_373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شده</w:t>
          </w:r>
        </w:sdtContent>
      </w:sdt>
      <w:r w:rsidDel="00000000" w:rsidR="00000000" w:rsidRPr="00000000">
        <w:rPr>
          <w:rtl w:val="1"/>
        </w:rPr>
        <w:t xml:space="preserve">» </w:t>
      </w:r>
      <w:sdt>
        <w:sdtPr>
          <w:id w:val="-1015780633"/>
          <w:tag w:val="goog_rdk_373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باشد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2126355050"/>
          <w:tag w:val="goog_rdk_374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درصدهای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12886491"/>
          <w:tag w:val="goog_rdk_374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صفحات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41215476"/>
          <w:tag w:val="goog_rdk_374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54137197"/>
          <w:tag w:val="goog_rdk_374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جمعا</w:t>
          </w:r>
        </w:sdtContent>
      </w:sdt>
      <w:sdt>
        <w:sdtPr>
          <w:id w:val="-915194926"/>
          <w:tag w:val="goog_rdk_374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ً </w:t>
          </w:r>
        </w:sdtContent>
      </w:sdt>
      <w:sdt>
        <w:sdtPr>
          <w:id w:val="2040376444"/>
          <w:tag w:val="goog_rdk_374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29244127"/>
          <w:tag w:val="goog_rdk_374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2107683746"/>
          <w:tag w:val="goog_rdk_374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شوند</w:t>
          </w:r>
        </w:sdtContent>
      </w:sdt>
      <w:sdt>
        <w:sdtPr>
          <w:id w:val="207005254"/>
          <w:tag w:val="goog_rdk_374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؛ </w:t>
          </w:r>
        </w:sdtContent>
      </w:sdt>
      <w:sdt>
        <w:sdtPr>
          <w:id w:val="-1705370031"/>
          <w:tag w:val="goog_rdk_374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سیگموید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02609724"/>
          <w:tag w:val="goog_rdk_375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04564883"/>
          <w:tag w:val="goog_rdk_375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زوج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52170626"/>
          <w:tag w:val="goog_rdk_375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27513266"/>
          <w:tag w:val="goog_rdk_375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مستقل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04426126"/>
          <w:tag w:val="goog_rdk_375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تبدیل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54750255"/>
          <w:tag w:val="goog_rdk_375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747760692"/>
          <w:tag w:val="goog_rdk_375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کند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47183141"/>
          <w:tag w:val="goog_rdk_375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softmax</w:t>
      </w:r>
      <w:r w:rsidDel="00000000" w:rsidR="00000000" w:rsidRPr="00000000">
        <w:rPr>
          <w:rtl w:val="1"/>
        </w:rPr>
        <w:t xml:space="preserve"> </w:t>
      </w:r>
      <w:sdt>
        <w:sdtPr>
          <w:id w:val="-887040852"/>
          <w:tag w:val="goog_rdk_375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روی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62541492"/>
          <w:tag w:val="goog_rdk_375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نامزدها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28272439"/>
          <w:tag w:val="goog_rdk_376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نیست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Recall</w:t>
      </w:r>
      <w:r w:rsidDel="00000000" w:rsidR="00000000" w:rsidRPr="00000000">
        <w:rPr>
          <w:rtl w:val="1"/>
        </w:rPr>
        <w:t xml:space="preserve">@10 </w:t>
      </w:r>
      <w:sdt>
        <w:sdtPr>
          <w:id w:val="1216303146"/>
          <w:tag w:val="goog_rdk_376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@10 </w:t>
      </w:r>
      <w:sdt>
        <w:sdtPr>
          <w:id w:val="380040676"/>
          <w:tag w:val="goog_rdk_376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1372381"/>
          <w:tag w:val="goog_rdk_376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شناسه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71130358"/>
          <w:tag w:val="goog_rdk_376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08063526"/>
          <w:tag w:val="goog_rdk_376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رتبه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0324661"/>
          <w:tag w:val="goog_rdk_376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محاسبه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44139039"/>
          <w:tag w:val="goog_rdk_376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403184072"/>
          <w:tag w:val="goog_rdk_376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شوند</w:t>
          </w:r>
        </w:sdtContent>
      </w:sdt>
      <w:sdt>
        <w:sdtPr>
          <w:id w:val="844091122"/>
          <w:tag w:val="goog_rdk_376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446872543"/>
          <w:tag w:val="goog_rdk_377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41066906"/>
          <w:tag w:val="goog_rdk_377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66034873"/>
          <w:tag w:val="goog_rdk_377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درصد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15465594"/>
          <w:tag w:val="goog_rdk_377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سیگموید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1598097451"/>
          <w:tag w:val="goog_rdk_377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فایل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57279695"/>
          <w:tag w:val="goog_rdk_377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مقایسه</w:t>
          </w:r>
        </w:sdtContent>
      </w:sdt>
      <w:sdt>
        <w:sdtPr>
          <w:id w:val="583920515"/>
          <w:tag w:val="goog_rdk_377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122505640"/>
          <w:tag w:val="goog_rdk_377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نهایی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 </w:t>
      </w:r>
      <w:sdt>
        <w:sdtPr>
          <w:id w:val="284639086"/>
          <w:tag w:val="goog_rdk_377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خام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Reranker</w:t>
      </w:r>
      <w:r w:rsidDel="00000000" w:rsidR="00000000" w:rsidRPr="00000000">
        <w:rPr>
          <w:rtl w:val="1"/>
        </w:rPr>
        <w:t xml:space="preserve"> </w:t>
      </w:r>
      <w:sdt>
        <w:sdtPr>
          <w:id w:val="-1336781098"/>
          <w:tag w:val="goog_rdk_377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35776641"/>
          <w:tag w:val="goog_rdk_378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131602"/>
          <w:tag w:val="goog_rdk_378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671085252"/>
          <w:tag w:val="goog_rdk_378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دارد</w:t>
          </w:r>
        </w:sdtContent>
      </w:sdt>
      <w:sdt>
        <w:sdtPr>
          <w:id w:val="-830754413"/>
          <w:tag w:val="goog_rdk_378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؛ </w:t>
          </w:r>
        </w:sdtContent>
      </w:sdt>
      <w:sdt>
        <w:sdtPr>
          <w:id w:val="1711711554"/>
          <w:tag w:val="goog_rdk_378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تبدیل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16702296"/>
          <w:tag w:val="goog_rdk_378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نمایشی</w:t>
          </w:r>
        </w:sdtContent>
      </w:sdt>
      <w:sdt>
        <w:sdtPr>
          <w:id w:val="-81673983"/>
          <w:tag w:val="goog_rdk_378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ِ </w:t>
          </w:r>
        </w:sdtContent>
      </w:sdt>
      <w:sdt>
        <w:sdtPr>
          <w:id w:val="-1424686841"/>
          <w:tag w:val="goog_rdk_378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نسخه</w:t>
          </w:r>
        </w:sdtContent>
      </w:sdt>
      <w:sdt>
        <w:sdtPr>
          <w:id w:val="300899004"/>
          <w:tag w:val="goog_rdk_378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1950624788"/>
          <w:tag w:val="goog_rdk_378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تعاملی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17428387"/>
          <w:tag w:val="goog_rdk_379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دلیل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98983813"/>
          <w:tag w:val="goog_rdk_379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بهبود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72732553"/>
          <w:tag w:val="goog_rdk_379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معیارها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59473734"/>
          <w:tag w:val="goog_rdk_379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محسوب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63431109"/>
          <w:tag w:val="goog_rdk_379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230787922"/>
          <w:tag w:val="goog_rdk_379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686329703"/>
          <w:tag w:val="goog_rdk_379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سیگموید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33923011"/>
          <w:tag w:val="goog_rdk_379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sdt>
        <w:sdtPr>
          <w:id w:val="-812963001"/>
          <w:tag w:val="goog_rdk_379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یا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MaxSim</w:t>
      </w:r>
      <w:r w:rsidDel="00000000" w:rsidR="00000000" w:rsidRPr="00000000">
        <w:rPr>
          <w:rtl w:val="1"/>
        </w:rPr>
        <w:t xml:space="preserve"> </w:t>
      </w:r>
      <w:sdt>
        <w:sdtPr>
          <w:id w:val="950924343"/>
          <w:tag w:val="goog_rdk_379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42077241"/>
          <w:tag w:val="goog_rdk_380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ارزیابی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38816883"/>
          <w:tag w:val="goog_rdk_380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نهایی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75288291"/>
          <w:tag w:val="goog_rdk_380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اعمال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0407854"/>
          <w:tag w:val="goog_rdk_380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نشده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78563258"/>
          <w:tag w:val="goog_rdk_380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8">
      <w:pPr>
        <w:pStyle w:val="Heading1"/>
        <w:pageBreakBefore w:val="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۲۰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صفحات</w:t>
      </w:r>
    </w:p>
    <w:p w:rsidR="00000000" w:rsidDel="00000000" w:rsidP="00000000" w:rsidRDefault="00000000" w:rsidRPr="00000000" w14:paraId="00000139">
      <w:pPr>
        <w:bidi w:val="1"/>
        <w:rPr/>
      </w:pPr>
      <w:sdt>
        <w:sdtPr>
          <w:id w:val="-1522691578"/>
          <w:tag w:val="goog_rdk_380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نبود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qrels</w:t>
      </w:r>
      <w:r w:rsidDel="00000000" w:rsidR="00000000" w:rsidRPr="00000000">
        <w:rPr>
          <w:rtl w:val="1"/>
        </w:rPr>
        <w:t xml:space="preserve"> </w:t>
      </w:r>
      <w:sdt>
        <w:sdtPr>
          <w:id w:val="-1350407922"/>
          <w:tag w:val="goog_rdk_380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آماده</w:t>
          </w:r>
        </w:sdtContent>
      </w:sdt>
      <w:sdt>
        <w:sdtPr>
          <w:id w:val="-876701579"/>
          <w:tag w:val="goog_rdk_380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2071567673"/>
          <w:tag w:val="goog_rdk_380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فارسی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04070896"/>
          <w:tag w:val="goog_rdk_380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باعث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14594567"/>
          <w:tag w:val="goog_rdk_381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49562060"/>
          <w:tag w:val="goog_rdk_381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سؤال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817104"/>
          <w:tag w:val="goog_rdk_381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53832664"/>
          <w:tag w:val="goog_rdk_381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sdt>
        <w:sdtPr>
          <w:id w:val="1952037991"/>
          <w:tag w:val="goog_rdk_381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1507571013"/>
          <w:tag w:val="goog_rdk_381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مرجع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53727588"/>
          <w:tag w:val="goog_rdk_381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fa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evaluation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questions</w:t>
      </w:r>
      <w:r w:rsidDel="00000000" w:rsidR="00000000" w:rsidRPr="00000000">
        <w:rPr>
          <w:rtl w:val="0"/>
        </w:rPr>
        <w:t xml:space="preserve">_10.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sdt>
        <w:sdtPr>
          <w:id w:val="782596570"/>
          <w:tag w:val="goog_rdk_381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ثبت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64511634"/>
          <w:tag w:val="goog_rdk_381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شوند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1694421199"/>
          <w:tag w:val="goog_rdk_381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65596448"/>
          <w:tag w:val="goog_rdk_382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رکورد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query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sdt>
        <w:sdtPr>
          <w:id w:val="-948120470"/>
          <w:tag w:val="goog_rdk_382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1394308494"/>
          <w:tag w:val="goog_rdk_382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متن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query</w:t>
      </w:r>
      <w:sdt>
        <w:sdtPr>
          <w:id w:val="-1139100277"/>
          <w:tag w:val="goog_rdk_3823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، </w:t>
          </w:r>
        </w:sdtContent>
      </w:sdt>
      <w:r w:rsidDel="00000000" w:rsidR="00000000" w:rsidRPr="00000000">
        <w:rPr>
          <w:rtl w:val="0"/>
        </w:rPr>
        <w:t xml:space="preserve">relevant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ids</w:t>
      </w:r>
      <w:r w:rsidDel="00000000" w:rsidR="00000000" w:rsidRPr="00000000">
        <w:rPr>
          <w:rtl w:val="1"/>
        </w:rPr>
        <w:t xml:space="preserve"> </w:t>
      </w:r>
      <w:sdt>
        <w:sdtPr>
          <w:id w:val="1830271908"/>
          <w:tag w:val="goog_rdk_382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relevant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ids</w:t>
      </w:r>
      <w:r w:rsidDel="00000000" w:rsidR="00000000" w:rsidRPr="00000000">
        <w:rPr>
          <w:rtl w:val="1"/>
        </w:rPr>
        <w:t xml:space="preserve"> </w:t>
      </w:r>
      <w:sdt>
        <w:sdtPr>
          <w:id w:val="-1241716311"/>
          <w:tag w:val="goog_rdk_382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دارد</w:t>
          </w:r>
        </w:sdtContent>
      </w:sdt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relevant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ids</w:t>
      </w:r>
      <w:r w:rsidDel="00000000" w:rsidR="00000000" w:rsidRPr="00000000">
        <w:rPr>
          <w:rtl w:val="1"/>
        </w:rPr>
        <w:t xml:space="preserve"> </w:t>
      </w:r>
      <w:sdt>
        <w:sdtPr>
          <w:id w:val="2125652227"/>
          <w:tag w:val="goog_rdk_382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صفحات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77255774"/>
          <w:tag w:val="goog_rdk_382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11024721"/>
          <w:tag w:val="goog_rdk_382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پاسخ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01876148"/>
          <w:tag w:val="goog_rdk_382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5826255"/>
          <w:tag w:val="goog_rdk_383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شواهد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20451024"/>
          <w:tag w:val="goog_rdk_383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کامل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03169221"/>
          <w:tag w:val="goog_rdk_383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2409790"/>
          <w:tag w:val="goog_rdk_383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36320050"/>
          <w:tag w:val="goog_rdk_383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فیلد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25327393"/>
          <w:tag w:val="goog_rdk_383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دوم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6818628"/>
          <w:tag w:val="goog_rdk_383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52298767"/>
          <w:tag w:val="goog_rdk_383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صفحات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14991189"/>
          <w:tag w:val="goog_rdk_383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تاحدی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76763177"/>
          <w:tag w:val="goog_rdk_383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مرتبط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77188111"/>
          <w:tag w:val="goog_rdk_384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12601520"/>
          <w:tag w:val="goog_rdk_384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نظر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2600705"/>
          <w:tag w:val="goog_rdk_384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گرفته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03765969"/>
          <w:tag w:val="goog_rdk_384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95960266"/>
          <w:tag w:val="goog_rdk_384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3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"query_id": "fa_002",</w:t>
      </w:r>
    </w:p>
    <w:p w:rsidR="00000000" w:rsidDel="00000000" w:rsidP="00000000" w:rsidRDefault="00000000" w:rsidRPr="00000000" w14:paraId="0000013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"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": "</w:t>
      </w:r>
      <w:sdt>
        <w:sdtPr>
          <w:id w:val="-40773535"/>
          <w:tag w:val="goog_rdk_384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1"/>
            </w:rPr>
            <w:t xml:space="preserve">نمودار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136838862"/>
          <w:tag w:val="goog_rdk_384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1"/>
            </w:rPr>
            <w:t xml:space="preserve">رفتار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582613149"/>
          <w:tag w:val="goog_rdk_384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1"/>
            </w:rPr>
            <w:t xml:space="preserve">کاربران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2103183505"/>
          <w:tag w:val="goog_rdk_384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1"/>
            </w:rPr>
            <w:t xml:space="preserve">دیجی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‌</w:t>
      </w:r>
      <w:sdt>
        <w:sdtPr>
          <w:id w:val="1481030940"/>
          <w:tag w:val="goog_rdk_384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1"/>
            </w:rPr>
            <w:t xml:space="preserve">پی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968496375"/>
          <w:tag w:val="goog_rdk_385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1"/>
            </w:rPr>
            <w:t xml:space="preserve">در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88093229"/>
          <w:tag w:val="goog_rdk_385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1"/>
            </w:rPr>
            <w:t xml:space="preserve">زمان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84003361"/>
          <w:tag w:val="goog_rdk_385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1"/>
            </w:rPr>
            <w:t xml:space="preserve">پرداخت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664509675"/>
          <w:tag w:val="goog_rdk_385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1"/>
            </w:rPr>
            <w:t xml:space="preserve">قسط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‌</w:t>
      </w:r>
      <w:sdt>
        <w:sdtPr>
          <w:id w:val="-362046745"/>
          <w:tag w:val="goog_rdk_385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1"/>
            </w:rPr>
            <w:t xml:space="preserve">ها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</w:t>
      </w:r>
      <w:sdt>
        <w:sdtPr>
          <w:id w:val="411813931"/>
          <w:tag w:val="goog_rdk_385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1"/>
            </w:rPr>
            <w:t xml:space="preserve">در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920084894"/>
          <w:tag w:val="goog_rdk_385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1"/>
            </w:rPr>
            <w:t xml:space="preserve">کدام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328490579"/>
          <w:tag w:val="goog_rdk_385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1"/>
            </w:rPr>
            <w:t xml:space="preserve">صفحه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608802461"/>
          <w:tag w:val="goog_rdk_385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1"/>
            </w:rPr>
            <w:t xml:space="preserve">آمده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2089163380"/>
          <w:tag w:val="goog_rdk_385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1"/>
            </w:rPr>
            <w:t xml:space="preserve">است</w:t>
          </w:r>
        </w:sdtContent>
      </w:sdt>
      <w:sdt>
        <w:sdtPr>
          <w:id w:val="1940654136"/>
          <w:tag w:val="goog_rdk_386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؟",</w:t>
          </w:r>
        </w:sdtContent>
      </w:sdt>
    </w:p>
    <w:p w:rsidR="00000000" w:rsidDel="00000000" w:rsidP="00000000" w:rsidRDefault="00000000" w:rsidRPr="00000000" w14:paraId="0000013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"relevant_page_ids": [</w:t>
      </w:r>
    </w:p>
    <w:p w:rsidR="00000000" w:rsidDel="00000000" w:rsidP="00000000" w:rsidRDefault="00000000" w:rsidRPr="00000000" w14:paraId="0000013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"fa_digipay-1401-fa_p0052.png"</w:t>
      </w:r>
    </w:p>
    <w:p w:rsidR="00000000" w:rsidDel="00000000" w:rsidP="00000000" w:rsidRDefault="00000000" w:rsidRPr="00000000" w14:paraId="0000013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],</w:t>
      </w:r>
    </w:p>
    <w:p w:rsidR="00000000" w:rsidDel="00000000" w:rsidP="00000000" w:rsidRDefault="00000000" w:rsidRPr="00000000" w14:paraId="0000014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"per_relevant_page_ids": []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1"/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068154" cy="1828800"/>
            <wp:effectExtent b="0" l="0" r="0" t="0"/>
            <wp:docPr id="4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8154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83" w:lineRule="auto"/>
        <w:ind w:left="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sdt>
        <w:sdtPr>
          <w:id w:val="-2000814434"/>
          <w:tag w:val="goog_rdk_38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شکل</w:t>
          </w:r>
        </w:sdtContent>
      </w:sdt>
      <w:sdt>
        <w:sdtPr>
          <w:id w:val="1431791508"/>
          <w:tag w:val="goog_rdk_38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 ۲۱  </w:t>
          </w:r>
        </w:sdtContent>
      </w:sdt>
      <w:sdt>
        <w:sdtPr>
          <w:id w:val="-1494546152"/>
          <w:tag w:val="goog_rdk_38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تعداد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61973916"/>
          <w:tag w:val="goog_rdk_38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سؤال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‌</w:t>
      </w:r>
      <w:sdt>
        <w:sdtPr>
          <w:id w:val="1463164911"/>
          <w:tag w:val="goog_rdk_38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ها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671772632"/>
          <w:tag w:val="goog_rdk_38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و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2072427681"/>
          <w:tag w:val="goog_rdk_38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صفحات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666208548"/>
          <w:tag w:val="goog_rdk_38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مرجع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066437061"/>
          <w:tag w:val="goog_rdk_38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یکتا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2016168704"/>
          <w:tag w:val="goog_rdk_38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و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276360453"/>
          <w:tag w:val="goog_rdk_38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نمونه</w:t>
          </w:r>
        </w:sdtContent>
      </w:sdt>
      <w:sdt>
        <w:sdtPr>
          <w:id w:val="-1209038040"/>
          <w:tag w:val="goog_rdk_38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ٔ </w:t>
          </w:r>
        </w:sdtContent>
      </w:sdt>
      <w:sdt>
        <w:sdtPr>
          <w:id w:val="-2071814935"/>
          <w:tag w:val="goog_rdk_38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برچسب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fa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_002</w:t>
      </w:r>
    </w:p>
    <w:p w:rsidR="00000000" w:rsidDel="00000000" w:rsidP="00000000" w:rsidRDefault="00000000" w:rsidRPr="00000000" w14:paraId="00000145">
      <w:pPr>
        <w:bidi w:val="1"/>
        <w:rPr/>
      </w:pPr>
      <w:sdt>
        <w:sdtPr>
          <w:id w:val="1171007684"/>
          <w:tag w:val="goog_rdk_387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مجموعه</w:t>
          </w:r>
        </w:sdtContent>
      </w:sdt>
      <w:sdt>
        <w:sdtPr>
          <w:id w:val="2030754432"/>
          <w:tag w:val="goog_rdk_387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62353072"/>
          <w:tag w:val="goog_rdk_387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فعلی</w:t>
          </w:r>
        </w:sdtContent>
      </w:sdt>
      <w:sdt>
        <w:sdtPr>
          <w:id w:val="-1916198813"/>
          <w:tag w:val="goog_rdk_387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 ۱۰ </w:t>
          </w:r>
        </w:sdtContent>
      </w:sdt>
      <w:sdt>
        <w:sdtPr>
          <w:id w:val="-606965838"/>
          <w:tag w:val="goog_rdk_387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سؤال</w:t>
          </w:r>
        </w:sdtContent>
      </w:sdt>
      <w:sdt>
        <w:sdtPr>
          <w:id w:val="1643861717"/>
          <w:tag w:val="goog_rdk_387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1228105671"/>
          <w:tag w:val="goog_rdk_388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01772897"/>
          <w:tag w:val="goog_rdk_388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sdt>
        <w:sdtPr>
          <w:id w:val="-1333176126"/>
          <w:tag w:val="goog_rdk_388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1456451095"/>
          <w:tag w:val="goog_rdk_388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مرجع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82393027"/>
          <w:tag w:val="goog_rdk_388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یکتا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34168663"/>
          <w:tag w:val="goog_rdk_388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44970203"/>
          <w:tag w:val="goog_rdk_388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68497152"/>
          <w:tag w:val="goog_rdk_388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برچسب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42811857"/>
          <w:tag w:val="goog_rdk_388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ارتباط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31505621"/>
          <w:tag w:val="goog_rdk_388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جزئی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02188245"/>
          <w:tag w:val="goog_rdk_389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دارد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563237456"/>
          <w:tag w:val="goog_rdk_389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همه</w:t>
          </w:r>
        </w:sdtContent>
      </w:sdt>
      <w:sdt>
        <w:sdtPr>
          <w:id w:val="-818062238"/>
          <w:tag w:val="goog_rdk_389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508530490"/>
          <w:tag w:val="goog_rdk_389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روش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763407187"/>
          <w:tag w:val="goog_rdk_389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46677539"/>
          <w:tag w:val="goog_rdk_389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7681338"/>
          <w:tag w:val="goog_rdk_389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همان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63872990"/>
          <w:tag w:val="goog_rdk_389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سؤال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45602634"/>
          <w:tag w:val="goog_rdk_389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38596549"/>
          <w:tag w:val="goog_rdk_389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86563975"/>
          <w:tag w:val="goog_rdk_390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همان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146711409"/>
          <w:tag w:val="goog_rdk_390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مرجع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666811573"/>
          <w:tag w:val="goog_rdk_390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39795254"/>
          <w:tag w:val="goog_rdk_390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ارزیابی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05991694"/>
          <w:tag w:val="goog_rdk_390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شدند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1842520572"/>
          <w:tag w:val="goog_rdk_390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صفحات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23595814"/>
          <w:tag w:val="goog_rdk_390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مرجع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29496845"/>
          <w:tag w:val="goog_rdk_390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تابع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74809314"/>
          <w:tag w:val="goog_rdk_390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خروجی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retriever</w:t>
      </w:r>
      <w:r w:rsidDel="00000000" w:rsidR="00000000" w:rsidRPr="00000000">
        <w:rPr>
          <w:rtl w:val="1"/>
        </w:rPr>
        <w:t xml:space="preserve"> </w:t>
      </w:r>
      <w:sdt>
        <w:sdtPr>
          <w:id w:val="-1111855058"/>
          <w:tag w:val="goog_rdk_390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نیستند</w:t>
          </w:r>
        </w:sdtContent>
      </w:sdt>
      <w:sdt>
        <w:sdtPr>
          <w:id w:val="1643412974"/>
          <w:tag w:val="goog_rdk_391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؛ </w:t>
          </w:r>
        </w:sdtContent>
      </w:sdt>
      <w:sdt>
        <w:sdtPr>
          <w:id w:val="-1149245337"/>
          <w:tag w:val="goog_rdk_391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24705021"/>
          <w:tag w:val="goog_rdk_391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سؤال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70887683"/>
          <w:tag w:val="goog_rdk_391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sdt>
        <w:sdtPr>
          <w:id w:val="-1947011469"/>
          <w:tag w:val="goog_rdk_391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ColQwen</w:t>
      </w:r>
      <w:r w:rsidDel="00000000" w:rsidR="00000000" w:rsidRPr="00000000">
        <w:rPr>
          <w:rtl w:val="1"/>
        </w:rPr>
        <w:t xml:space="preserve">2 </w:t>
      </w:r>
      <w:sdt>
        <w:sdtPr>
          <w:id w:val="1291761013"/>
          <w:tag w:val="goog_rdk_391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1"/>
        </w:rPr>
        <w:t xml:space="preserve"> </w:t>
      </w:r>
      <w:sdt>
        <w:sdtPr>
          <w:id w:val="1761539713"/>
          <w:tag w:val="goog_rdk_391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نباید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82067678"/>
          <w:tag w:val="goog_rdk_391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صرفا</w:t>
          </w:r>
        </w:sdtContent>
      </w:sdt>
      <w:sdt>
        <w:sdtPr>
          <w:id w:val="18178391"/>
          <w:tag w:val="goog_rdk_391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ً </w:t>
          </w:r>
        </w:sdtContent>
      </w:sdt>
      <w:sdt>
        <w:sdtPr>
          <w:id w:val="-1949266459"/>
          <w:tag w:val="goog_rdk_391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924911137"/>
          <w:tag w:val="goog_rdk_392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دلیل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92256684"/>
          <w:tag w:val="goog_rdk_392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تفاوت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23497759"/>
          <w:tag w:val="goog_rdk_392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رتبه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746469912"/>
          <w:tag w:val="goog_rdk_392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بندی</w:t>
          </w:r>
        </w:sdtContent>
      </w:sdt>
      <w:sdt>
        <w:sdtPr>
          <w:id w:val="835286948"/>
          <w:tag w:val="goog_rdk_392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1942373131"/>
          <w:tag w:val="goog_rdk_392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پاسخ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51158202"/>
          <w:tag w:val="goog_rdk_392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مرجع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9024539"/>
          <w:tag w:val="goog_rdk_392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متفاوت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2495078"/>
          <w:tag w:val="goog_rdk_392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بگیرد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  <w:sdt>
        <w:sdtPr>
          <w:id w:val="-1197523192"/>
          <w:tag w:val="goog_rdk_392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۹ </w:t>
          </w:r>
        </w:sdtContent>
      </w:sdt>
      <w:sdt>
        <w:sdtPr>
          <w:id w:val="-1723408720"/>
          <w:tag w:val="goog_rdk_393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نتیجه</w:t>
          </w:r>
        </w:sdtContent>
      </w:sdt>
      <w:sdt>
        <w:sdtPr>
          <w:id w:val="-1174705839"/>
          <w:tag w:val="goog_rdk_393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191391928"/>
          <w:tag w:val="goog_rdk_393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دیگر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31794053"/>
          <w:tag w:val="goog_rdk_393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1"/>
        </w:rPr>
        <w:t xml:space="preserve">-10 </w:t>
      </w:r>
      <w:sdt>
        <w:sdtPr>
          <w:id w:val="-379353705"/>
          <w:tag w:val="goog_rdk_393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خودکار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11483203"/>
          <w:tag w:val="goog_rdk_393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relevant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ids</w:t>
      </w:r>
      <w:r w:rsidDel="00000000" w:rsidR="00000000" w:rsidRPr="00000000">
        <w:rPr>
          <w:rtl w:val="1"/>
        </w:rPr>
        <w:t xml:space="preserve"> </w:t>
      </w:r>
      <w:sdt>
        <w:sdtPr>
          <w:id w:val="1114410818"/>
          <w:tag w:val="goog_rdk_393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اضافه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142040271"/>
          <w:tag w:val="goog_rdk_393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792935095"/>
          <w:tag w:val="goog_rdk_393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شوند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1792700733"/>
          <w:tag w:val="goog_rdk_393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تعداد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30812996"/>
          <w:tag w:val="goog_rdk_394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صفحات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92180352"/>
          <w:tag w:val="goog_rdk_394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تاحدی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43980794"/>
          <w:tag w:val="goog_rdk_394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مرتبط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62358537"/>
          <w:tag w:val="goog_rdk_394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776684160"/>
          <w:tag w:val="goog_rdk_394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تواند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44050135"/>
          <w:tag w:val="goog_rdk_394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12969626"/>
          <w:tag w:val="goog_rdk_394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82484907"/>
          <w:tag w:val="goog_rdk_394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بیشتر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76093755"/>
          <w:tag w:val="goog_rdk_394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باشد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94738901"/>
          <w:tag w:val="goog_rdk_394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1051516"/>
          <w:tag w:val="goog_rdk_395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تنها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95171049"/>
          <w:tag w:val="goog_rdk_395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بررسی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72438938"/>
          <w:tag w:val="goog_rdk_395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محتوا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91138588"/>
          <w:tag w:val="goog_rdk_395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آن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63650980"/>
          <w:tag w:val="goog_rdk_395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84976983"/>
          <w:tag w:val="goog_rdk_395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تعیین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04482324"/>
          <w:tag w:val="goog_rdk_395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336354519"/>
          <w:tag w:val="goog_rdk_395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کند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56889888"/>
          <w:tag w:val="goog_rdk_395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برچسب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410466126"/>
          <w:tag w:val="goog_rdk_395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گذاری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5120585"/>
          <w:tag w:val="goog_rdk_396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براساس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2894588"/>
          <w:tag w:val="goog_rdk_396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رتبه</w:t>
          </w:r>
        </w:sdtContent>
      </w:sdt>
      <w:sdt>
        <w:sdtPr>
          <w:id w:val="1512239436"/>
          <w:tag w:val="goog_rdk_396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56301014"/>
          <w:tag w:val="goog_rdk_396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خروجی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26720630"/>
          <w:tag w:val="goog_rdk_396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باعث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11522445"/>
          <w:tag w:val="goog_rdk_396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331692686"/>
          <w:tag w:val="goog_rdk_396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34352680"/>
          <w:tag w:val="goog_rdk_396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همان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82076897"/>
          <w:tag w:val="goog_rdk_396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روش</w:t>
          </w:r>
        </w:sdtContent>
      </w:sdt>
      <w:sdt>
        <w:sdtPr>
          <w:id w:val="-705684118"/>
          <w:tag w:val="goog_rdk_396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492225239"/>
          <w:tag w:val="goog_rdk_397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مرجع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83818581"/>
          <w:tag w:val="goog_rdk_397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ارزیابی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70425135"/>
          <w:tag w:val="goog_rdk_397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خود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74562415"/>
          <w:tag w:val="goog_rdk_397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90379987"/>
          <w:tag w:val="goog_rdk_397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تولید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53758539"/>
          <w:tag w:val="goog_rdk_397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کند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5557177"/>
          <w:tag w:val="goog_rdk_397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62718463"/>
          <w:tag w:val="goog_rdk_397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مقایسه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74860193"/>
          <w:tag w:val="goog_rdk_397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قابل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07555108"/>
          <w:tag w:val="goog_rdk_397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اعتماد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82134877"/>
          <w:tag w:val="goog_rdk_398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نباشد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7">
      <w:pPr>
        <w:bidi w:val="1"/>
        <w:rPr/>
      </w:pPr>
      <w:sdt>
        <w:sdtPr>
          <w:id w:val="-188021139"/>
          <w:tag w:val="goog_rdk_398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63611179"/>
          <w:tag w:val="goog_rdk_398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ارزیابی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58876807"/>
          <w:tag w:val="goog_rdk_398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یکتایی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query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sdt>
        <w:sdtPr>
          <w:id w:val="998708780"/>
          <w:tag w:val="goog_rdk_398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628917248"/>
          <w:tag w:val="goog_rdk_398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غیرخالی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979510126"/>
          <w:tag w:val="goog_rdk_398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بودن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79568642"/>
          <w:tag w:val="goog_rdk_398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سؤال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12595501"/>
          <w:tag w:val="goog_rdk_398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00684461"/>
          <w:tag w:val="goog_rdk_398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مرجع</w:t>
          </w:r>
        </w:sdtContent>
      </w:sdt>
      <w:sdt>
        <w:sdtPr>
          <w:id w:val="-772459331"/>
          <w:tag w:val="goog_rdk_399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1702917499"/>
          <w:tag w:val="goog_rdk_399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نبود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49814009"/>
          <w:tag w:val="goog_rdk_399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تکرار</w:t>
          </w:r>
        </w:sdtContent>
      </w:sdt>
      <w:sdt>
        <w:sdtPr>
          <w:id w:val="-546404262"/>
          <w:tag w:val="goog_rdk_399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794925761"/>
          <w:tag w:val="goog_rdk_399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نبود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85168484"/>
          <w:tag w:val="goog_rdk_399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هم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739956256"/>
          <w:tag w:val="goog_rdk_399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پوشانی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00323986"/>
          <w:tag w:val="goog_rdk_399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میان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1"/>
        </w:rPr>
        <w:t xml:space="preserve"> </w:t>
      </w:r>
      <w:sdt>
        <w:sdtPr>
          <w:id w:val="-1766915266"/>
          <w:tag w:val="goog_rdk_399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partial</w:t>
      </w:r>
      <w:r w:rsidDel="00000000" w:rsidR="00000000" w:rsidRPr="00000000">
        <w:rPr>
          <w:rtl w:val="1"/>
        </w:rPr>
        <w:t xml:space="preserve"> </w:t>
      </w:r>
      <w:sdt>
        <w:sdtPr>
          <w:id w:val="-967314681"/>
          <w:tag w:val="goog_rdk_399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00863304"/>
          <w:tag w:val="goog_rdk_400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حضور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48467300"/>
          <w:tag w:val="goog_rdk_400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تمام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101258346"/>
          <w:tag w:val="goog_rdk_400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مرجع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2132890587"/>
          <w:tag w:val="goog_rdk_400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80279087"/>
          <w:tag w:val="goog_rdk_400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corpus</w:t>
      </w:r>
      <w:r w:rsidDel="00000000" w:rsidR="00000000" w:rsidRPr="00000000">
        <w:rPr>
          <w:rtl w:val="1"/>
        </w:rPr>
        <w:t xml:space="preserve"> </w:t>
      </w:r>
      <w:sdt>
        <w:sdtPr>
          <w:id w:val="-589193767"/>
          <w:tag w:val="goog_rdk_400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48379664"/>
          <w:tag w:val="goog_rdk_400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کنترل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35450993"/>
          <w:tag w:val="goog_rdk_400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349137065"/>
          <w:tag w:val="goog_rdk_400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کند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76564973"/>
          <w:tag w:val="goog_rdk_400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57193684"/>
          <w:tag w:val="goog_rdk_401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فیلد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partial</w:t>
      </w:r>
      <w:r w:rsidDel="00000000" w:rsidR="00000000" w:rsidRPr="00000000">
        <w:rPr>
          <w:rtl w:val="1"/>
        </w:rPr>
        <w:t xml:space="preserve"> </w:t>
      </w:r>
      <w:sdt>
        <w:sdtPr>
          <w:id w:val="764149622"/>
          <w:tag w:val="goog_rdk_401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44677982"/>
          <w:tag w:val="goog_rdk_401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ورودی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83118023"/>
          <w:tag w:val="goog_rdk_401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نباشد</w:t>
          </w:r>
        </w:sdtContent>
      </w:sdt>
      <w:sdt>
        <w:sdtPr>
          <w:id w:val="-1371490386"/>
          <w:tag w:val="goog_rdk_401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199949895"/>
          <w:tag w:val="goog_rdk_401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مقدار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79094879"/>
          <w:tag w:val="goog_rdk_401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پیش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882946914"/>
          <w:tag w:val="goog_rdk_401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فرض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76014132"/>
          <w:tag w:val="goog_rdk_401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آن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57051871"/>
          <w:tag w:val="goog_rdk_401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فهرست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17313240"/>
          <w:tag w:val="goog_rdk_402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خالی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33935443"/>
          <w:tag w:val="goog_rdk_402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8">
      <w:pPr>
        <w:pStyle w:val="Heading1"/>
        <w:pageBreakBefore w:val="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۲۱ </w:t>
      </w:r>
      <w:r w:rsidDel="00000000" w:rsidR="00000000" w:rsidRPr="00000000">
        <w:rPr>
          <w:rtl w:val="1"/>
        </w:rPr>
        <w:t xml:space="preserve">فرمول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Recall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۱۰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 </w:t>
      </w:r>
      <w:sdt>
        <w:sdtPr>
          <w:id w:val="1676822848"/>
          <w:tag w:val="goog_rdk_402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مجموعه</w:t>
          </w:r>
        </w:sdtContent>
      </w:sdt>
      <w:sdt>
        <w:sdtPr>
          <w:id w:val="23008102"/>
          <w:tag w:val="goog_rdk_402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1665157406"/>
          <w:tag w:val="goog_rdk_402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صفحات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90620988"/>
          <w:tag w:val="goog_rdk_402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کاملا</w:t>
          </w:r>
        </w:sdtContent>
      </w:sdt>
      <w:sdt>
        <w:sdtPr>
          <w:id w:val="1115868859"/>
          <w:tag w:val="goog_rdk_402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ً </w:t>
          </w:r>
        </w:sdtContent>
      </w:sdt>
      <w:sdt>
        <w:sdtPr>
          <w:id w:val="-661285675"/>
          <w:tag w:val="goog_rdk_402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مرتبط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26576000"/>
          <w:tag w:val="goog_rdk_402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^10 </w:t>
      </w:r>
      <w:sdt>
        <w:sdtPr>
          <w:id w:val="1793831287"/>
          <w:tag w:val="goog_rdk_402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مجموعه</w:t>
          </w:r>
        </w:sdtContent>
      </w:sdt>
      <w:sdt>
        <w:sdtPr>
          <w:id w:val="1840200650"/>
          <w:tag w:val="goog_rdk_403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1350015951"/>
          <w:tag w:val="goog_rdk_403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18414318"/>
          <w:tag w:val="goog_rdk_403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نتیجه</w:t>
          </w:r>
        </w:sdtContent>
      </w:sdt>
      <w:sdt>
        <w:sdtPr>
          <w:id w:val="434477884"/>
          <w:tag w:val="goog_rdk_403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68882513"/>
          <w:tag w:val="goog_rdk_403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اول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40761510"/>
          <w:tag w:val="goog_rdk_403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سؤال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 </w:t>
      </w:r>
      <w:sdt>
        <w:sdtPr>
          <w:id w:val="-2147188356"/>
          <w:tag w:val="goog_rdk_403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Recall</w:t>
      </w:r>
      <w:r w:rsidDel="00000000" w:rsidR="00000000" w:rsidRPr="00000000">
        <w:rPr>
          <w:rtl w:val="1"/>
        </w:rPr>
        <w:t xml:space="preserve">@10 </w:t>
      </w:r>
      <w:sdt>
        <w:sdtPr>
          <w:id w:val="502553802"/>
          <w:tag w:val="goog_rdk_403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نسبت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77122121"/>
          <w:tag w:val="goog_rdk_403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صفحات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78478885"/>
          <w:tag w:val="goog_rdk_403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مرجع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75597094"/>
          <w:tag w:val="goog_rdk_404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بازیابی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729831927"/>
          <w:tag w:val="goog_rdk_404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0757324"/>
          <w:tag w:val="goog_rdk_404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85233628"/>
          <w:tag w:val="goog_rdk_404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همه</w:t>
          </w:r>
        </w:sdtContent>
      </w:sdt>
      <w:sdt>
        <w:sdtPr>
          <w:id w:val="-1878568998"/>
          <w:tag w:val="goog_rdk_404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1269548793"/>
          <w:tag w:val="goog_rdk_404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صفحات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96369615"/>
          <w:tag w:val="goog_rdk_404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مرجع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21534330"/>
          <w:tag w:val="goog_rdk_404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آن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8961599"/>
          <w:tag w:val="goog_rdk_404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سؤال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74064270"/>
          <w:tag w:val="goog_rdk_404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1592248845"/>
          <w:tag w:val="goog_rdk_405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میانگین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39835548"/>
          <w:tag w:val="goog_rdk_405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گزارش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390240417"/>
          <w:tag w:val="goog_rdk_405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96259869"/>
          <w:tag w:val="goog_rdk_405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95835818"/>
          <w:tag w:val="goog_rdk_405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میانگین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Recall</w:t>
      </w:r>
      <w:r w:rsidDel="00000000" w:rsidR="00000000" w:rsidRPr="00000000">
        <w:rPr>
          <w:rtl w:val="1"/>
        </w:rPr>
        <w:t xml:space="preserve"> </w:t>
      </w:r>
      <w:sdt>
        <w:sdtPr>
          <w:id w:val="1094314708"/>
          <w:tag w:val="goog_rdk_405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سؤال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987232379"/>
          <w:tag w:val="goog_rdk_405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97879362"/>
          <w:tag w:val="goog_rdk_405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424739704"/>
          <w:tag w:val="goog_rdk_405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دست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97666569"/>
          <w:tag w:val="goog_rdk_405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432520332"/>
          <w:tag w:val="goog_rdk_406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آید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47082934"/>
          <w:tag w:val="goog_rdk_406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84812784"/>
          <w:tag w:val="goog_rdk_406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6130399"/>
          <w:tag w:val="goog_rdk_406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سؤال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914829910"/>
          <w:tag w:val="goog_rdk_406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75858143"/>
          <w:tag w:val="goog_rdk_406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چندمرجعی</w:t>
          </w:r>
        </w:sdtContent>
      </w:sdt>
      <w:sdt>
        <w:sdtPr>
          <w:id w:val="-1166759381"/>
          <w:tag w:val="goog_rdk_406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1705690506"/>
          <w:tag w:val="goog_rdk_406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الزاما</w:t>
          </w:r>
        </w:sdtContent>
      </w:sdt>
      <w:sdt>
        <w:sdtPr>
          <w:id w:val="-1098606570"/>
          <w:tag w:val="goog_rdk_406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ً </w:t>
          </w:r>
        </w:sdtContent>
      </w:sdt>
      <w:sdt>
        <w:sdtPr>
          <w:id w:val="-1367340091"/>
          <w:tag w:val="goog_rdk_406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79223000"/>
          <w:tag w:val="goog_rdk_407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نسبت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59874751"/>
          <w:tag w:val="goog_rdk_407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کلی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hit</w:t>
      </w:r>
      <w:sdt>
        <w:sdtPr>
          <w:id w:val="-137584487"/>
          <w:tag w:val="goog_rdk_407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1307844"/>
          <w:tag w:val="goog_rdk_407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25483329"/>
          <w:tag w:val="goog_rdk_407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همه</w:t>
          </w:r>
        </w:sdtContent>
      </w:sdt>
      <w:sdt>
        <w:sdtPr>
          <w:id w:val="-1026556514"/>
          <w:tag w:val="goog_rdk_407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619147574"/>
          <w:tag w:val="goog_rdk_407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مرجع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273444195"/>
          <w:tag w:val="goog_rdk_407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79697284"/>
          <w:tag w:val="goog_rdk_407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یکسان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15400414"/>
          <w:tag w:val="goog_rdk_407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نیست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A">
      <w:pPr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517289" cy="594360"/>
            <wp:effectExtent b="0" l="0" r="0" t="0"/>
            <wp:docPr id="4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7289" cy="594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679532" cy="594360"/>
            <wp:effectExtent b="0" l="0" r="0" t="0"/>
            <wp:docPr id="4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9532" cy="594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 </w:t>
      </w:r>
      <w:sdt>
        <w:sdtPr>
          <w:id w:val="-1286712321"/>
          <w:tag w:val="goog_rdk_408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رتبه</w:t>
          </w:r>
        </w:sdtContent>
      </w:sdt>
      <w:sdt>
        <w:sdtPr>
          <w:id w:val="64135450"/>
          <w:tag w:val="goog_rdk_408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311688318"/>
          <w:tag w:val="goog_rdk_408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اولین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7489457"/>
          <w:tag w:val="goog_rdk_408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sdt>
        <w:sdtPr>
          <w:id w:val="1865390789"/>
          <w:tag w:val="goog_rdk_408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1690938499"/>
          <w:tag w:val="goog_rdk_408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مرجع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70574211"/>
          <w:tag w:val="goog_rdk_408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1704632396"/>
          <w:tag w:val="goog_rdk_408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اگر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 </w:t>
      </w:r>
      <w:sdt>
        <w:sdtPr>
          <w:id w:val="-662993776"/>
          <w:tag w:val="goog_rdk_408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حداکثر</w:t>
          </w:r>
        </w:sdtContent>
      </w:sdt>
      <w:sdt>
        <w:sdtPr>
          <w:id w:val="525264392"/>
          <w:tag w:val="goog_rdk_408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 ۱۰ </w:t>
          </w:r>
        </w:sdtContent>
      </w:sdt>
      <w:sdt>
        <w:sdtPr>
          <w:id w:val="-1954473730"/>
          <w:tag w:val="goog_rdk_409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باشد</w:t>
          </w:r>
        </w:sdtContent>
      </w:sdt>
      <w:sdt>
        <w:sdtPr>
          <w:id w:val="-1901888547"/>
          <w:tag w:val="goog_rdk_409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r w:rsidDel="00000000" w:rsidR="00000000" w:rsidRPr="00000000">
        <w:rPr>
          <w:rtl w:val="0"/>
        </w:rPr>
        <w:t xml:space="preserve">RR</w:t>
      </w:r>
      <w:r w:rsidDel="00000000" w:rsidR="00000000" w:rsidRPr="00000000">
        <w:rPr>
          <w:rtl w:val="1"/>
        </w:rPr>
        <w:t xml:space="preserve">@10 </w:t>
      </w:r>
      <w:sdt>
        <w:sdtPr>
          <w:id w:val="1455090854"/>
          <w:tag w:val="goog_rdk_409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برابر</w:t>
          </w:r>
        </w:sdtContent>
      </w:sdt>
      <w:sdt>
        <w:sdtPr>
          <w:id w:val="-1597092877"/>
          <w:tag w:val="goog_rdk_409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 ۱ </w:t>
          </w:r>
        </w:sdtContent>
      </w:sdt>
      <w:sdt>
        <w:sdtPr>
          <w:id w:val="-1624517638"/>
          <w:tag w:val="goog_rdk_409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تقسیم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74510409"/>
          <w:tag w:val="goog_rdk_409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 </w:t>
      </w:r>
      <w:sdt>
        <w:sdtPr>
          <w:id w:val="-1927688629"/>
          <w:tag w:val="goog_rdk_409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1458522857"/>
          <w:tag w:val="goog_rdk_409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05580421"/>
          <w:tag w:val="goog_rdk_409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مرجع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64753888"/>
          <w:tag w:val="goog_rdk_409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23983493"/>
          <w:tag w:val="goog_rdk_410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45990677"/>
          <w:tag w:val="goog_rdk_410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نتیجه</w:t>
          </w:r>
        </w:sdtContent>
      </w:sdt>
      <w:sdt>
        <w:sdtPr>
          <w:id w:val="-107366822"/>
          <w:tag w:val="goog_rdk_410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1879544392"/>
          <w:tag w:val="goog_rdk_410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اول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5529165"/>
          <w:tag w:val="goog_rdk_410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نباشد</w:t>
          </w:r>
        </w:sdtContent>
      </w:sdt>
      <w:sdt>
        <w:sdtPr>
          <w:id w:val="29875594"/>
          <w:tag w:val="goog_rdk_410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r w:rsidDel="00000000" w:rsidR="00000000" w:rsidRPr="00000000">
        <w:rPr>
          <w:rtl w:val="0"/>
        </w:rPr>
        <w:t xml:space="preserve">RR</w:t>
      </w:r>
      <w:r w:rsidDel="00000000" w:rsidR="00000000" w:rsidRPr="00000000">
        <w:rPr>
          <w:rtl w:val="1"/>
        </w:rPr>
        <w:t xml:space="preserve">@10 </w:t>
      </w:r>
      <w:sdt>
        <w:sdtPr>
          <w:id w:val="-1840924178"/>
          <w:tag w:val="goog_rdk_410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57299091"/>
          <w:tag w:val="goog_rdk_410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sdt>
        <w:sdtPr>
          <w:id w:val="518618243"/>
          <w:tag w:val="goog_rdk_410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؛ </w:t>
          </w:r>
        </w:sdtContent>
      </w:sdt>
      <w:sdt>
        <w:sdtPr>
          <w:id w:val="-2088678797"/>
          <w:tag w:val="goog_rdk_410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حتی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62588658"/>
          <w:tag w:val="goog_rdk_411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06447208"/>
          <w:tag w:val="goog_rdk_411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75956325"/>
          <w:tag w:val="goog_rdk_411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رتبه</w:t>
          </w:r>
        </w:sdtContent>
      </w:sdt>
      <w:sdt>
        <w:sdtPr>
          <w:id w:val="-702917754"/>
          <w:tag w:val="goog_rdk_411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۱۹ </w:t>
          </w:r>
        </w:sdtContent>
      </w:sdt>
      <w:sdt>
        <w:sdtPr>
          <w:id w:val="1854309309"/>
          <w:tag w:val="goog_rdk_411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پیدا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50161446"/>
          <w:tag w:val="goog_rdk_411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شود</w:t>
          </w:r>
        </w:sdtContent>
      </w:sdt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@10 </w:t>
      </w:r>
      <w:sdt>
        <w:sdtPr>
          <w:id w:val="-948211245"/>
          <w:tag w:val="goog_rdk_411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میانگین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14852500"/>
          <w:tag w:val="goog_rdk_411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38803647"/>
          <w:tag w:val="goog_rdk_411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مقدار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00259358"/>
          <w:tag w:val="goog_rdk_411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روی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 </w:t>
      </w:r>
      <w:sdt>
        <w:sdtPr>
          <w:id w:val="1079696701"/>
          <w:tag w:val="goog_rdk_412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سؤال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78011372"/>
          <w:tag w:val="goog_rdk_412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2050857947"/>
          <w:tag w:val="goog_rdk_412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18907624"/>
          <w:tag w:val="goog_rdk_412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اجرای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7315825"/>
          <w:tag w:val="goog_rdk_412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فعلی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 </w:t>
      </w:r>
      <w:sdt>
        <w:sdtPr>
          <w:id w:val="1340580302"/>
          <w:tag w:val="goog_rdk_412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برابر</w:t>
          </w:r>
        </w:sdtContent>
      </w:sdt>
      <w:sdt>
        <w:sdtPr>
          <w:id w:val="-513643116"/>
          <w:tag w:val="goog_rdk_412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 ۱۰ </w:t>
          </w:r>
        </w:sdtContent>
      </w:sdt>
      <w:sdt>
        <w:sdtPr>
          <w:id w:val="380325216"/>
          <w:tag w:val="goog_rdk_412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D">
      <w:pPr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284110" cy="594360"/>
            <wp:effectExtent b="0" l="0" r="0" t="0"/>
            <wp:docPr id="4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4110" cy="594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1"/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573792" cy="3749039"/>
            <wp:effectExtent b="0" l="0" r="0" t="0"/>
            <wp:docPr id="4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3792" cy="37490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83" w:lineRule="auto"/>
        <w:ind w:left="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sdt>
        <w:sdtPr>
          <w:id w:val="201688940"/>
          <w:tag w:val="goog_rdk_41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شکل</w:t>
          </w:r>
        </w:sdtContent>
      </w:sdt>
      <w:sdt>
        <w:sdtPr>
          <w:id w:val="2105709809"/>
          <w:tag w:val="goog_rdk_41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 ۲۲  </w:t>
          </w:r>
        </w:sdtContent>
      </w:sdt>
      <w:sdt>
        <w:sdtPr>
          <w:id w:val="1358912480"/>
          <w:tag w:val="goog_rdk_41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کد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2070280083"/>
          <w:tag w:val="goog_rdk_41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محاسبه</w:t>
          </w:r>
        </w:sdtContent>
      </w:sdt>
      <w:sdt>
        <w:sdtPr>
          <w:id w:val="-1084638172"/>
          <w:tag w:val="goog_rdk_41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ٔ </w:t>
          </w:r>
        </w:sdtContent>
      </w:sdt>
      <w:sdt>
        <w:sdtPr>
          <w:id w:val="-155556138"/>
          <w:tag w:val="goog_rdk_4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معیار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627917346"/>
          <w:tag w:val="goog_rdk_4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با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893261962"/>
          <w:tag w:val="goog_rdk_4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برش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ranking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[: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] </w:t>
      </w:r>
      <w:sdt>
        <w:sdtPr>
          <w:id w:val="360923565"/>
          <w:tag w:val="goog_rdk_41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و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559669964"/>
          <w:tag w:val="goog_rdk_41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میانگین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46801872"/>
          <w:tag w:val="goog_rdk_41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روی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501666272"/>
          <w:tag w:val="goog_rdk_4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سؤال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‌</w:t>
      </w:r>
      <w:sdt>
        <w:sdtPr>
          <w:id w:val="-712869028"/>
          <w:tag w:val="goog_rdk_41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ها</w:t>
          </w:r>
        </w:sdtContent>
      </w:sdt>
    </w:p>
    <w:p w:rsidR="00000000" w:rsidDel="00000000" w:rsidP="00000000" w:rsidRDefault="00000000" w:rsidRPr="00000000" w14:paraId="00000150">
      <w:pPr>
        <w:pStyle w:val="Heading1"/>
        <w:pageBreakBefore w:val="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۲۲ </w:t>
      </w:r>
      <w:r w:rsidDel="00000000" w:rsidR="00000000" w:rsidRPr="00000000">
        <w:rPr>
          <w:rtl w:val="1"/>
        </w:rPr>
        <w:t xml:space="preserve">تفسیر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جزئی</w:t>
      </w:r>
    </w:p>
    <w:p w:rsidR="00000000" w:rsidDel="00000000" w:rsidP="00000000" w:rsidRDefault="00000000" w:rsidRPr="00000000" w14:paraId="00000151">
      <w:pPr>
        <w:bidi w:val="1"/>
        <w:rPr/>
      </w:pPr>
      <w:sdt>
        <w:sdtPr>
          <w:id w:val="-260949572"/>
          <w:tag w:val="goog_rdk_414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53551282"/>
          <w:tag w:val="goog_rdk_414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00196463"/>
          <w:tag w:val="goog_rdk_414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مرجع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62782823"/>
          <w:tag w:val="goog_rdk_414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6797424"/>
          <w:tag w:val="goog_rdk_414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371644"/>
          <w:tag w:val="goog_rdk_414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سؤال</w:t>
          </w:r>
        </w:sdtContent>
      </w:sdt>
      <w:sdt>
        <w:sdtPr>
          <w:id w:val="2035822682"/>
          <w:tag w:val="goog_rdk_414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r w:rsidDel="00000000" w:rsidR="00000000" w:rsidRPr="00000000">
        <w:rPr>
          <w:rtl w:val="0"/>
        </w:rPr>
        <w:t xml:space="preserve">Recall</w:t>
      </w:r>
      <w:r w:rsidDel="00000000" w:rsidR="00000000" w:rsidRPr="00000000">
        <w:rPr>
          <w:rtl w:val="1"/>
        </w:rPr>
        <w:t xml:space="preserve">@10 </w:t>
      </w:r>
      <w:sdt>
        <w:sdtPr>
          <w:id w:val="-1416970163"/>
          <w:tag w:val="goog_rdk_414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63869845"/>
          <w:tag w:val="goog_rdk_414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سؤال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24661302"/>
          <w:tag w:val="goog_rdk_415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90738118"/>
          <w:tag w:val="goog_rdk_415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68090088"/>
          <w:tag w:val="goog_rdk_415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92885442"/>
          <w:tag w:val="goog_rdk_415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34299624"/>
          <w:tag w:val="goog_rdk_415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یک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1251825976"/>
          <w:tag w:val="goog_rdk_415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5535066"/>
          <w:tag w:val="goog_rdk_415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همین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20317226"/>
          <w:tag w:val="goog_rdk_415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دلیل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5223424"/>
          <w:tag w:val="goog_rdk_415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66117704"/>
          <w:tag w:val="goog_rdk_415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91241489"/>
          <w:tag w:val="goog_rdk_416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آزمایش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Recall</w:t>
      </w:r>
      <w:r w:rsidDel="00000000" w:rsidR="00000000" w:rsidRPr="00000000">
        <w:rPr>
          <w:rtl w:val="1"/>
        </w:rPr>
        <w:t xml:space="preserve"> </w:t>
      </w:r>
      <w:sdt>
        <w:sdtPr>
          <w:id w:val="-1927084705"/>
          <w:tag w:val="goog_rdk_416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برابر</w:t>
          </w:r>
        </w:sdtContent>
      </w:sdt>
      <w:sdt>
        <w:sdtPr>
          <w:id w:val="85974435"/>
          <w:tag w:val="goog_rdk_416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 ۹۰٪ </w:t>
          </w:r>
        </w:sdtContent>
      </w:sdt>
      <w:sdt>
        <w:sdtPr>
          <w:id w:val="-1206651841"/>
          <w:tag w:val="goog_rdk_416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یعنی</w:t>
          </w:r>
        </w:sdtContent>
      </w:sdt>
      <w:sdt>
        <w:sdtPr>
          <w:id w:val="1553103850"/>
          <w:tag w:val="goog_rdk_416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 ۹ </w:t>
          </w:r>
        </w:sdtContent>
      </w:sdt>
      <w:sdt>
        <w:sdtPr>
          <w:id w:val="1254508879"/>
          <w:tag w:val="goog_rdk_416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سؤال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45786608"/>
          <w:tag w:val="goog_rdk_416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sdt>
        <w:sdtPr>
          <w:id w:val="1268802638"/>
          <w:tag w:val="goog_rdk_416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 ۱۰ </w:t>
          </w:r>
        </w:sdtContent>
      </w:sdt>
      <w:sdt>
        <w:sdtPr>
          <w:id w:val="148232849"/>
          <w:tag w:val="goog_rdk_416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سؤال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hit</w:t>
      </w:r>
      <w:r w:rsidDel="00000000" w:rsidR="00000000" w:rsidRPr="00000000">
        <w:rPr>
          <w:rtl w:val="1"/>
        </w:rPr>
        <w:t xml:space="preserve"> </w:t>
      </w:r>
      <w:sdt>
        <w:sdtPr>
          <w:id w:val="1058025546"/>
          <w:tag w:val="goog_rdk_416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داشته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103780757"/>
          <w:tag w:val="goog_rdk_417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اند</w:t>
          </w:r>
        </w:sdtContent>
      </w:sdt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 </w:t>
      </w:r>
      <w:sdt>
        <w:sdtPr>
          <w:id w:val="383189031"/>
          <w:tag w:val="goog_rdk_417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علاوه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79269796"/>
          <w:tag w:val="goog_rdk_417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32971051"/>
          <w:tag w:val="goog_rdk_417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پیدا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59756214"/>
          <w:tag w:val="goog_rdk_417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63566747"/>
          <w:tag w:val="goog_rdk_417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مرجع</w:t>
          </w:r>
        </w:sdtContent>
      </w:sdt>
      <w:sdt>
        <w:sdtPr>
          <w:id w:val="-1524114087"/>
          <w:tag w:val="goog_rdk_417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1360464309"/>
          <w:tag w:val="goog_rdk_417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نزدیکی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18532696"/>
          <w:tag w:val="goog_rdk_417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آن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53779237"/>
          <w:tag w:val="goog_rdk_417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83180260"/>
          <w:tag w:val="goog_rdk_418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ابتدای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93086326"/>
          <w:tag w:val="goog_rdk_418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فهرست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86836210"/>
          <w:tag w:val="goog_rdk_418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103685976"/>
          <w:tag w:val="goog_rdk_418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77646044"/>
          <w:tag w:val="goog_rdk_418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سنجد</w:t>
          </w:r>
        </w:sdtContent>
      </w:sdt>
      <w:sdt>
        <w:sdtPr>
          <w:id w:val="1377854571"/>
          <w:tag w:val="goog_rdk_418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؛ </w:t>
          </w:r>
        </w:sdtContent>
      </w:sdt>
      <w:sdt>
        <w:sdtPr>
          <w:id w:val="-1949683541"/>
          <w:tag w:val="goog_rdk_418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42734602"/>
          <w:tag w:val="goog_rdk_418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روش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53795651"/>
          <w:tag w:val="goog_rdk_418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Recall</w:t>
      </w:r>
      <w:r w:rsidDel="00000000" w:rsidR="00000000" w:rsidRPr="00000000">
        <w:rPr>
          <w:rtl w:val="1"/>
        </w:rPr>
        <w:t xml:space="preserve"> </w:t>
      </w:r>
      <w:sdt>
        <w:sdtPr>
          <w:id w:val="845019073"/>
          <w:tag w:val="goog_rdk_418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برابر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4785084"/>
          <w:tag w:val="goog_rdk_419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59249712"/>
          <w:tag w:val="goog_rdk_419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توانند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 </w:t>
      </w:r>
      <w:sdt>
        <w:sdtPr>
          <w:id w:val="-1566946859"/>
          <w:tag w:val="goog_rdk_419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متفاوت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59905068"/>
          <w:tag w:val="goog_rdk_419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داشته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78038532"/>
          <w:tag w:val="goog_rdk_419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باشند</w:t>
          </w:r>
        </w:sdtContent>
      </w:sdt>
      <w:r w:rsidDel="00000000" w:rsidR="00000000" w:rsidRPr="00000000">
        <w:rPr>
          <w:rtl w:val="1"/>
        </w:rPr>
        <w:t xml:space="preserve">.</w:t>
      </w:r>
    </w:p>
    <w:tbl>
      <w:tblPr>
        <w:tblStyle w:val="Table6"/>
        <w:bidiVisual w:val="1"/>
        <w:tblW w:w="9720.0" w:type="dxa"/>
        <w:jc w:val="center"/>
        <w:tblLayout w:type="fixed"/>
        <w:tblLook w:val="0400"/>
      </w:tblPr>
      <w:tblGrid>
        <w:gridCol w:w="3240"/>
        <w:gridCol w:w="3240"/>
        <w:gridCol w:w="3240"/>
        <w:tblGridChange w:id="0">
          <w:tblGrid>
            <w:gridCol w:w="3240"/>
            <w:gridCol w:w="3240"/>
            <w:gridCol w:w="324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4ebf1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bidi w:val="1"/>
              <w:spacing w:after="40" w:line="269" w:lineRule="auto"/>
              <w:jc w:val="center"/>
              <w:rPr/>
            </w:pPr>
            <w:sdt>
              <w:sdtPr>
                <w:id w:val="1137409143"/>
                <w:tag w:val="goog_rdk_41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9"/>
                    <w:szCs w:val="19"/>
                    <w:rtl w:val="1"/>
                  </w:rPr>
                  <w:t xml:space="preserve">رتبه</w:t>
                </w:r>
              </w:sdtContent>
            </w:sdt>
            <w:sdt>
              <w:sdtPr>
                <w:id w:val="1797558636"/>
                <w:tag w:val="goog_rdk_41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9"/>
                    <w:szCs w:val="19"/>
                    <w:rtl w:val="1"/>
                  </w:rPr>
                  <w:t xml:space="preserve">ٔ </w:t>
                </w:r>
              </w:sdtContent>
            </w:sdt>
            <w:sdt>
              <w:sdtPr>
                <w:id w:val="-981104389"/>
                <w:tag w:val="goog_rdk_41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9"/>
                    <w:szCs w:val="19"/>
                    <w:rtl w:val="1"/>
                  </w:rPr>
                  <w:t xml:space="preserve">اولین</w:t>
                </w:r>
              </w:sdtContent>
            </w:sdt>
            <w:r w:rsidDel="00000000" w:rsidR="00000000" w:rsidRPr="00000000">
              <w:rPr>
                <w:b w:val="1"/>
                <w:bCs w:val="1"/>
                <w:sz w:val="19"/>
                <w:szCs w:val="19"/>
                <w:rtl w:val="1"/>
              </w:rPr>
              <w:t xml:space="preserve"> </w:t>
            </w:r>
            <w:sdt>
              <w:sdtPr>
                <w:id w:val="1169897681"/>
                <w:tag w:val="goog_rdk_41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9"/>
                    <w:szCs w:val="19"/>
                    <w:rtl w:val="1"/>
                  </w:rPr>
                  <w:t xml:space="preserve">مرجع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4ebf1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bidi w:val="1"/>
              <w:spacing w:after="40" w:line="269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Recall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1"/>
              </w:rPr>
              <w:t xml:space="preserve"> </w:t>
            </w:r>
            <w:sdt>
              <w:sdtPr>
                <w:id w:val="-1055238580"/>
                <w:tag w:val="goog_rdk_41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9"/>
                    <w:szCs w:val="19"/>
                    <w:rtl w:val="1"/>
                  </w:rPr>
                  <w:t xml:space="preserve">با</w:t>
                </w:r>
              </w:sdtContent>
            </w:sdt>
            <w:r w:rsidDel="00000000" w:rsidR="00000000" w:rsidRPr="00000000">
              <w:rPr>
                <w:b w:val="1"/>
                <w:bCs w:val="1"/>
                <w:sz w:val="19"/>
                <w:szCs w:val="19"/>
                <w:rtl w:val="1"/>
              </w:rPr>
              <w:t xml:space="preserve"> </w:t>
            </w:r>
            <w:sdt>
              <w:sdtPr>
                <w:id w:val="1914157752"/>
                <w:tag w:val="goog_rdk_42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9"/>
                    <w:szCs w:val="19"/>
                    <w:rtl w:val="1"/>
                  </w:rPr>
                  <w:t xml:space="preserve">یک</w:t>
                </w:r>
              </w:sdtContent>
            </w:sdt>
            <w:r w:rsidDel="00000000" w:rsidR="00000000" w:rsidRPr="00000000">
              <w:rPr>
                <w:b w:val="1"/>
                <w:bCs w:val="1"/>
                <w:sz w:val="19"/>
                <w:szCs w:val="19"/>
                <w:rtl w:val="1"/>
              </w:rPr>
              <w:t xml:space="preserve"> </w:t>
            </w:r>
            <w:sdt>
              <w:sdtPr>
                <w:id w:val="2109413554"/>
                <w:tag w:val="goog_rdk_42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9"/>
                    <w:szCs w:val="19"/>
                    <w:rtl w:val="1"/>
                  </w:rPr>
                  <w:t xml:space="preserve">مرجع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4ebf1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40" w:line="269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RR@10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bidi w:val="1"/>
              <w:spacing w:after="40" w:line="269" w:lineRule="auto"/>
              <w:jc w:val="center"/>
              <w:rPr/>
            </w:pPr>
            <w:sdt>
              <w:sdtPr>
                <w:id w:val="335009327"/>
                <w:tag w:val="goog_rdk_42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bidi w:val="1"/>
              <w:spacing w:after="40" w:line="269" w:lineRule="auto"/>
              <w:rPr/>
            </w:pPr>
            <w:sdt>
              <w:sdtPr>
                <w:id w:val="-2020283336"/>
                <w:tag w:val="goog_rdk_42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bidi w:val="1"/>
              <w:spacing w:after="40" w:line="269" w:lineRule="auto"/>
              <w:rPr/>
            </w:pPr>
            <w:sdt>
              <w:sdtPr>
                <w:id w:val="-83511329"/>
                <w:tag w:val="goog_rdk_42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7f9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bidi w:val="1"/>
              <w:spacing w:after="40" w:line="269" w:lineRule="auto"/>
              <w:jc w:val="center"/>
              <w:rPr/>
            </w:pPr>
            <w:sdt>
              <w:sdtPr>
                <w:id w:val="1027943070"/>
                <w:tag w:val="goog_rdk_42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7f9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bidi w:val="1"/>
              <w:spacing w:after="40" w:line="269" w:lineRule="auto"/>
              <w:rPr/>
            </w:pPr>
            <w:sdt>
              <w:sdtPr>
                <w:id w:val="1380596289"/>
                <w:tag w:val="goog_rdk_42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7f9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bidi w:val="1"/>
              <w:spacing w:after="40" w:line="269" w:lineRule="auto"/>
              <w:rPr/>
            </w:pPr>
            <w:sdt>
              <w:sdtPr>
                <w:id w:val="666867320"/>
                <w:tag w:val="goog_rdk_42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۰٫۵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bidi w:val="1"/>
              <w:spacing w:after="40" w:line="269" w:lineRule="auto"/>
              <w:jc w:val="center"/>
              <w:rPr/>
            </w:pPr>
            <w:sdt>
              <w:sdtPr>
                <w:id w:val="1120780765"/>
                <w:tag w:val="goog_rdk_42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bidi w:val="1"/>
              <w:spacing w:after="40" w:line="269" w:lineRule="auto"/>
              <w:rPr/>
            </w:pPr>
            <w:sdt>
              <w:sdtPr>
                <w:id w:val="442676073"/>
                <w:tag w:val="goog_rdk_42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bidi w:val="1"/>
              <w:spacing w:after="40" w:line="269" w:lineRule="auto"/>
              <w:rPr/>
            </w:pPr>
            <w:sdt>
              <w:sdtPr>
                <w:id w:val="1995319213"/>
                <w:tag w:val="goog_rdk_42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۰٫۲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7f9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bidi w:val="1"/>
              <w:spacing w:after="40" w:line="269" w:lineRule="auto"/>
              <w:jc w:val="center"/>
              <w:rPr/>
            </w:pPr>
            <w:sdt>
              <w:sdtPr>
                <w:id w:val="1206379140"/>
                <w:tag w:val="goog_rdk_42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7f9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bidi w:val="1"/>
              <w:spacing w:after="40" w:line="269" w:lineRule="auto"/>
              <w:rPr/>
            </w:pPr>
            <w:sdt>
              <w:sdtPr>
                <w:id w:val="425945446"/>
                <w:tag w:val="goog_rdk_42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7f9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bidi w:val="1"/>
              <w:spacing w:after="40" w:line="269" w:lineRule="auto"/>
              <w:rPr/>
            </w:pPr>
            <w:sdt>
              <w:sdtPr>
                <w:id w:val="497160568"/>
                <w:tag w:val="goog_rdk_42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۰٫۱۱۱۱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bidi w:val="1"/>
              <w:spacing w:after="40" w:line="269" w:lineRule="auto"/>
              <w:jc w:val="center"/>
              <w:rPr/>
            </w:pPr>
            <w:sdt>
              <w:sdtPr>
                <w:id w:val="877924041"/>
                <w:tag w:val="goog_rdk_42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۱۹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bidi w:val="1"/>
              <w:spacing w:after="40" w:line="269" w:lineRule="auto"/>
              <w:rPr/>
            </w:pPr>
            <w:sdt>
              <w:sdtPr>
                <w:id w:val="-631827957"/>
                <w:tag w:val="goog_rdk_42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bidi w:val="1"/>
              <w:spacing w:after="40" w:line="269" w:lineRule="auto"/>
              <w:rPr/>
            </w:pPr>
            <w:sdt>
              <w:sdtPr>
                <w:id w:val="-2055898310"/>
                <w:tag w:val="goog_rdk_42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rPr/>
      </w:pPr>
      <w:sdt>
        <w:sdtPr>
          <w:id w:val="-701697179"/>
          <w:tag w:val="goog_rdk_421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87414599"/>
          <w:tag w:val="goog_rdk_421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مرجع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055254160"/>
          <w:tag w:val="goog_rdk_421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71730372"/>
          <w:tag w:val="goog_rdk_422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جزئی</w:t>
          </w:r>
        </w:sdtContent>
      </w:sdt>
      <w:sdt>
        <w:sdtPr>
          <w:id w:val="1815776927"/>
          <w:tag w:val="goog_rdk_422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164958518"/>
          <w:tag w:val="goog_rdk_422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27496962"/>
          <w:tag w:val="goog_rdk_422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معیار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07953831"/>
          <w:tag w:val="goog_rdk_422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مکمل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77969726"/>
          <w:tag w:val="goog_rdk_422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8829212"/>
          <w:tag w:val="goog_rdk_422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روی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27401783"/>
          <w:tag w:val="goog_rdk_422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اجتماع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15241282"/>
          <w:tag w:val="goog_rdk_422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صفحات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83389576"/>
          <w:tag w:val="goog_rdk_422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کامل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10951864"/>
          <w:tag w:val="goog_rdk_423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55343223"/>
          <w:tag w:val="goog_rdk_423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جزئی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09049651"/>
          <w:tag w:val="goog_rdk_423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محاسبه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19244091"/>
          <w:tag w:val="goog_rdk_423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130674047"/>
          <w:tag w:val="goog_rdk_423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کند</w:t>
          </w:r>
        </w:sdtContent>
      </w:sdt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 </w:t>
      </w:r>
      <w:sdt>
        <w:sdtPr>
          <w:id w:val="1621032688"/>
          <w:tag w:val="goog_rdk_423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فهرست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89769726"/>
          <w:tag w:val="goog_rdk_423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برچسب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347157213"/>
          <w:tag w:val="goog_rdk_423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14489290"/>
          <w:tag w:val="goog_rdk_423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جزئی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92190899"/>
          <w:tag w:val="goog_rdk_423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 </w:t>
      </w:r>
      <w:sdt>
        <w:sdtPr>
          <w:id w:val="-1000683239"/>
          <w:tag w:val="goog_rdk_424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مجموعه</w:t>
          </w:r>
        </w:sdtContent>
      </w:sdt>
      <w:sdt>
        <w:sdtPr>
          <w:id w:val="-443607482"/>
          <w:tag w:val="goog_rdk_424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1701337564"/>
          <w:tag w:val="goog_rdk_424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پذیرفته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523329094"/>
          <w:tag w:val="goog_rdk_424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42484100"/>
          <w:tag w:val="goog_rdk_424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1052999546"/>
          <w:tag w:val="goog_rdk_424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46564956"/>
          <w:tag w:val="goog_rdk_424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95883988"/>
          <w:tag w:val="goog_rdk_424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معیار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05866118"/>
          <w:tag w:val="goog_rdk_424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مکمل</w:t>
          </w:r>
        </w:sdtContent>
      </w:sdt>
      <w:sdt>
        <w:sdtPr>
          <w:id w:val="1527470532"/>
          <w:tag w:val="goog_rdk_424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749998875"/>
          <w:tag w:val="goog_rdk_425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5578945"/>
          <w:tag w:val="goog_rdk_425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عضو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69028439"/>
          <w:tag w:val="goog_rdk_425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اجتماع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72134555"/>
          <w:tag w:val="goog_rdk_425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611460302"/>
          <w:tag w:val="goog_rdk_425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صورت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63243720"/>
          <w:tag w:val="goog_rdk_425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دودویی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93514681"/>
          <w:tag w:val="goog_rdk_425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پذیرفته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93027001"/>
          <w:tag w:val="goog_rdk_425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2003273054"/>
          <w:tag w:val="goog_rdk_425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36735327"/>
          <w:tag w:val="goog_rdk_425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06164372"/>
          <w:tag w:val="goog_rdk_426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وزن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97036469"/>
          <w:tag w:val="goog_rdk_426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درجه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463841864"/>
          <w:tag w:val="goog_rdk_426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بندی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52189437"/>
          <w:tag w:val="goog_rdk_426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شده</w:t>
          </w:r>
        </w:sdtContent>
      </w:sdt>
      <w:sdt>
        <w:sdtPr>
          <w:id w:val="488379711"/>
          <w:tag w:val="goog_rdk_426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1845614223"/>
          <w:tag w:val="goog_rdk_426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جدا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32883555"/>
          <w:tag w:val="goog_rdk_426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ندارد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1448783823"/>
          <w:tag w:val="goog_rdk_426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معیار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16049177"/>
          <w:tag w:val="goog_rdk_426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اصلی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91721944"/>
          <w:tag w:val="goog_rdk_426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همچنان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20858695"/>
          <w:tag w:val="goog_rdk_427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فقط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32206977"/>
          <w:tag w:val="goog_rdk_427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74292820"/>
          <w:tag w:val="goog_rdk_427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صفحات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12736365"/>
          <w:tag w:val="goog_rdk_427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کاملا</w:t>
          </w:r>
        </w:sdtContent>
      </w:sdt>
      <w:sdt>
        <w:sdtPr>
          <w:id w:val="-1171902092"/>
          <w:tag w:val="goog_rdk_427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ً </w:t>
          </w:r>
        </w:sdtContent>
      </w:sdt>
      <w:sdt>
        <w:sdtPr>
          <w:id w:val="103026714"/>
          <w:tag w:val="goog_rdk_427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مرتبط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108252213"/>
          <w:tag w:val="goog_rdk_427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گزارش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61807788"/>
          <w:tag w:val="goog_rdk_427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806067636"/>
          <w:tag w:val="goog_rdk_427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شود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6">
      <w:pPr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951940" cy="594360"/>
            <wp:effectExtent b="0" l="0" r="0" t="0"/>
            <wp:docPr id="5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1940" cy="594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rPr/>
      </w:pPr>
      <w:sdt>
        <w:sdtPr>
          <w:id w:val="315026185"/>
          <w:tag w:val="goog_rdk_427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چون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 </w:t>
      </w:r>
      <w:sdt>
        <w:sdtPr>
          <w:id w:val="759019426"/>
          <w:tag w:val="goog_rdk_428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81456703"/>
          <w:tag w:val="goog_rdk_428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همه</w:t>
          </w:r>
        </w:sdtContent>
      </w:sdt>
      <w:sdt>
        <w:sdtPr>
          <w:id w:val="-559994380"/>
          <w:tag w:val="goog_rdk_428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208920208"/>
          <w:tag w:val="goog_rdk_428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سؤال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204123001"/>
          <w:tag w:val="goog_rdk_428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50840550"/>
          <w:tag w:val="goog_rdk_428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فعلی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35577662"/>
          <w:tag w:val="goog_rdk_428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خالی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08531820"/>
          <w:tag w:val="goog_rdk_428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sdt>
        <w:sdtPr>
          <w:id w:val="-325666724"/>
          <w:tag w:val="goog_rdk_428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295194418"/>
          <w:tag w:val="goog_rdk_428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معیار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68514530"/>
          <w:tag w:val="goog_rdk_429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مکمل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55265491"/>
          <w:tag w:val="goog_rdk_429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14975293"/>
          <w:tag w:val="goog_rdk_429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معیار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77689169"/>
          <w:tag w:val="goog_rdk_429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اصلی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1200006"/>
          <w:tag w:val="goog_rdk_429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برابر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80945"/>
          <w:tag w:val="goog_rdk_429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269830198"/>
          <w:tag w:val="goog_rdk_429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1621439202"/>
          <w:tag w:val="goog_rdk_429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98239153"/>
          <w:tag w:val="goog_rdk_429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بعدها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partial</w:t>
      </w:r>
      <w:r w:rsidDel="00000000" w:rsidR="00000000" w:rsidRPr="00000000">
        <w:rPr>
          <w:rtl w:val="1"/>
        </w:rPr>
        <w:t xml:space="preserve"> </w:t>
      </w:r>
      <w:sdt>
        <w:sdtPr>
          <w:id w:val="358692503"/>
          <w:tag w:val="goog_rdk_429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اضافه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26081589"/>
          <w:tag w:val="goog_rdk_430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شود</w:t>
          </w:r>
        </w:sdtContent>
      </w:sdt>
      <w:sdt>
        <w:sdtPr>
          <w:id w:val="-1351095264"/>
          <w:tag w:val="goog_rdk_430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r w:rsidDel="00000000" w:rsidR="00000000" w:rsidRPr="00000000">
        <w:rPr>
          <w:rtl w:val="0"/>
        </w:rPr>
        <w:t xml:space="preserve">Recall</w:t>
      </w:r>
      <w:r w:rsidDel="00000000" w:rsidR="00000000" w:rsidRPr="00000000">
        <w:rPr>
          <w:rtl w:val="1"/>
        </w:rPr>
        <w:t xml:space="preserve"> </w:t>
      </w:r>
      <w:sdt>
        <w:sdtPr>
          <w:id w:val="-329264549"/>
          <w:tag w:val="goog_rdk_430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مکمل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95333991"/>
          <w:tag w:val="goog_rdk_430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لزوما</w:t>
          </w:r>
        </w:sdtContent>
      </w:sdt>
      <w:sdt>
        <w:sdtPr>
          <w:id w:val="1445283037"/>
          <w:tag w:val="goog_rdk_430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ً </w:t>
          </w:r>
        </w:sdtContent>
      </w:sdt>
      <w:sdt>
        <w:sdtPr>
          <w:id w:val="1219564467"/>
          <w:tag w:val="goog_rdk_430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بیشتر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95248284"/>
          <w:tag w:val="goog_rdk_430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501404965"/>
          <w:tag w:val="goog_rdk_430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شود</w:t>
          </w:r>
        </w:sdtContent>
      </w:sdt>
      <w:sdt>
        <w:sdtPr>
          <w:id w:val="1398243259"/>
          <w:tag w:val="goog_rdk_430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؛ </w:t>
          </w:r>
        </w:sdtContent>
      </w:sdt>
      <w:sdt>
        <w:sdtPr>
          <w:id w:val="1987957186"/>
          <w:tag w:val="goog_rdk_430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مخرج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68454924"/>
          <w:tag w:val="goog_rdk_431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آن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95843352"/>
          <w:tag w:val="goog_rdk_431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18646382"/>
          <w:tag w:val="goog_rdk_431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|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| </w:t>
      </w:r>
      <w:sdt>
        <w:sdtPr>
          <w:id w:val="708967218"/>
          <w:tag w:val="goog_rdk_431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 |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| </w:t>
      </w:r>
      <w:sdt>
        <w:sdtPr>
          <w:id w:val="490714608"/>
          <w:tag w:val="goog_rdk_431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افزایش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67702664"/>
          <w:tag w:val="goog_rdk_431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پیدا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61267500"/>
          <w:tag w:val="goog_rdk_431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325466327"/>
          <w:tag w:val="goog_rdk_431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کند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981621701"/>
          <w:tag w:val="goog_rdk_431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21361841"/>
          <w:tag w:val="goog_rdk_431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ارزیابی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87778294"/>
          <w:tag w:val="goog_rdk_432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درجه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100229046"/>
          <w:tag w:val="goog_rdk_432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بندی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724731596"/>
          <w:tag w:val="goog_rdk_432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شده</w:t>
          </w:r>
        </w:sdtContent>
      </w:sdt>
      <w:sdt>
        <w:sdtPr>
          <w:id w:val="23487856"/>
          <w:tag w:val="goog_rdk_432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1985640167"/>
          <w:tag w:val="goog_rdk_432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کامل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94350510"/>
          <w:tag w:val="goog_rdk_432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81602886"/>
          <w:tag w:val="goog_rdk_432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جزئی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534539"/>
          <w:tag w:val="goog_rdk_432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951816516"/>
          <w:tag w:val="goog_rdk_432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توان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19379743"/>
          <w:tag w:val="goog_rdk_432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85176835"/>
          <w:tag w:val="goog_rdk_433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مرحله</w:t>
          </w:r>
        </w:sdtContent>
      </w:sdt>
      <w:sdt>
        <w:sdtPr>
          <w:id w:val="1289046517"/>
          <w:tag w:val="goog_rdk_433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1516376043"/>
          <w:tag w:val="goog_rdk_433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بعد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1"/>
        </w:rPr>
        <w:t xml:space="preserve"> </w:t>
      </w:r>
      <w:sdt>
        <w:sdtPr>
          <w:id w:val="-1882631412"/>
          <w:tag w:val="goog_rdk_433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82913775"/>
          <w:tag w:val="goog_rdk_433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افزود</w:t>
          </w:r>
        </w:sdtContent>
      </w:sdt>
      <w:sdt>
        <w:sdtPr>
          <w:id w:val="-1192852948"/>
          <w:tag w:val="goog_rdk_433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457155623"/>
          <w:tag w:val="goog_rdk_433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اما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98617596"/>
          <w:tag w:val="goog_rdk_433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46037815"/>
          <w:tag w:val="goog_rdk_433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60898084"/>
          <w:tag w:val="goog_rdk_433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مرحله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28688271"/>
          <w:tag w:val="goog_rdk_434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معیار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08743435"/>
          <w:tag w:val="goog_rdk_434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توافق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406910509"/>
          <w:tag w:val="goog_rdk_434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شده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Recall</w:t>
      </w:r>
      <w:r w:rsidDel="00000000" w:rsidR="00000000" w:rsidRPr="00000000">
        <w:rPr>
          <w:rtl w:val="1"/>
        </w:rPr>
        <w:t xml:space="preserve">@10 </w:t>
      </w:r>
      <w:sdt>
        <w:sdtPr>
          <w:id w:val="570631883"/>
          <w:tag w:val="goog_rdk_434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@10 </w:t>
      </w:r>
      <w:sdt>
        <w:sdtPr>
          <w:id w:val="848659073"/>
          <w:tag w:val="goog_rdk_434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بود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8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قطعه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مشترک</w:t>
      </w:r>
    </w:p>
    <w:p w:rsidR="00000000" w:rsidDel="00000000" w:rsidP="00000000" w:rsidRDefault="00000000" w:rsidRPr="00000000" w14:paraId="0000016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ids = ranking[:K]</w:t>
      </w:r>
    </w:p>
    <w:p w:rsidR="00000000" w:rsidDel="00000000" w:rsidP="00000000" w:rsidRDefault="00000000" w:rsidRPr="00000000" w14:paraId="0000016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ranks = [i for i, pid in enumerate(ids, 1)</w:t>
      </w:r>
    </w:p>
    <w:p w:rsidR="00000000" w:rsidDel="00000000" w:rsidP="00000000" w:rsidRDefault="00000000" w:rsidRPr="00000000" w14:paraId="0000016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 if pid in references]</w:t>
      </w:r>
    </w:p>
    <w:p w:rsidR="00000000" w:rsidDel="00000000" w:rsidP="00000000" w:rsidRDefault="00000000" w:rsidRPr="00000000" w14:paraId="0000016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recall = len(references &amp; set(ids)) / len(references)</w:t>
      </w:r>
    </w:p>
    <w:p w:rsidR="00000000" w:rsidDel="00000000" w:rsidP="00000000" w:rsidRDefault="00000000" w:rsidRPr="00000000" w14:paraId="0000016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rr = 1.0 / min(ranks) if ranks else 0.0</w:t>
      </w:r>
    </w:p>
    <w:p w:rsidR="00000000" w:rsidDel="00000000" w:rsidP="00000000" w:rsidRDefault="00000000" w:rsidRPr="00000000" w14:paraId="0000016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full = metrics(ranking, question['relevant_page_ids'])</w:t>
      </w:r>
    </w:p>
    <w:p w:rsidR="00000000" w:rsidDel="00000000" w:rsidP="00000000" w:rsidRDefault="00000000" w:rsidRPr="00000000" w14:paraId="0000016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accepted = metrics(</w:t>
      </w:r>
    </w:p>
    <w:p w:rsidR="00000000" w:rsidDel="00000000" w:rsidP="00000000" w:rsidRDefault="00000000" w:rsidRPr="00000000" w14:paraId="0000017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ranking,</w:t>
      </w:r>
    </w:p>
    <w:p w:rsidR="00000000" w:rsidDel="00000000" w:rsidP="00000000" w:rsidRDefault="00000000" w:rsidRPr="00000000" w14:paraId="0000017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question['relevant_page_ids'] +</w:t>
      </w:r>
    </w:p>
    <w:p w:rsidR="00000000" w:rsidDel="00000000" w:rsidP="00000000" w:rsidRDefault="00000000" w:rsidRPr="00000000" w14:paraId="0000017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question['per_relevant_page_ids']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bidi w:val="1"/>
        <w:rPr/>
      </w:pPr>
      <w:sdt>
        <w:sdtPr>
          <w:id w:val="80837764"/>
          <w:tag w:val="goog_rdk_434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مراجع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05602884"/>
          <w:tag w:val="goog_rdk_434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فاقد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18404343"/>
          <w:tag w:val="goog_rdk_434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متن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68200387"/>
          <w:tag w:val="goog_rdk_434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44740548"/>
          <w:tag w:val="goog_rdk_434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مخرج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129513747"/>
          <w:tag w:val="goog_rdk_435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معیار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sdt>
        <w:sdtPr>
          <w:id w:val="1475984424"/>
          <w:tag w:val="goog_rdk_435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حذف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32416647"/>
          <w:tag w:val="goog_rdk_435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432272957"/>
          <w:tag w:val="goog_rdk_435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شوند</w:t>
          </w:r>
        </w:sdtContent>
      </w:sdt>
      <w:sdt>
        <w:sdtPr>
          <w:id w:val="-1701605684"/>
          <w:tag w:val="goog_rdk_435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؛ </w:t>
          </w:r>
        </w:sdtContent>
      </w:sdt>
      <w:sdt>
        <w:sdtPr>
          <w:id w:val="-608659907"/>
          <w:tag w:val="goog_rdk_435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محدودیت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74901361"/>
          <w:tag w:val="goog_rdk_435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استخراج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12295064"/>
          <w:tag w:val="goog_rdk_435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متن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94252735"/>
          <w:tag w:val="goog_rdk_435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بخشی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94563298"/>
          <w:tag w:val="goog_rdk_435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92564423"/>
          <w:tag w:val="goog_rdk_436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عملکرد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66741649"/>
          <w:tag w:val="goog_rdk_436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همان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44982155"/>
          <w:tag w:val="goog_rdk_436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مسیر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56085749"/>
          <w:tag w:val="goog_rdk_436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727030071"/>
          <w:tag w:val="goog_rdk_436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حذف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96357746"/>
          <w:tag w:val="goog_rdk_436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چنین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83786531"/>
          <w:tag w:val="goog_rdk_436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مرجع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617694275"/>
          <w:tag w:val="goog_rdk_436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هایی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11564404"/>
          <w:tag w:val="goog_rdk_436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فقط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06607339"/>
          <w:tag w:val="goog_rdk_436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50965090"/>
          <w:tag w:val="goog_rdk_437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54701616"/>
          <w:tag w:val="goog_rdk_437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روش</w:t>
          </w:r>
        </w:sdtContent>
      </w:sdt>
      <w:sdt>
        <w:sdtPr>
          <w:id w:val="132957557"/>
          <w:tag w:val="goog_rdk_437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1470063306"/>
          <w:tag w:val="goog_rdk_437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مجموعه</w:t>
          </w:r>
        </w:sdtContent>
      </w:sdt>
      <w:sdt>
        <w:sdtPr>
          <w:id w:val="-219214357"/>
          <w:tag w:val="goog_rdk_437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520230899"/>
          <w:tag w:val="goog_rdk_437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ارزیابی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93643927"/>
          <w:tag w:val="goog_rdk_437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56766567"/>
          <w:tag w:val="goog_rdk_437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متفاوت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08231540"/>
          <w:tag w:val="goog_rdk_437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57171175"/>
          <w:tag w:val="goog_rdk_437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مقایسه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19403880"/>
          <w:tag w:val="goog_rdk_438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66222030"/>
          <w:tag w:val="goog_rdk_438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خوش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740151559"/>
          <w:tag w:val="goog_rdk_438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بینانه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53719869"/>
          <w:tag w:val="goog_rdk_438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090557053"/>
          <w:tag w:val="goog_rdk_438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کرد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6">
      <w:pPr>
        <w:pStyle w:val="Heading1"/>
        <w:pageBreakBefore w:val="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۲۳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</w:p>
    <w:p w:rsidR="00000000" w:rsidDel="00000000" w:rsidP="00000000" w:rsidRDefault="00000000" w:rsidRPr="00000000" w14:paraId="00000177">
      <w:pPr>
        <w:bidi w:val="1"/>
        <w:rPr/>
      </w:pPr>
      <w:sdt>
        <w:sdtPr>
          <w:id w:val="1997193544"/>
          <w:tag w:val="goog_rdk_438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جدول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04854291"/>
          <w:tag w:val="goog_rdk_438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نهایی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73102304"/>
          <w:tag w:val="goog_rdk_438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4569406"/>
          <w:tag w:val="goog_rdk_438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اجرای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29462477"/>
          <w:tag w:val="goog_rdk_438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مشترک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evaluate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fa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compare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1"/>
        </w:rPr>
        <w:t xml:space="preserve"> </w:t>
      </w:r>
      <w:sdt>
        <w:sdtPr>
          <w:id w:val="1907754790"/>
          <w:tag w:val="goog_rdk_439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919280917"/>
          <w:tag w:val="goog_rdk_439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دست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76570766"/>
          <w:tag w:val="goog_rdk_439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آمد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1562026990"/>
          <w:tag w:val="goog_rdk_439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همان</w:t>
          </w:r>
        </w:sdtContent>
      </w:sdt>
      <w:sdt>
        <w:sdtPr>
          <w:id w:val="-159229981"/>
          <w:tag w:val="goog_rdk_439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 ۱۰ </w:t>
          </w:r>
        </w:sdtContent>
      </w:sdt>
      <w:sdt>
        <w:sdtPr>
          <w:id w:val="366908261"/>
          <w:tag w:val="goog_rdk_439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سؤال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55628961"/>
          <w:tag w:val="goog_rdk_439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37393006"/>
          <w:tag w:val="goog_rdk_439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همان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embedding</w:t>
      </w:r>
      <w:r w:rsidDel="00000000" w:rsidR="00000000" w:rsidRPr="00000000">
        <w:rPr>
          <w:rtl w:val="1"/>
        </w:rPr>
        <w:t xml:space="preserve"> </w:t>
      </w:r>
      <w:sdt>
        <w:sdtPr>
          <w:id w:val="194358194"/>
          <w:tag w:val="goog_rdk_439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تصویری</w:t>
          </w:r>
        </w:sdtContent>
      </w:sdt>
      <w:sdt>
        <w:sdtPr>
          <w:id w:val="-892282016"/>
          <w:tag w:val="goog_rdk_439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 ۲۰۴۸ </w:t>
          </w:r>
        </w:sdtContent>
      </w:sdt>
      <w:sdt>
        <w:sdtPr>
          <w:id w:val="1192014378"/>
          <w:tag w:val="goog_rdk_440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مبنای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14947934"/>
          <w:tag w:val="goog_rdk_440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شاخه</w:t>
          </w:r>
        </w:sdtContent>
      </w:sdt>
      <w:sdt>
        <w:sdtPr>
          <w:id w:val="793511457"/>
          <w:tag w:val="goog_rdk_440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r w:rsidDel="00000000" w:rsidR="00000000" w:rsidRPr="00000000">
        <w:rPr>
          <w:rtl w:val="0"/>
        </w:rPr>
        <w:t xml:space="preserve">ColQwen</w:t>
      </w:r>
      <w:r w:rsidDel="00000000" w:rsidR="00000000" w:rsidRPr="00000000">
        <w:rPr>
          <w:rtl w:val="1"/>
        </w:rPr>
        <w:t xml:space="preserve">2 </w:t>
      </w:r>
      <w:sdt>
        <w:sdtPr>
          <w:id w:val="2002175080"/>
          <w:tag w:val="goog_rdk_440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12793085"/>
          <w:tag w:val="goog_rdk_440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نامزدسازی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61942590"/>
          <w:tag w:val="goog_rdk_440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تصویری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1"/>
        </w:rPr>
        <w:t xml:space="preserve"> </w:t>
      </w:r>
      <w:sdt>
        <w:sdtPr>
          <w:id w:val="-371944885"/>
          <w:tag w:val="goog_rdk_440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بودند</w:t>
          </w:r>
        </w:sdtContent>
      </w:sdt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sdt>
        <w:sdtPr>
          <w:id w:val="-734707908"/>
          <w:tag w:val="goog_rdk_440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20950385"/>
          <w:tag w:val="goog_rdk_440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همه</w:t>
          </w:r>
        </w:sdtContent>
      </w:sdt>
      <w:sdt>
        <w:sdtPr>
          <w:id w:val="-660442993"/>
          <w:tag w:val="goog_rdk_440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2141924820"/>
          <w:tag w:val="goog_rdk_441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روش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344206253"/>
          <w:tag w:val="goog_rdk_441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845761"/>
          <w:tag w:val="goog_rdk_441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برابر</w:t>
          </w:r>
        </w:sdtContent>
      </w:sdt>
      <w:sdt>
        <w:sdtPr>
          <w:id w:val="1000069969"/>
          <w:tag w:val="goog_rdk_441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 ۱۰ </w:t>
          </w:r>
        </w:sdtContent>
      </w:sdt>
      <w:sdt>
        <w:sdtPr>
          <w:id w:val="-188169404"/>
          <w:tag w:val="goog_rdk_441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بود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40067527"/>
          <w:tag w:val="goog_rdk_441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68856151"/>
          <w:tag w:val="goog_rdk_441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برابری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 </w:t>
      </w:r>
      <w:sdt>
        <w:sdtPr>
          <w:id w:val="164654443"/>
          <w:tag w:val="goog_rdk_441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11719180"/>
          <w:tag w:val="goog_rdk_441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ترتیب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93279365"/>
          <w:tag w:val="goog_rdk_441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صعودی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5059971"/>
          <w:tag w:val="goog_rdk_442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شناسه</w:t>
          </w:r>
        </w:sdtContent>
      </w:sdt>
      <w:sdt>
        <w:sdtPr>
          <w:id w:val="-166895314"/>
          <w:tag w:val="goog_rdk_442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1713400000"/>
          <w:tag w:val="goog_rdk_442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81101384"/>
          <w:tag w:val="goog_rdk_442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شکسته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38813742"/>
          <w:tag w:val="goog_rdk_442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</w:t>
          </w:r>
        </w:sdtContent>
      </w:sdt>
      <w:r w:rsidDel="00000000" w:rsidR="00000000" w:rsidRPr="00000000">
        <w:rPr>
          <w:rtl w:val="1"/>
        </w:rPr>
        <w:t xml:space="preserve">.</w:t>
      </w:r>
    </w:p>
    <w:tbl>
      <w:tblPr>
        <w:tblStyle w:val="Table7"/>
        <w:tblW w:w="9720.0" w:type="dxa"/>
        <w:jc w:val="center"/>
        <w:tblLayout w:type="fixed"/>
        <w:tblLook w:val="0400"/>
      </w:tblPr>
      <w:tblGrid>
        <w:gridCol w:w="3240"/>
        <w:gridCol w:w="3240"/>
        <w:gridCol w:w="3240"/>
        <w:tblGridChange w:id="0">
          <w:tblGrid>
            <w:gridCol w:w="3240"/>
            <w:gridCol w:w="3240"/>
            <w:gridCol w:w="324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4ebf1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40" w:line="269" w:lineRule="auto"/>
              <w:jc w:val="center"/>
              <w:rPr/>
            </w:pPr>
            <w:sdt>
              <w:sdtPr>
                <w:id w:val="1251259205"/>
                <w:tag w:val="goog_rdk_44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9"/>
                    <w:szCs w:val="19"/>
                    <w:rtl w:val="1"/>
                  </w:rPr>
                  <w:t xml:space="preserve">روش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4ebf1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40" w:line="26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Recall@10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4ebf1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40" w:line="26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MRR@10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40" w:line="269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BM25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40" w:line="269" w:lineRule="auto"/>
              <w:jc w:val="center"/>
              <w:rPr/>
            </w:pPr>
            <w:sdt>
              <w:sdtPr>
                <w:id w:val="-378111568"/>
                <w:tag w:val="goog_rdk_44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۹۰٪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40" w:line="269" w:lineRule="auto"/>
              <w:jc w:val="center"/>
              <w:rPr/>
            </w:pPr>
            <w:sdt>
              <w:sdtPr>
                <w:id w:val="-299419581"/>
                <w:tag w:val="goog_rdk_44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۰٫۷۵۰۰۰۰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7f9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40" w:line="269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ColQwen2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7f9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40" w:line="269" w:lineRule="auto"/>
              <w:jc w:val="center"/>
              <w:rPr/>
            </w:pPr>
            <w:sdt>
              <w:sdtPr>
                <w:id w:val="1734077617"/>
                <w:tag w:val="goog_rdk_44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۹۰٪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7f9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40" w:line="269" w:lineRule="auto"/>
              <w:jc w:val="center"/>
              <w:rPr/>
            </w:pPr>
            <w:sdt>
              <w:sdtPr>
                <w:id w:val="-1635018329"/>
                <w:tag w:val="goog_rdk_44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۰٫۶۱۴۴۴۴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40" w:line="269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Hybrid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40" w:line="269" w:lineRule="auto"/>
              <w:jc w:val="center"/>
              <w:rPr/>
            </w:pPr>
            <w:sdt>
              <w:sdtPr>
                <w:id w:val="688915511"/>
                <w:tag w:val="goog_rdk_44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۱۰۰٪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40" w:line="269" w:lineRule="auto"/>
              <w:jc w:val="center"/>
              <w:rPr/>
            </w:pPr>
            <w:sdt>
              <w:sdtPr>
                <w:id w:val="1518290490"/>
                <w:tag w:val="goog_rdk_44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۰٫۹۵۰۰۰۰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1"/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389120" cy="1343119"/>
            <wp:effectExtent b="0" l="0" r="0" t="0"/>
            <wp:docPr id="5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3431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83" w:lineRule="auto"/>
        <w:ind w:left="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sdt>
        <w:sdtPr>
          <w:id w:val="546247693"/>
          <w:tag w:val="goog_rdk_44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شکل</w:t>
          </w:r>
        </w:sdtContent>
      </w:sdt>
      <w:sdt>
        <w:sdtPr>
          <w:id w:val="1968261371"/>
          <w:tag w:val="goog_rdk_44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 ۲۳  </w:t>
          </w:r>
        </w:sdtContent>
      </w:sdt>
      <w:sdt>
        <w:sdtPr>
          <w:id w:val="2007375752"/>
          <w:tag w:val="goog_rdk_44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خروجی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838329558"/>
          <w:tag w:val="goog_rdk_44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واقعی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313189379"/>
          <w:tag w:val="goog_rdk_44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جدول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562557925"/>
          <w:tag w:val="goog_rdk_44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مقایسه</w:t>
          </w:r>
        </w:sdtContent>
      </w:sdt>
      <w:sdt>
        <w:sdtPr>
          <w:id w:val="-1283395391"/>
          <w:tag w:val="goog_rdk_44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ٔ </w:t>
          </w:r>
        </w:sdtContent>
      </w:sdt>
      <w:sdt>
        <w:sdtPr>
          <w:id w:val="-1263211394"/>
          <w:tag w:val="goog_rdk_44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نهایی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963984053"/>
          <w:tag w:val="goog_rdk_44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در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973769706"/>
          <w:tag w:val="goog_rdk_44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ترمینال</w:t>
          </w:r>
        </w:sdtContent>
      </w:sdt>
    </w:p>
    <w:p w:rsidR="00000000" w:rsidDel="00000000" w:rsidP="00000000" w:rsidRDefault="00000000" w:rsidRPr="00000000" w14:paraId="00000187">
      <w:pPr>
        <w:keepNext w:val="1"/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035040" cy="2514600"/>
            <wp:effectExtent b="0" l="0" r="0" t="0"/>
            <wp:docPr id="5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83" w:lineRule="auto"/>
        <w:ind w:left="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sdt>
        <w:sdtPr>
          <w:id w:val="830399352"/>
          <w:tag w:val="goog_rdk_44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نمودار</w:t>
          </w:r>
        </w:sdtContent>
      </w:sdt>
      <w:sdt>
        <w:sdtPr>
          <w:id w:val="1576867962"/>
          <w:tag w:val="goog_rdk_44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 ۱  </w:t>
          </w:r>
        </w:sdtContent>
      </w:sdt>
      <w:sdt>
        <w:sdtPr>
          <w:id w:val="-934141910"/>
          <w:tag w:val="goog_rdk_44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مقایسه</w:t>
          </w:r>
        </w:sdtContent>
      </w:sdt>
      <w:sdt>
        <w:sdtPr>
          <w:id w:val="-1937236746"/>
          <w:tag w:val="goog_rdk_44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ٔ </w:t>
          </w:r>
        </w:sdtContent>
      </w:sdt>
      <w:sdt>
        <w:sdtPr>
          <w:id w:val="543392566"/>
          <w:tag w:val="goog_rdk_44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معیارها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756422688"/>
          <w:tag w:val="goog_rdk_44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روی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459574225"/>
          <w:tag w:val="goog_rdk_44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مجموعه</w:t>
          </w:r>
        </w:sdtContent>
      </w:sdt>
      <w:sdt>
        <w:sdtPr>
          <w:id w:val="847222671"/>
          <w:tag w:val="goog_rdk_44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ٔ </w:t>
          </w:r>
        </w:sdtContent>
      </w:sdt>
      <w:sdt>
        <w:sdtPr>
          <w:id w:val="1681336326"/>
          <w:tag w:val="goog_rdk_44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ده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‌</w:t>
      </w:r>
      <w:sdt>
        <w:sdtPr>
          <w:id w:val="-1813688119"/>
          <w:tag w:val="goog_rdk_44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سؤالی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431529168"/>
          <w:tag w:val="goog_rdk_44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فارسی</w:t>
          </w:r>
        </w:sdtContent>
      </w:sdt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1"/>
        </w:rPr>
        <w:t xml:space="preserve"> </w:t>
      </w:r>
      <w:sdt>
        <w:sdtPr>
          <w:id w:val="-361308842"/>
          <w:tag w:val="goog_rdk_445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28810680"/>
          <w:tag w:val="goog_rdk_445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28463842"/>
          <w:tag w:val="goog_rdk_445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مجموعه</w:t>
          </w:r>
        </w:sdtContent>
      </w:sdt>
      <w:sdt>
        <w:sdtPr>
          <w:id w:val="361288561"/>
          <w:tag w:val="goog_rdk_445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858056564"/>
          <w:tag w:val="goog_rdk_445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نسبت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45470965"/>
          <w:tag w:val="goog_rdk_445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80688098"/>
          <w:tag w:val="goog_rdk_445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80228726"/>
          <w:tag w:val="goog_rdk_446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21586310"/>
          <w:tag w:val="goog_rdk_446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روش</w:t>
          </w:r>
        </w:sdtContent>
      </w:sdt>
      <w:sdt>
        <w:sdtPr>
          <w:id w:val="1291799179"/>
          <w:tag w:val="goog_rdk_446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 ۱۰ </w:t>
          </w:r>
        </w:sdtContent>
      </w:sdt>
      <w:sdt>
        <w:sdtPr>
          <w:id w:val="1319617475"/>
          <w:tag w:val="goog_rdk_446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واحد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27861337"/>
          <w:tag w:val="goog_rdk_446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درصد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Recall</w:t>
      </w:r>
      <w:r w:rsidDel="00000000" w:rsidR="00000000" w:rsidRPr="00000000">
        <w:rPr>
          <w:rtl w:val="1"/>
        </w:rPr>
        <w:t xml:space="preserve"> </w:t>
      </w:r>
      <w:sdt>
        <w:sdtPr>
          <w:id w:val="1626690897"/>
          <w:tag w:val="goog_rdk_446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بیشتر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23062915"/>
          <w:tag w:val="goog_rdk_446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دارد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1629077277"/>
          <w:tag w:val="goog_rdk_446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اختلاف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 </w:t>
      </w:r>
      <w:sdt>
        <w:sdtPr>
          <w:id w:val="2012543409"/>
          <w:tag w:val="goog_rdk_446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آن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75007452"/>
          <w:tag w:val="goog_rdk_446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sdt>
        <w:sdtPr>
          <w:id w:val="-1613572385"/>
          <w:tag w:val="goog_rdk_447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برابر</w:t>
          </w:r>
        </w:sdtContent>
      </w:sdt>
      <w:sdt>
        <w:sdtPr>
          <w:id w:val="765111927"/>
          <w:tag w:val="goog_rdk_447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 ۰٫۲۰ </w:t>
          </w:r>
        </w:sdtContent>
      </w:sdt>
      <w:sdt>
        <w:sdtPr>
          <w:id w:val="-1924928770"/>
          <w:tag w:val="goog_rdk_447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67979570"/>
          <w:tag w:val="goog_rdk_447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ColQwen</w:t>
      </w:r>
      <w:r w:rsidDel="00000000" w:rsidR="00000000" w:rsidRPr="00000000">
        <w:rPr>
          <w:rtl w:val="1"/>
        </w:rPr>
        <w:t xml:space="preserve">2 </w:t>
      </w:r>
      <w:sdt>
        <w:sdtPr>
          <w:id w:val="1722480760"/>
          <w:tag w:val="goog_rdk_447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حدود</w:t>
          </w:r>
        </w:sdtContent>
      </w:sdt>
      <w:sdt>
        <w:sdtPr>
          <w:id w:val="-653424492"/>
          <w:tag w:val="goog_rdk_447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 ۰٫۳۳۵۶ </w:t>
          </w:r>
        </w:sdtContent>
      </w:sdt>
      <w:sdt>
        <w:sdtPr>
          <w:id w:val="1092861053"/>
          <w:tag w:val="goog_rdk_447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1944396688"/>
          <w:tag w:val="goog_rdk_447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86214064"/>
          <w:tag w:val="goog_rdk_447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بهبود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83477373"/>
          <w:tag w:val="goog_rdk_447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92003144"/>
          <w:tag w:val="goog_rdk_448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20496359"/>
          <w:tag w:val="goog_rdk_448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پیدا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081990716"/>
          <w:tag w:val="goog_rdk_448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75528867"/>
          <w:tag w:val="goog_rdk_448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مرجع</w:t>
          </w:r>
        </w:sdtContent>
      </w:sdt>
      <w:sdt>
        <w:sdtPr>
          <w:id w:val="2144698480"/>
          <w:tag w:val="goog_rdk_448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ِ </w:t>
          </w:r>
        </w:sdtContent>
      </w:sdt>
      <w:sdt>
        <w:sdtPr>
          <w:id w:val="1589529534"/>
          <w:tag w:val="goog_rdk_448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سؤال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47852406"/>
          <w:tag w:val="goog_rdk_448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ناموفق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26511493"/>
          <w:tag w:val="goog_rdk_448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42971083"/>
          <w:tag w:val="goog_rdk_448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9959110"/>
          <w:tag w:val="goog_rdk_448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124728097"/>
          <w:tag w:val="goog_rdk_449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انتقال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21629281"/>
          <w:tag w:val="goog_rdk_449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بیشتر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85962666"/>
          <w:tag w:val="goog_rdk_449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مرجع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876220965"/>
          <w:tag w:val="goog_rdk_449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32821774"/>
          <w:tag w:val="goog_rdk_449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01776629"/>
          <w:tag w:val="goog_rdk_449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رتبه</w:t>
          </w:r>
        </w:sdtContent>
      </w:sdt>
      <w:sdt>
        <w:sdtPr>
          <w:id w:val="1186429925"/>
          <w:tag w:val="goog_rdk_449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2033142589"/>
          <w:tag w:val="goog_rdk_449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اول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141676441"/>
          <w:tag w:val="goog_rdk_449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دیده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50208459"/>
          <w:tag w:val="goog_rdk_449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816180945"/>
          <w:tag w:val="goog_rdk_450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شود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sdt>
        <w:sdtPr>
          <w:id w:val="-1708414980"/>
          <w:tag w:val="goog_rdk_450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ColQwen</w:t>
      </w:r>
      <w:r w:rsidDel="00000000" w:rsidR="00000000" w:rsidRPr="00000000">
        <w:rPr>
          <w:rtl w:val="1"/>
        </w:rPr>
        <w:t xml:space="preserve">2 </w:t>
      </w:r>
      <w:sdt>
        <w:sdtPr>
          <w:id w:val="-1724370535"/>
          <w:tag w:val="goog_rdk_450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55336377"/>
          <w:tag w:val="goog_rdk_450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نظر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Recall</w:t>
      </w:r>
      <w:r w:rsidDel="00000000" w:rsidR="00000000" w:rsidRPr="00000000">
        <w:rPr>
          <w:rtl w:val="1"/>
        </w:rPr>
        <w:t xml:space="preserve"> </w:t>
      </w:r>
      <w:sdt>
        <w:sdtPr>
          <w:id w:val="-1684589201"/>
          <w:tag w:val="goog_rdk_450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برابرند</w:t>
          </w:r>
        </w:sdtContent>
      </w:sdt>
      <w:sdt>
        <w:sdtPr>
          <w:id w:val="-168629318"/>
          <w:tag w:val="goog_rdk_450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1477066185"/>
          <w:tag w:val="goog_rdk_450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ولی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sdt>
        <w:sdtPr>
          <w:id w:val="-1845641922"/>
          <w:tag w:val="goog_rdk_450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124231090"/>
          <w:tag w:val="goog_rdk_450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میانگین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03066136"/>
          <w:tag w:val="goog_rdk_450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رتبه</w:t>
          </w:r>
        </w:sdtContent>
      </w:sdt>
      <w:sdt>
        <w:sdtPr>
          <w:id w:val="-945160755"/>
          <w:tag w:val="goog_rdk_451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899845550"/>
          <w:tag w:val="goog_rdk_451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اولین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04527485"/>
          <w:tag w:val="goog_rdk_451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مرجع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118775574"/>
          <w:tag w:val="goog_rdk_451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بهتر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9422219"/>
          <w:tag w:val="goog_rdk_451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886233269"/>
          <w:tag w:val="goog_rdk_451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39823824"/>
          <w:tag w:val="goog_rdk_451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نتیجه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51156907"/>
          <w:tag w:val="goog_rdk_451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نشان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57269486"/>
          <w:tag w:val="goog_rdk_451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2036992666"/>
          <w:tag w:val="goog_rdk_451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دهد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78591014"/>
          <w:tag w:val="goog_rdk_452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مسیر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57500794"/>
          <w:tag w:val="goog_rdk_452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ساده</w:t>
          </w:r>
        </w:sdtContent>
      </w:sdt>
      <w:sdt>
        <w:sdtPr>
          <w:id w:val="-2111274717"/>
          <w:tag w:val="goog_rdk_452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323485222"/>
          <w:tag w:val="goog_rdk_452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واژگانی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8949730"/>
          <w:tag w:val="goog_rdk_452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91266354"/>
          <w:tag w:val="goog_rdk_452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همین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47287376"/>
          <w:tag w:val="goog_rdk_452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پرسش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156958772"/>
          <w:tag w:val="goog_rdk_452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88281566"/>
          <w:tag w:val="goog_rdk_452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مفید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43442110"/>
          <w:tag w:val="goog_rdk_452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بوده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94954470"/>
          <w:tag w:val="goog_rdk_453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sdt>
        <w:sdtPr>
          <w:id w:val="2015501533"/>
          <w:tag w:val="goog_rdk_453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؛ </w:t>
          </w:r>
        </w:sdtContent>
      </w:sdt>
      <w:sdt>
        <w:sdtPr>
          <w:id w:val="1901988481"/>
          <w:tag w:val="goog_rdk_453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60500156"/>
          <w:tag w:val="goog_rdk_453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آن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10108177"/>
          <w:tag w:val="goog_rdk_453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763040213"/>
          <w:tag w:val="goog_rdk_453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توان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49092707"/>
          <w:tag w:val="goog_rdk_453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برتری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56242751"/>
          <w:tag w:val="goog_rdk_453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عمومی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sdt>
        <w:sdtPr>
          <w:id w:val="-862136779"/>
          <w:tag w:val="goog_rdk_453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20276692"/>
          <w:tag w:val="goog_rdk_453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نمودارها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61299777"/>
          <w:tag w:val="goog_rdk_454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37675681"/>
          <w:tag w:val="goog_rdk_454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همه</w:t>
          </w:r>
        </w:sdtContent>
      </w:sdt>
      <w:sdt>
        <w:sdtPr>
          <w:id w:val="1996256092"/>
          <w:tag w:val="goog_rdk_454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1743320858"/>
          <w:tag w:val="goog_rdk_454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اسناد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19574119"/>
          <w:tag w:val="goog_rdk_454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فارسی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54369746"/>
          <w:tag w:val="goog_rdk_454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33881332"/>
          <w:tag w:val="goog_rdk_454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نتیجه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53025526"/>
          <w:tag w:val="goog_rdk_454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گرفت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B">
      <w:pPr>
        <w:pStyle w:val="Heading1"/>
        <w:pageBreakBefore w:val="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۲۴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</w:t>
      </w:r>
    </w:p>
    <w:tbl>
      <w:tblPr>
        <w:tblStyle w:val="Table8"/>
        <w:tblW w:w="9720.000000000002" w:type="dxa"/>
        <w:jc w:val="center"/>
        <w:tblLayout w:type="fixed"/>
        <w:tblLook w:val="0400"/>
      </w:tblPr>
      <w:tblGrid>
        <w:gridCol w:w="2448"/>
        <w:gridCol w:w="2448"/>
        <w:gridCol w:w="2448"/>
        <w:gridCol w:w="2376"/>
        <w:tblGridChange w:id="0">
          <w:tblGrid>
            <w:gridCol w:w="2448"/>
            <w:gridCol w:w="2448"/>
            <w:gridCol w:w="2448"/>
            <w:gridCol w:w="237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4ebf1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40" w:line="269" w:lineRule="auto"/>
              <w:jc w:val="center"/>
              <w:rPr/>
            </w:pPr>
            <w:sdt>
              <w:sdtPr>
                <w:id w:val="-1617183091"/>
                <w:tag w:val="goog_rdk_45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9"/>
                    <w:szCs w:val="19"/>
                    <w:rtl w:val="1"/>
                  </w:rPr>
                  <w:t xml:space="preserve">سؤال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4ebf1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40" w:line="26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BM25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4ebf1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40" w:line="26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ColQwen2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4ebf1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40" w:line="26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Hybrid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40" w:line="269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fa_001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40" w:line="269" w:lineRule="auto"/>
              <w:jc w:val="center"/>
              <w:rPr/>
            </w:pPr>
            <w:sdt>
              <w:sdtPr>
                <w:id w:val="193997897"/>
                <w:tag w:val="goog_rdk_45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40" w:line="269" w:lineRule="auto"/>
              <w:jc w:val="center"/>
              <w:rPr/>
            </w:pPr>
            <w:sdt>
              <w:sdtPr>
                <w:id w:val="-1017908556"/>
                <w:tag w:val="goog_rdk_45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40" w:line="269" w:lineRule="auto"/>
              <w:jc w:val="center"/>
              <w:rPr/>
            </w:pPr>
            <w:sdt>
              <w:sdtPr>
                <w:id w:val="637956704"/>
                <w:tag w:val="goog_rdk_45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7f9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40" w:line="269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fa_002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7f9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40" w:line="269" w:lineRule="auto"/>
              <w:jc w:val="center"/>
              <w:rPr/>
            </w:pPr>
            <w:sdt>
              <w:sdtPr>
                <w:id w:val="1418074732"/>
                <w:tag w:val="goog_rdk_45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بیشتر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-1089502777"/>
                <w:tag w:val="goog_rdk_45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از</w:t>
                </w:r>
              </w:sdtContent>
            </w:sdt>
            <w:sdt>
              <w:sdtPr>
                <w:id w:val="-540961300"/>
                <w:tag w:val="goog_rdk_45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 ۱۰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7f9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40" w:line="269" w:lineRule="auto"/>
              <w:jc w:val="center"/>
              <w:rPr/>
            </w:pPr>
            <w:sdt>
              <w:sdtPr>
                <w:id w:val="1670829429"/>
                <w:tag w:val="goog_rdk_45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بیشتر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1223580614"/>
                <w:tag w:val="goog_rdk_45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از</w:t>
                </w:r>
              </w:sdtContent>
            </w:sdt>
            <w:sdt>
              <w:sdtPr>
                <w:id w:val="-1544109120"/>
                <w:tag w:val="goog_rdk_45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 ۱۰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7f9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40" w:line="269" w:lineRule="auto"/>
              <w:jc w:val="center"/>
              <w:rPr/>
            </w:pPr>
            <w:sdt>
              <w:sdtPr>
                <w:id w:val="-1040181617"/>
                <w:tag w:val="goog_rdk_45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40" w:line="269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fa_003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40" w:line="269" w:lineRule="auto"/>
              <w:jc w:val="center"/>
              <w:rPr/>
            </w:pPr>
            <w:sdt>
              <w:sdtPr>
                <w:id w:val="-1374623614"/>
                <w:tag w:val="goog_rdk_45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40" w:line="269" w:lineRule="auto"/>
              <w:jc w:val="center"/>
              <w:rPr/>
            </w:pPr>
            <w:sdt>
              <w:sdtPr>
                <w:id w:val="176790437"/>
                <w:tag w:val="goog_rdk_45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40" w:line="269" w:lineRule="auto"/>
              <w:jc w:val="center"/>
              <w:rPr/>
            </w:pPr>
            <w:sdt>
              <w:sdtPr>
                <w:id w:val="-956532382"/>
                <w:tag w:val="goog_rdk_45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7f9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40" w:line="269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fa_004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7f9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40" w:line="269" w:lineRule="auto"/>
              <w:jc w:val="center"/>
              <w:rPr/>
            </w:pPr>
            <w:sdt>
              <w:sdtPr>
                <w:id w:val="924005370"/>
                <w:tag w:val="goog_rdk_45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7f9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40" w:line="269" w:lineRule="auto"/>
              <w:jc w:val="center"/>
              <w:rPr/>
            </w:pPr>
            <w:sdt>
              <w:sdtPr>
                <w:id w:val="-944497878"/>
                <w:tag w:val="goog_rdk_45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7f9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40" w:line="269" w:lineRule="auto"/>
              <w:jc w:val="center"/>
              <w:rPr/>
            </w:pPr>
            <w:sdt>
              <w:sdtPr>
                <w:id w:val="642344512"/>
                <w:tag w:val="goog_rdk_45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40" w:line="269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fa_005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40" w:line="269" w:lineRule="auto"/>
              <w:jc w:val="center"/>
              <w:rPr/>
            </w:pPr>
            <w:sdt>
              <w:sdtPr>
                <w:id w:val="-1800269849"/>
                <w:tag w:val="goog_rdk_45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40" w:line="269" w:lineRule="auto"/>
              <w:jc w:val="center"/>
              <w:rPr/>
            </w:pPr>
            <w:sdt>
              <w:sdtPr>
                <w:id w:val="692140422"/>
                <w:tag w:val="goog_rdk_45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40" w:line="269" w:lineRule="auto"/>
              <w:jc w:val="center"/>
              <w:rPr/>
            </w:pPr>
            <w:sdt>
              <w:sdtPr>
                <w:id w:val="402836066"/>
                <w:tag w:val="goog_rdk_45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7f9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40" w:line="269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fa_006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7f9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40" w:line="269" w:lineRule="auto"/>
              <w:jc w:val="center"/>
              <w:rPr/>
            </w:pPr>
            <w:sdt>
              <w:sdtPr>
                <w:id w:val="1181360349"/>
                <w:tag w:val="goog_rdk_45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7f9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40" w:line="269" w:lineRule="auto"/>
              <w:jc w:val="center"/>
              <w:rPr/>
            </w:pPr>
            <w:sdt>
              <w:sdtPr>
                <w:id w:val="-1388101318"/>
                <w:tag w:val="goog_rdk_45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7f9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40" w:line="269" w:lineRule="auto"/>
              <w:jc w:val="center"/>
              <w:rPr/>
            </w:pPr>
            <w:sdt>
              <w:sdtPr>
                <w:id w:val="1670711599"/>
                <w:tag w:val="goog_rdk_45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40" w:line="269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fa_007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40" w:line="269" w:lineRule="auto"/>
              <w:jc w:val="center"/>
              <w:rPr/>
            </w:pPr>
            <w:sdt>
              <w:sdtPr>
                <w:id w:val="-528379552"/>
                <w:tag w:val="goog_rdk_45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40" w:line="269" w:lineRule="auto"/>
              <w:jc w:val="center"/>
              <w:rPr/>
            </w:pPr>
            <w:sdt>
              <w:sdtPr>
                <w:id w:val="-1107609436"/>
                <w:tag w:val="goog_rdk_45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40" w:line="269" w:lineRule="auto"/>
              <w:jc w:val="center"/>
              <w:rPr/>
            </w:pPr>
            <w:sdt>
              <w:sdtPr>
                <w:id w:val="1632356630"/>
                <w:tag w:val="goog_rdk_45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7f9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40" w:line="269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fa_008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7f9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40" w:line="269" w:lineRule="auto"/>
              <w:jc w:val="center"/>
              <w:rPr/>
            </w:pPr>
            <w:sdt>
              <w:sdtPr>
                <w:id w:val="-1901660803"/>
                <w:tag w:val="goog_rdk_45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7f9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40" w:line="269" w:lineRule="auto"/>
              <w:jc w:val="center"/>
              <w:rPr/>
            </w:pPr>
            <w:sdt>
              <w:sdtPr>
                <w:id w:val="-1281235023"/>
                <w:tag w:val="goog_rdk_45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7f9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40" w:line="269" w:lineRule="auto"/>
              <w:jc w:val="center"/>
              <w:rPr/>
            </w:pPr>
            <w:sdt>
              <w:sdtPr>
                <w:id w:val="-380950543"/>
                <w:tag w:val="goog_rdk_45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40" w:line="269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fa_009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40" w:line="269" w:lineRule="auto"/>
              <w:jc w:val="center"/>
              <w:rPr/>
            </w:pPr>
            <w:sdt>
              <w:sdtPr>
                <w:id w:val="1715301858"/>
                <w:tag w:val="goog_rdk_45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40" w:line="269" w:lineRule="auto"/>
              <w:jc w:val="center"/>
              <w:rPr/>
            </w:pPr>
            <w:sdt>
              <w:sdtPr>
                <w:id w:val="-1699320747"/>
                <w:tag w:val="goog_rdk_45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۳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40" w:line="269" w:lineRule="auto"/>
              <w:jc w:val="center"/>
              <w:rPr/>
            </w:pPr>
            <w:sdt>
              <w:sdtPr>
                <w:id w:val="-370012420"/>
                <w:tag w:val="goog_rdk_45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7f9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40" w:line="269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fa_010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7f9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40" w:line="269" w:lineRule="auto"/>
              <w:jc w:val="center"/>
              <w:rPr/>
            </w:pPr>
            <w:sdt>
              <w:sdtPr>
                <w:id w:val="-1914615876"/>
                <w:tag w:val="goog_rdk_45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7f9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40" w:line="269" w:lineRule="auto"/>
              <w:jc w:val="center"/>
              <w:rPr/>
            </w:pPr>
            <w:sdt>
              <w:sdtPr>
                <w:id w:val="-435137304"/>
                <w:tag w:val="goog_rdk_45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7f9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40" w:line="269" w:lineRule="auto"/>
              <w:jc w:val="center"/>
              <w:rPr/>
            </w:pPr>
            <w:sdt>
              <w:sdtPr>
                <w:id w:val="-2107739516"/>
                <w:tag w:val="goog_rdk_45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1"/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638144" cy="2011680"/>
            <wp:effectExtent b="0" l="0" r="0" t="0"/>
            <wp:docPr id="5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144" cy="2011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83" w:lineRule="auto"/>
        <w:ind w:left="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sdt>
        <w:sdtPr>
          <w:id w:val="2062307776"/>
          <w:tag w:val="goog_rdk_45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شکل</w:t>
          </w:r>
        </w:sdtContent>
      </w:sdt>
      <w:sdt>
        <w:sdtPr>
          <w:id w:val="1341092355"/>
          <w:tag w:val="goog_rdk_45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 ۲۴  </w:t>
          </w:r>
        </w:sdtContent>
      </w:sdt>
      <w:sdt>
        <w:sdtPr>
          <w:id w:val="188197379"/>
          <w:tag w:val="goog_rdk_45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رتبه</w:t>
          </w:r>
        </w:sdtContent>
      </w:sdt>
      <w:sdt>
        <w:sdtPr>
          <w:id w:val="-1334907770"/>
          <w:tag w:val="goog_rdk_45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ٔ </w:t>
          </w:r>
        </w:sdtContent>
      </w:sdt>
      <w:sdt>
        <w:sdtPr>
          <w:id w:val="805278482"/>
          <w:tag w:val="goog_rdk_45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اولین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717924996"/>
          <w:tag w:val="goog_rdk_45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صفحه</w:t>
          </w:r>
        </w:sdtContent>
      </w:sdt>
      <w:sdt>
        <w:sdtPr>
          <w:id w:val="-1894476287"/>
          <w:tag w:val="goog_rdk_45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ٔ </w:t>
          </w:r>
        </w:sdtContent>
      </w:sdt>
      <w:sdt>
        <w:sdtPr>
          <w:id w:val="1521793410"/>
          <w:tag w:val="goog_rdk_45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مرجع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582617781"/>
          <w:tag w:val="goog_rdk_45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در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233811055"/>
          <w:tag w:val="goog_rdk_45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خروجی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637776076"/>
          <w:tag w:val="goog_rdk_45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هر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759521595"/>
          <w:tag w:val="goog_rdk_45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روش</w:t>
          </w:r>
        </w:sdtContent>
      </w:sdt>
    </w:p>
    <w:p w:rsidR="00000000" w:rsidDel="00000000" w:rsidP="00000000" w:rsidRDefault="00000000" w:rsidRPr="00000000" w14:paraId="000001BB">
      <w:pPr>
        <w:bidi w:val="1"/>
        <w:rPr/>
      </w:pPr>
      <w:sdt>
        <w:sdtPr>
          <w:id w:val="-808970264"/>
          <w:tag w:val="goog_rdk_459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</w:t>
      </w:r>
      <w:r w:rsidDel="00000000" w:rsidR="00000000" w:rsidRPr="00000000">
        <w:rPr>
          <w:rtl w:val="1"/>
        </w:rPr>
        <w:t xml:space="preserve">_002 </w:t>
      </w:r>
      <w:sdt>
        <w:sdtPr>
          <w:id w:val="-1083221165"/>
          <w:tag w:val="goog_rdk_459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هیچ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672495972"/>
          <w:tag w:val="goog_rdk_459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17415095"/>
          <w:tag w:val="goog_rdk_459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68134549"/>
          <w:tag w:val="goog_rdk_459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retriever</w:t>
      </w:r>
      <w:r w:rsidDel="00000000" w:rsidR="00000000" w:rsidRPr="00000000">
        <w:rPr>
          <w:rtl w:val="1"/>
        </w:rPr>
        <w:t xml:space="preserve"> </w:t>
      </w:r>
      <w:sdt>
        <w:sdtPr>
          <w:id w:val="-970390504"/>
          <w:tag w:val="goog_rdk_460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مستقل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63773094"/>
          <w:tag w:val="goog_rdk_460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مرجع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56771005"/>
          <w:tag w:val="goog_rdk_460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64583290"/>
          <w:tag w:val="goog_rdk_460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16765225"/>
          <w:tag w:val="goog_rdk_460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40469703"/>
          <w:tag w:val="goog_rdk_460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نتیجه</w:t>
          </w:r>
        </w:sdtContent>
      </w:sdt>
      <w:sdt>
        <w:sdtPr>
          <w:id w:val="1871380702"/>
          <w:tag w:val="goog_rdk_460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1604391420"/>
          <w:tag w:val="goog_rdk_460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اول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57416862"/>
          <w:tag w:val="goog_rdk_460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نیاوردند</w:t>
          </w:r>
        </w:sdtContent>
      </w:sdt>
      <w:sdt>
        <w:sdtPr>
          <w:id w:val="-1977897201"/>
          <w:tag w:val="goog_rdk_460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384333325"/>
          <w:tag w:val="goog_rdk_461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اما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1"/>
        </w:rPr>
        <w:t xml:space="preserve"> </w:t>
      </w:r>
      <w:sdt>
        <w:sdtPr>
          <w:id w:val="1345242462"/>
          <w:tag w:val="goog_rdk_461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آن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00589968"/>
          <w:tag w:val="goog_rdk_461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62780542"/>
          <w:tag w:val="goog_rdk_461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رتبه</w:t>
          </w:r>
        </w:sdtContent>
      </w:sdt>
      <w:sdt>
        <w:sdtPr>
          <w:id w:val="-441369187"/>
          <w:tag w:val="goog_rdk_461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878787938"/>
          <w:tag w:val="goog_rdk_461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اول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78138882"/>
          <w:tag w:val="goog_rdk_461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کرد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1728046914"/>
          <w:tag w:val="goog_rdk_461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رتبه</w:t>
          </w:r>
        </w:sdtContent>
      </w:sdt>
      <w:sdt>
        <w:sdtPr>
          <w:id w:val="2014329437"/>
          <w:tag w:val="goog_rdk_461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1146621748"/>
          <w:tag w:val="goog_rdk_461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کامل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ColQwen</w:t>
      </w:r>
      <w:r w:rsidDel="00000000" w:rsidR="00000000" w:rsidRPr="00000000">
        <w:rPr>
          <w:rtl w:val="1"/>
        </w:rPr>
        <w:t xml:space="preserve">2 </w:t>
      </w:r>
      <w:sdt>
        <w:sdtPr>
          <w:id w:val="261426108"/>
          <w:tag w:val="goog_rdk_462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18802614"/>
          <w:tag w:val="goog_rdk_462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32178236"/>
          <w:tag w:val="goog_rdk_462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مرجع</w:t>
          </w:r>
        </w:sdtContent>
      </w:sdt>
      <w:sdt>
        <w:sdtPr>
          <w:id w:val="-1990558308"/>
          <w:tag w:val="goog_rdk_462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 ۱۹ </w:t>
          </w:r>
        </w:sdtContent>
      </w:sdt>
      <w:sdt>
        <w:sdtPr>
          <w:id w:val="483130628"/>
          <w:tag w:val="goog_rdk_462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بوده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50481073"/>
          <w:tag w:val="goog_rdk_462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sdt>
        <w:sdtPr>
          <w:id w:val="-1103425449"/>
          <w:tag w:val="goog_rdk_462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2041038237"/>
          <w:tag w:val="goog_rdk_462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بنابراین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45051258"/>
          <w:tag w:val="goog_rdk_462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87176565"/>
          <w:tag w:val="goog_rdk_462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178832082"/>
          <w:tag w:val="goog_rdk_463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تواند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83261895"/>
          <w:tag w:val="goog_rdk_463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98870441"/>
          <w:tag w:val="goog_rdk_463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نامزدهای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21894246"/>
          <w:tag w:val="goog_rdk_463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تصویری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1"/>
        </w:rPr>
        <w:t xml:space="preserve">-20 </w:t>
      </w:r>
      <w:sdt>
        <w:sdtPr>
          <w:id w:val="-228564475"/>
          <w:tag w:val="goog_rdk_463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وارد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1"/>
        </w:rPr>
        <w:t xml:space="preserve"> </w:t>
      </w:r>
      <w:sdt>
        <w:sdtPr>
          <w:id w:val="1840074454"/>
          <w:tag w:val="goog_rdk_463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2140165976"/>
          <w:tag w:val="goog_rdk_463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36581043"/>
          <w:tag w:val="goog_rdk_463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توضیح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70818952"/>
          <w:tag w:val="goog_rdk_463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126527432"/>
          <w:tag w:val="goog_rdk_463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مسیر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25596068"/>
          <w:tag w:val="goog_rdk_464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ممکن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51999423"/>
          <w:tag w:val="goog_rdk_464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57727395"/>
          <w:tag w:val="goog_rdk_464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سازگار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13269637"/>
          <w:tag w:val="goog_rdk_464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9812069"/>
          <w:tag w:val="goog_rdk_464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0110872"/>
          <w:tag w:val="goog_rdk_464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sdt>
        <w:sdtPr>
          <w:id w:val="1656152347"/>
          <w:tag w:val="goog_rdk_464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؛ </w:t>
          </w:r>
        </w:sdtContent>
      </w:sdt>
      <w:sdt>
        <w:sdtPr>
          <w:id w:val="1649816651"/>
          <w:tag w:val="goog_rdk_464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سهم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02794298"/>
          <w:tag w:val="goog_rdk_464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دقیق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71684332"/>
          <w:tag w:val="goog_rdk_464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شاخه</w:t>
          </w:r>
        </w:sdtContent>
      </w:sdt>
      <w:sdt>
        <w:sdtPr>
          <w:id w:val="-1319340923"/>
          <w:tag w:val="goog_rdk_465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sdt>
        <w:sdtPr>
          <w:id w:val="322920454"/>
          <w:tag w:val="goog_rdk_465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باید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16859309"/>
          <w:tag w:val="goog_rdk_465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candidate</w:t>
      </w:r>
      <w:sdt>
        <w:sdtPr>
          <w:id w:val="980641321"/>
          <w:tag w:val="goog_rdk_465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80533998"/>
          <w:tag w:val="goog_rdk_465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sdt>
        <w:sdtPr>
          <w:id w:val="391224901"/>
          <w:tag w:val="goog_rdk_465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نهایی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26426341"/>
          <w:tag w:val="goog_rdk_465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خوانده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51227521"/>
          <w:tag w:val="goog_rdk_465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شود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C">
      <w:pPr>
        <w:bidi w:val="1"/>
        <w:rPr/>
      </w:pPr>
      <w:sdt>
        <w:sdtPr>
          <w:id w:val="-1326232236"/>
          <w:tag w:val="goog_rdk_465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</w:t>
      </w:r>
      <w:r w:rsidDel="00000000" w:rsidR="00000000" w:rsidRPr="00000000">
        <w:rPr>
          <w:rtl w:val="1"/>
        </w:rPr>
        <w:t xml:space="preserve">_003 </w:t>
      </w:r>
      <w:sdt>
        <w:sdtPr>
          <w:id w:val="-856167963"/>
          <w:tag w:val="goog_rdk_465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</w:t>
      </w:r>
      <w:sdt>
        <w:sdtPr>
          <w:id w:val="-1051675262"/>
          <w:tag w:val="goog_rdk_4660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_004، </w:t>
          </w:r>
        </w:sdtContent>
      </w:sdt>
      <w:r w:rsidDel="00000000" w:rsidR="00000000" w:rsidRPr="00000000">
        <w:rPr>
          <w:rtl w:val="0"/>
        </w:rPr>
        <w:t xml:space="preserve">ColQwen</w:t>
      </w:r>
      <w:r w:rsidDel="00000000" w:rsidR="00000000" w:rsidRPr="00000000">
        <w:rPr>
          <w:rtl w:val="1"/>
        </w:rPr>
        <w:t xml:space="preserve">2 </w:t>
      </w:r>
      <w:sdt>
        <w:sdtPr>
          <w:id w:val="-1654468570"/>
          <w:tag w:val="goog_rdk_466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مرجع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42202801"/>
          <w:tag w:val="goog_rdk_466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46424808"/>
          <w:tag w:val="goog_rdk_466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رتبه</w:t>
          </w:r>
        </w:sdtContent>
      </w:sdt>
      <w:sdt>
        <w:sdtPr>
          <w:id w:val="-1140315117"/>
          <w:tag w:val="goog_rdk_466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195786816"/>
          <w:tag w:val="goog_rdk_466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اول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72705666"/>
          <w:tag w:val="goog_rdk_466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sdt>
        <w:sdtPr>
          <w:id w:val="-1286989952"/>
          <w:tag w:val="goog_rdk_466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رتبه</w:t>
          </w:r>
        </w:sdtContent>
      </w:sdt>
      <w:sdt>
        <w:sdtPr>
          <w:id w:val="1175712249"/>
          <w:tag w:val="goog_rdk_466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206599238"/>
          <w:tag w:val="goog_rdk_466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دوم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86969809"/>
          <w:tag w:val="goog_rdk_467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آورده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18399344"/>
          <w:tag w:val="goog_rdk_467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1732045715"/>
          <w:tag w:val="goog_rdk_467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</w:t>
      </w:r>
      <w:r w:rsidDel="00000000" w:rsidR="00000000" w:rsidRPr="00000000">
        <w:rPr>
          <w:rtl w:val="1"/>
        </w:rPr>
        <w:t xml:space="preserve">_001 </w:t>
      </w:r>
      <w:sdt>
        <w:sdtPr>
          <w:id w:val="-641640042"/>
          <w:tag w:val="goog_rdk_467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</w:t>
      </w:r>
      <w:sdt>
        <w:sdtPr>
          <w:id w:val="-941264472"/>
          <w:tag w:val="goog_rdk_4674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_008، </w:t>
          </w:r>
        </w:sdtContent>
      </w:sdt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sdt>
        <w:sdtPr>
          <w:id w:val="-1793307061"/>
          <w:tag w:val="goog_rdk_467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رتبه</w:t>
          </w:r>
        </w:sdtContent>
      </w:sdt>
      <w:sdt>
        <w:sdtPr>
          <w:id w:val="-1404503324"/>
          <w:tag w:val="goog_rdk_467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465975060"/>
          <w:tag w:val="goog_rdk_467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اول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71600136"/>
          <w:tag w:val="goog_rdk_467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دارد</w:t>
          </w:r>
        </w:sdtContent>
      </w:sdt>
      <w:sdt>
        <w:sdtPr>
          <w:id w:val="1886148149"/>
          <w:tag w:val="goog_rdk_467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794653993"/>
          <w:tag w:val="goog_rdk_468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5739309"/>
          <w:tag w:val="goog_rdk_468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حالی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59391632"/>
          <w:tag w:val="goog_rdk_468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که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ColQwen</w:t>
      </w:r>
      <w:r w:rsidDel="00000000" w:rsidR="00000000" w:rsidRPr="00000000">
        <w:rPr>
          <w:rtl w:val="1"/>
        </w:rPr>
        <w:t xml:space="preserve">2 </w:t>
      </w:r>
      <w:sdt>
        <w:sdtPr>
          <w:id w:val="-1050812998"/>
          <w:tag w:val="goog_rdk_468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806164597"/>
          <w:tag w:val="goog_rdk_468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ترتیب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8280409"/>
          <w:tag w:val="goog_rdk_468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رتبه</w:t>
          </w:r>
        </w:sdtContent>
      </w:sdt>
      <w:sdt>
        <w:sdtPr>
          <w:id w:val="99572137"/>
          <w:tag w:val="goog_rdk_468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273380083"/>
          <w:tag w:val="goog_rdk_468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پنجم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26044649"/>
          <w:tag w:val="goog_rdk_468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28819890"/>
          <w:tag w:val="goog_rdk_468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نهم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53939604"/>
          <w:tag w:val="goog_rdk_469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دارد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871117425"/>
          <w:tag w:val="goog_rdk_469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مکمل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264382549"/>
          <w:tag w:val="goog_rdk_469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بودن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44696156"/>
          <w:tag w:val="goog_rdk_469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نتایج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15582980"/>
          <w:tag w:val="goog_rdk_469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10671714"/>
          <w:tag w:val="goog_rdk_469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مسیر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55772261"/>
          <w:tag w:val="goog_rdk_469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85191639"/>
          <w:tag w:val="goog_rdk_469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50001143"/>
          <w:tag w:val="goog_rdk_469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نمونه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264654859"/>
          <w:tag w:val="goog_rdk_469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12266093"/>
          <w:tag w:val="goog_rdk_470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دیده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27439855"/>
          <w:tag w:val="goog_rdk_470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905183786"/>
          <w:tag w:val="goog_rdk_470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شود</w:t>
          </w:r>
        </w:sdtContent>
      </w:sdt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1"/>
        </w:rPr>
        <w:t xml:space="preserve"> </w:t>
      </w:r>
      <w:sdt>
        <w:sdtPr>
          <w:id w:val="1460562150"/>
          <w:tag w:val="goog_rdk_470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</w:t>
      </w:r>
      <w:r w:rsidDel="00000000" w:rsidR="00000000" w:rsidRPr="00000000">
        <w:rPr>
          <w:rtl w:val="1"/>
        </w:rPr>
        <w:t xml:space="preserve">_006 </w:t>
      </w:r>
      <w:sdt>
        <w:sdtPr>
          <w:id w:val="1412290028"/>
          <w:tag w:val="goog_rdk_470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رتبه</w:t>
          </w:r>
        </w:sdtContent>
      </w:sdt>
      <w:sdt>
        <w:sdtPr>
          <w:id w:val="563226987"/>
          <w:tag w:val="goog_rdk_470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1250717225"/>
          <w:tag w:val="goog_rdk_470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دوم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44559891"/>
          <w:tag w:val="goog_rdk_470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گرفته</w:t>
          </w:r>
        </w:sdtContent>
      </w:sdt>
      <w:sdt>
        <w:sdtPr>
          <w:id w:val="1627312851"/>
          <w:tag w:val="goog_rdk_470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1672953852"/>
          <w:tag w:val="goog_rdk_470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74715286"/>
          <w:tag w:val="goog_rdk_471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حالی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32313144"/>
          <w:tag w:val="goog_rdk_471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که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ColQwen</w:t>
      </w:r>
      <w:r w:rsidDel="00000000" w:rsidR="00000000" w:rsidRPr="00000000">
        <w:rPr>
          <w:rtl w:val="1"/>
        </w:rPr>
        <w:t xml:space="preserve">2 </w:t>
      </w:r>
      <w:sdt>
        <w:sdtPr>
          <w:id w:val="17467346"/>
          <w:tag w:val="goog_rdk_471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رتبه</w:t>
          </w:r>
        </w:sdtContent>
      </w:sdt>
      <w:sdt>
        <w:sdtPr>
          <w:id w:val="-881541492"/>
          <w:tag w:val="goog_rdk_471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763740961"/>
          <w:tag w:val="goog_rdk_471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اول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89869544"/>
          <w:tag w:val="goog_rdk_471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داشت</w:t>
          </w:r>
        </w:sdtContent>
      </w:sdt>
      <w:sdt>
        <w:sdtPr>
          <w:id w:val="264855837"/>
          <w:tag w:val="goog_rdk_471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؛ </w:t>
          </w:r>
        </w:sdtContent>
      </w:sdt>
      <w:r w:rsidDel="00000000" w:rsidR="00000000" w:rsidRPr="00000000">
        <w:rPr>
          <w:rtl w:val="0"/>
        </w:rPr>
        <w:t xml:space="preserve">reranking</w:t>
      </w:r>
      <w:r w:rsidDel="00000000" w:rsidR="00000000" w:rsidRPr="00000000">
        <w:rPr>
          <w:rtl w:val="1"/>
        </w:rPr>
        <w:t xml:space="preserve"> </w:t>
      </w:r>
      <w:sdt>
        <w:sdtPr>
          <w:id w:val="-1431220110"/>
          <w:tag w:val="goog_rdk_471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بهبود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53995375"/>
          <w:tag w:val="goog_rdk_471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تضمین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467175622"/>
          <w:tag w:val="goog_rdk_471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شده</w:t>
          </w:r>
        </w:sdtContent>
      </w:sdt>
      <w:sdt>
        <w:sdtPr>
          <w:id w:val="647385462"/>
          <w:tag w:val="goog_rdk_472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733957189"/>
          <w:tag w:val="goog_rdk_472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84359656"/>
          <w:tag w:val="goog_rdk_472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سؤال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09338880"/>
          <w:tag w:val="goog_rdk_472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نیست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D">
      <w:pPr>
        <w:pStyle w:val="Heading1"/>
        <w:pageBreakBefore w:val="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۲۵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ناموفق</w:t>
      </w:r>
    </w:p>
    <w:p w:rsidR="00000000" w:rsidDel="00000000" w:rsidP="00000000" w:rsidRDefault="00000000" w:rsidRPr="00000000" w14:paraId="000001BE">
      <w:pPr>
        <w:bidi w:val="1"/>
        <w:rPr/>
      </w:pPr>
      <w:sdt>
        <w:sdtPr>
          <w:id w:val="-1143086191"/>
          <w:tag w:val="goog_rdk_472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sdt>
        <w:sdtPr>
          <w:id w:val="303288531"/>
          <w:tag w:val="goog_rdk_472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۹ </w:t>
          </w:r>
        </w:sdtContent>
      </w:sdt>
      <w:sdt>
        <w:sdtPr>
          <w:id w:val="-801978939"/>
          <w:tag w:val="goog_rdk_472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سؤال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25257072"/>
          <w:tag w:val="goog_rdk_472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اولین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59314091"/>
          <w:tag w:val="goog_rdk_472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مرجع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3123571"/>
          <w:tag w:val="goog_rdk_472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07741455"/>
          <w:tag w:val="goog_rdk_473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21856612"/>
          <w:tag w:val="goog_rdk_473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رتبه</w:t>
          </w:r>
        </w:sdtContent>
      </w:sdt>
      <w:sdt>
        <w:sdtPr>
          <w:id w:val="1581921671"/>
          <w:tag w:val="goog_rdk_473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1099948853"/>
          <w:tag w:val="goog_rdk_473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اول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50655713"/>
          <w:tag w:val="goog_rdk_473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76154058"/>
          <w:tag w:val="goog_rdk_473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101277289"/>
          <w:tag w:val="goog_rdk_473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سؤال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119214150"/>
          <w:tag w:val="goog_rdk_473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1918535"/>
          <w:tag w:val="goog_rdk_473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رتبه</w:t>
          </w:r>
        </w:sdtContent>
      </w:sdt>
      <w:sdt>
        <w:sdtPr>
          <w:id w:val="-823978362"/>
          <w:tag w:val="goog_rdk_473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1970434702"/>
          <w:tag w:val="goog_rdk_474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دوم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04438949"/>
          <w:tag w:val="goog_rdk_474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دارد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1864835303"/>
          <w:tag w:val="goog_rdk_474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29702609"/>
          <w:tag w:val="goog_rdk_474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همین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110636296"/>
          <w:tag w:val="goog_rdk_474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دلیل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@10 </w:t>
      </w:r>
      <w:sdt>
        <w:sdtPr>
          <w:id w:val="1709388055"/>
          <w:tag w:val="goog_rdk_474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برابر</w:t>
          </w:r>
        </w:sdtContent>
      </w:sdt>
      <w:sdt>
        <w:sdtPr>
          <w:id w:val="-1958411825"/>
          <w:tag w:val="goog_rdk_474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 ۰٫۹۵ </w:t>
          </w:r>
        </w:sdtContent>
      </w:sdt>
      <w:sdt>
        <w:sdtPr>
          <w:id w:val="-879756527"/>
          <w:tag w:val="goog_rdk_474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Recall</w:t>
      </w:r>
      <w:r w:rsidDel="00000000" w:rsidR="00000000" w:rsidRPr="00000000">
        <w:rPr>
          <w:rtl w:val="1"/>
        </w:rPr>
        <w:t xml:space="preserve">@10 </w:t>
      </w:r>
      <w:sdt>
        <w:sdtPr>
          <w:id w:val="1185271027"/>
          <w:tag w:val="goog_rdk_474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برابر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35472519"/>
          <w:tag w:val="goog_rdk_474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96344208"/>
          <w:tag w:val="goog_rdk_475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15418344"/>
          <w:tag w:val="goog_rdk_475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یعنی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5541744"/>
          <w:tag w:val="goog_rdk_475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89681278"/>
          <w:tag w:val="goog_rdk_475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همه</w:t>
          </w:r>
        </w:sdtContent>
      </w:sdt>
      <w:sdt>
        <w:sdtPr>
          <w:id w:val="-2018820190"/>
          <w:tag w:val="goog_rdk_475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617541944"/>
          <w:tag w:val="goog_rdk_475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سؤال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091621165"/>
          <w:tag w:val="goog_rdk_475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89217388"/>
          <w:tag w:val="goog_rdk_475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تک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961487405"/>
          <w:tag w:val="goog_rdk_475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مرجعی</w:t>
          </w:r>
        </w:sdtContent>
      </w:sdt>
      <w:sdt>
        <w:sdtPr>
          <w:id w:val="1212432997"/>
          <w:tag w:val="goog_rdk_475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1680904618"/>
          <w:tag w:val="goog_rdk_476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آن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31370836"/>
          <w:tag w:val="goog_rdk_476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مرجع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49704448"/>
          <w:tag w:val="goog_rdk_476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26995248"/>
          <w:tag w:val="goog_rdk_476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10048643"/>
          <w:tag w:val="goog_rdk_476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نتیجه</w:t>
          </w:r>
        </w:sdtContent>
      </w:sdt>
      <w:sdt>
        <w:sdtPr>
          <w:id w:val="-170330887"/>
          <w:tag w:val="goog_rdk_476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432149627"/>
          <w:tag w:val="goog_rdk_476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اول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94464027"/>
          <w:tag w:val="goog_rdk_476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حضور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01800321"/>
          <w:tag w:val="goog_rdk_476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داشته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05182517"/>
          <w:tag w:val="goog_rdk_476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F">
      <w:pPr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293046" cy="594360"/>
            <wp:effectExtent b="0" l="0" r="0" t="0"/>
            <wp:docPr id="5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3046" cy="594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bidi w:val="1"/>
        <w:rPr/>
      </w:pPr>
      <w:sdt>
        <w:sdtPr>
          <w:id w:val="168287938"/>
          <w:tag w:val="goog_rdk_477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sdt>
        <w:sdtPr>
          <w:id w:val="1009126593"/>
          <w:tag w:val="goog_rdk_477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25، </w:t>
          </w:r>
        </w:sdtContent>
      </w:sdt>
      <w:sdt>
        <w:sdtPr>
          <w:id w:val="856318948"/>
          <w:tag w:val="goog_rdk_477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شش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62160878"/>
          <w:tag w:val="goog_rdk_477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سؤال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61476937"/>
          <w:tag w:val="goog_rdk_477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رتبه</w:t>
          </w:r>
        </w:sdtContent>
      </w:sdt>
      <w:sdt>
        <w:sdtPr>
          <w:id w:val="-2087029721"/>
          <w:tag w:val="goog_rdk_477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931702770"/>
          <w:tag w:val="goog_rdk_477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اول</w:t>
          </w:r>
        </w:sdtContent>
      </w:sdt>
      <w:sdt>
        <w:sdtPr>
          <w:id w:val="-835786522"/>
          <w:tag w:val="goog_rdk_477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1660125720"/>
          <w:tag w:val="goog_rdk_477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98848699"/>
          <w:tag w:val="goog_rdk_477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سؤال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138596604"/>
          <w:tag w:val="goog_rdk_478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رتبه</w:t>
          </w:r>
        </w:sdtContent>
      </w:sdt>
      <w:sdt>
        <w:sdtPr>
          <w:id w:val="1461825215"/>
          <w:tag w:val="goog_rdk_478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1819087412"/>
          <w:tag w:val="goog_rdk_478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دوم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6627628"/>
          <w:tag w:val="goog_rdk_478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138360870"/>
          <w:tag w:val="goog_rdk_478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04089166"/>
          <w:tag w:val="goog_rdk_478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سؤال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31833333"/>
          <w:tag w:val="goog_rdk_478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بدون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hit</w:t>
      </w:r>
      <w:r w:rsidDel="00000000" w:rsidR="00000000" w:rsidRPr="00000000">
        <w:rPr>
          <w:rtl w:val="1"/>
        </w:rPr>
        <w:t xml:space="preserve"> </w:t>
      </w:r>
      <w:sdt>
        <w:sdtPr>
          <w:id w:val="1401551667"/>
          <w:tag w:val="goog_rdk_478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1"/>
        </w:rPr>
        <w:t xml:space="preserve">-10 </w:t>
      </w:r>
      <w:sdt>
        <w:sdtPr>
          <w:id w:val="-2119782654"/>
          <w:tag w:val="goog_rdk_478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هستند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1254057701"/>
          <w:tag w:val="goog_rdk_478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بنابراین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 </w:t>
      </w:r>
      <w:sdt>
        <w:sdtPr>
          <w:id w:val="-1496675653"/>
          <w:tag w:val="goog_rdk_479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برابر</w:t>
          </w:r>
        </w:sdtContent>
      </w:sdt>
      <w:sdt>
        <w:sdtPr>
          <w:id w:val="-763913143"/>
          <w:tag w:val="goog_rdk_479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 (۶ + ۳×۰٫۵) </w:t>
          </w:r>
        </w:sdtContent>
      </w:sdt>
      <w:sdt>
        <w:sdtPr>
          <w:id w:val="-359209789"/>
          <w:tag w:val="goog_rdk_479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تقسیم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71123701"/>
          <w:tag w:val="goog_rdk_479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</w:t>
          </w:r>
        </w:sdtContent>
      </w:sdt>
      <w:sdt>
        <w:sdtPr>
          <w:id w:val="-1822010678"/>
          <w:tag w:val="goog_rdk_479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 ۱۰، </w:t>
          </w:r>
        </w:sdtContent>
      </w:sdt>
      <w:sdt>
        <w:sdtPr>
          <w:id w:val="-988429796"/>
          <w:tag w:val="goog_rdk_479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یعنی</w:t>
          </w:r>
        </w:sdtContent>
      </w:sdt>
      <w:sdt>
        <w:sdtPr>
          <w:id w:val="-754796586"/>
          <w:tag w:val="goog_rdk_479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 ۰٫۷۵ </w:t>
          </w:r>
        </w:sdtContent>
      </w:sdt>
      <w:sdt>
        <w:sdtPr>
          <w:id w:val="1972354196"/>
          <w:tag w:val="goog_rdk_479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1856997519"/>
          <w:tag w:val="goog_rdk_479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19139567"/>
          <w:tag w:val="goog_rdk_479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محاسبه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52865791"/>
          <w:tag w:val="goog_rdk_480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23402874"/>
          <w:tag w:val="goog_rdk_480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جدول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99639387"/>
          <w:tag w:val="goog_rdk_480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ترمینال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08647757"/>
          <w:tag w:val="goog_rdk_480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83174612"/>
          <w:tag w:val="goog_rdk_480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رتبه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823059639"/>
          <w:tag w:val="goog_rdk_480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65166836"/>
          <w:tag w:val="goog_rdk_480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تک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2097491596"/>
          <w:tag w:val="goog_rdk_480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سؤالی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93399782"/>
          <w:tag w:val="goog_rdk_480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سازگار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00116172"/>
          <w:tag w:val="goog_rdk_480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1">
      <w:pPr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126480" cy="426491"/>
            <wp:effectExtent b="0" l="0" r="0" t="0"/>
            <wp:docPr id="4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264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bidi w:val="1"/>
        <w:rPr/>
      </w:pPr>
      <w:sdt>
        <w:sdtPr>
          <w:id w:val="-868452062"/>
          <w:tag w:val="goog_rdk_481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</w:t>
      </w:r>
      <w:r w:rsidDel="00000000" w:rsidR="00000000" w:rsidRPr="00000000">
        <w:rPr>
          <w:rtl w:val="1"/>
        </w:rPr>
        <w:t xml:space="preserve">_002 </w:t>
      </w:r>
      <w:sdt>
        <w:sdtPr>
          <w:id w:val="-597024431"/>
          <w:tag w:val="goog_rdk_481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ColQwen</w:t>
      </w:r>
      <w:sdt>
        <w:sdtPr>
          <w:id w:val="-1134398800"/>
          <w:tag w:val="goog_rdk_481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2، </w:t>
          </w:r>
        </w:sdtContent>
      </w:sdt>
      <w:sdt>
        <w:sdtPr>
          <w:id w:val="-369177201"/>
          <w:tag w:val="goog_rdk_481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sdt>
        <w:sdtPr>
          <w:id w:val="-2099438223"/>
          <w:tag w:val="goog_rdk_481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1447166811"/>
          <w:tag w:val="goog_rdk_481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مرجع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digipay</w:t>
      </w:r>
      <w:r w:rsidDel="00000000" w:rsidR="00000000" w:rsidRPr="00000000">
        <w:rPr>
          <w:rtl w:val="0"/>
        </w:rPr>
        <w:t xml:space="preserve">-1401-</w:t>
      </w:r>
      <w:r w:rsidDel="00000000" w:rsidR="00000000" w:rsidRPr="00000000">
        <w:rPr>
          <w:rtl w:val="0"/>
        </w:rPr>
        <w:t xml:space="preserve">fa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0052.</w:t>
      </w:r>
      <w:r w:rsidDel="00000000" w:rsidR="00000000" w:rsidRPr="00000000">
        <w:rPr>
          <w:rtl w:val="0"/>
        </w:rPr>
        <w:t xml:space="preserve">png</w:t>
      </w:r>
      <w:r w:rsidDel="00000000" w:rsidR="00000000" w:rsidRPr="00000000">
        <w:rPr>
          <w:rtl w:val="1"/>
        </w:rPr>
        <w:t xml:space="preserve"> </w:t>
      </w:r>
      <w:sdt>
        <w:sdtPr>
          <w:id w:val="369234467"/>
          <w:tag w:val="goog_rdk_481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5059326"/>
          <w:tag w:val="goog_rdk_481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رتبه</w:t>
          </w:r>
        </w:sdtContent>
      </w:sdt>
      <w:sdt>
        <w:sdtPr>
          <w:id w:val="1191306867"/>
          <w:tag w:val="goog_rdk_481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۱۹ </w:t>
          </w:r>
        </w:sdtContent>
      </w:sdt>
      <w:sdt>
        <w:sdtPr>
          <w:id w:val="-879871903"/>
          <w:tag w:val="goog_rdk_481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بوده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74449697"/>
          <w:tag w:val="goog_rdk_482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1163965449"/>
          <w:tag w:val="goog_rdk_482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بهترین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65994453"/>
          <w:tag w:val="goog_rdk_482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sdt>
        <w:sdtPr>
          <w:id w:val="2063381275"/>
          <w:tag w:val="goog_rdk_482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1815839362"/>
          <w:tag w:val="goog_rdk_482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خروجی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0058 </w:t>
      </w:r>
      <w:sdt>
        <w:sdtPr>
          <w:id w:val="-1859688687"/>
          <w:tag w:val="goog_rdk_482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81548238"/>
          <w:tag w:val="goog_rdk_482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همان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6447743"/>
          <w:tag w:val="goog_rdk_482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گزارش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93080828"/>
          <w:tag w:val="goog_rdk_482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 </w:t>
      </w:r>
      <w:sdt>
        <w:sdtPr>
          <w:id w:val="1478387033"/>
          <w:tag w:val="goog_rdk_482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برابر</w:t>
          </w:r>
        </w:sdtContent>
      </w:sdt>
      <w:sdt>
        <w:sdtPr>
          <w:id w:val="-1506674249"/>
          <w:tag w:val="goog_rdk_483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 ۲۷٫۴۵۳۱ </w:t>
          </w:r>
        </w:sdtContent>
      </w:sdt>
      <w:sdt>
        <w:sdtPr>
          <w:id w:val="1643525569"/>
          <w:tag w:val="goog_rdk_483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129074708"/>
          <w:tag w:val="goog_rdk_483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سپس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0018 </w:t>
      </w:r>
      <w:sdt>
        <w:sdtPr>
          <w:id w:val="296393176"/>
          <w:tag w:val="goog_rdk_483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93688828"/>
          <w:tag w:val="goog_rdk_483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گزارش</w:t>
          </w:r>
        </w:sdtContent>
      </w:sdt>
      <w:sdt>
        <w:sdtPr>
          <w:id w:val="2040283496"/>
          <w:tag w:val="goog_rdk_483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 ۱۴۰۰ </w:t>
          </w:r>
        </w:sdtContent>
      </w:sdt>
      <w:sdt>
        <w:sdtPr>
          <w:id w:val="541821516"/>
          <w:tag w:val="goog_rdk_483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 </w:t>
      </w:r>
      <w:sdt>
        <w:sdtPr>
          <w:id w:val="1159130878"/>
          <w:tag w:val="goog_rdk_483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برابر</w:t>
          </w:r>
        </w:sdtContent>
      </w:sdt>
      <w:sdt>
        <w:sdtPr>
          <w:id w:val="-1105930347"/>
          <w:tag w:val="goog_rdk_483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 ۲۷٫۲۰۳۱ </w:t>
          </w:r>
        </w:sdtContent>
      </w:sdt>
      <w:sdt>
        <w:sdtPr>
          <w:id w:val="21087602"/>
          <w:tag w:val="goog_rdk_483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قرار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75757757"/>
          <w:tag w:val="goog_rdk_484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داشتند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98366836"/>
          <w:tag w:val="goog_rdk_484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نزدیکی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score</w:t>
      </w:r>
      <w:sdt>
        <w:sdtPr>
          <w:id w:val="1294097373"/>
          <w:tag w:val="goog_rdk_484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6974254"/>
          <w:tag w:val="goog_rdk_484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اولیه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73987265"/>
          <w:tag w:val="goog_rdk_484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صرفا</w:t>
          </w:r>
        </w:sdtContent>
      </w:sdt>
      <w:sdt>
        <w:sdtPr>
          <w:id w:val="-1460937891"/>
          <w:tag w:val="goog_rdk_484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ً </w:t>
          </w:r>
        </w:sdtContent>
      </w:sdt>
      <w:sdt>
        <w:sdtPr>
          <w:id w:val="1470232059"/>
          <w:tag w:val="goog_rdk_484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نزدیک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665342913"/>
          <w:tag w:val="goog_rdk_484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بودن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49268"/>
          <w:tag w:val="goog_rdk_484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امتیاز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49636176"/>
          <w:tag w:val="goog_rdk_484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مدل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06859517"/>
          <w:tag w:val="goog_rdk_485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25152927"/>
          <w:tag w:val="goog_rdk_485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نشان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51863164"/>
          <w:tag w:val="goog_rdk_485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352336100"/>
          <w:tag w:val="goog_rdk_485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دهد</w:t>
          </w:r>
        </w:sdtContent>
      </w:sdt>
      <w:sdt>
        <w:sdtPr>
          <w:id w:val="-1706593405"/>
          <w:tag w:val="goog_rdk_485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؛ </w:t>
          </w:r>
        </w:sdtContent>
      </w:sdt>
      <w:sdt>
        <w:sdtPr>
          <w:id w:val="-461630030"/>
          <w:tag w:val="goog_rdk_485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برچسب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28656463"/>
          <w:tag w:val="goog_rdk_485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مرتبط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712634522"/>
          <w:tag w:val="goog_rdk_485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بودن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5343096"/>
          <w:tag w:val="goog_rdk_485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باید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56324557"/>
          <w:tag w:val="goog_rdk_485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55129222"/>
          <w:tag w:val="goog_rdk_486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محتوای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0678922"/>
          <w:tag w:val="goog_rdk_486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08936370"/>
          <w:tag w:val="goog_rdk_486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تعیین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32863638"/>
          <w:tag w:val="goog_rdk_486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شود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3">
      <w:pPr>
        <w:bidi w:val="1"/>
        <w:rPr/>
      </w:pPr>
      <w:sdt>
        <w:sdtPr>
          <w:id w:val="1863950925"/>
          <w:tag w:val="goog_rdk_486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0390721"/>
          <w:tag w:val="goog_rdk_486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گزارش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61822490"/>
          <w:tag w:val="goog_rdk_486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قدیمی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98870055"/>
          <w:tag w:val="goog_rdk_486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که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</w:t>
      </w:r>
      <w:r w:rsidDel="00000000" w:rsidR="00000000" w:rsidRPr="00000000">
        <w:rPr>
          <w:rtl w:val="1"/>
        </w:rPr>
        <w:t xml:space="preserve"> </w:t>
      </w:r>
      <w:sdt>
        <w:sdtPr>
          <w:id w:val="1478659190"/>
          <w:tag w:val="goog_rdk_486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خارج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14220126"/>
          <w:tag w:val="goog_rdk_486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1"/>
        </w:rPr>
        <w:t xml:space="preserve">-10 </w:t>
      </w:r>
      <w:sdt>
        <w:sdtPr>
          <w:id w:val="2091308934"/>
          <w:tag w:val="goog_rdk_487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53803720"/>
          <w:tag w:val="goog_rdk_487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244021"/>
          <w:tag w:val="goog_rdk_487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حساب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70460915"/>
          <w:tag w:val="goog_rdk_487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591323080"/>
          <w:tag w:val="goog_rdk_487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کرد</w:t>
          </w:r>
        </w:sdtContent>
      </w:sdt>
      <w:sdt>
        <w:sdtPr>
          <w:id w:val="1576798827"/>
          <w:tag w:val="goog_rdk_487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1861899194"/>
          <w:tag w:val="goog_rdk_487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رتبه</w:t>
          </w:r>
        </w:sdtContent>
      </w:sdt>
      <w:sdt>
        <w:sdtPr>
          <w:id w:val="853992155"/>
          <w:tag w:val="goog_rdk_487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۱۹ </w:t>
          </w:r>
        </w:sdtContent>
      </w:sdt>
      <w:sdt>
        <w:sdtPr>
          <w:id w:val="1163835582"/>
          <w:tag w:val="goog_rdk_487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سهم</w:t>
          </w:r>
        </w:sdtContent>
      </w:sdt>
      <w:sdt>
        <w:sdtPr>
          <w:id w:val="209411628"/>
          <w:tag w:val="goog_rdk_487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 ۱/۱۹ </w:t>
          </w:r>
        </w:sdtContent>
      </w:sdt>
      <w:sdt>
        <w:sdtPr>
          <w:id w:val="-1848188949"/>
          <w:tag w:val="goog_rdk_488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داشت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1983353239"/>
          <w:tag w:val="goog_rdk_488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51713241"/>
          <w:tag w:val="goog_rdk_488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معیار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24558090"/>
          <w:tag w:val="goog_rdk_488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فعلی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@10 </w:t>
      </w:r>
      <w:sdt>
        <w:sdtPr>
          <w:id w:val="-1501615664"/>
          <w:tag w:val="goog_rdk_488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50353246"/>
          <w:tag w:val="goog_rdk_488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سهم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1559833"/>
          <w:tag w:val="goog_rdk_488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40715708"/>
          <w:tag w:val="goog_rdk_488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105675337"/>
          <w:tag w:val="goog_rdk_488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اختلاف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 </w:t>
      </w:r>
      <w:sdt>
        <w:sdtPr>
          <w:id w:val="-607869277"/>
          <w:tag w:val="goog_rdk_488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نامحدود</w:t>
          </w:r>
        </w:sdtContent>
      </w:sdt>
      <w:sdt>
        <w:sdtPr>
          <w:id w:val="644596307"/>
          <w:tag w:val="goog_rdk_489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ِ ۰٫۶۱۹۷۰۸ </w:t>
          </w:r>
        </w:sdtContent>
      </w:sdt>
      <w:sdt>
        <w:sdtPr>
          <w:id w:val="2047208039"/>
          <w:tag w:val="goog_rdk_489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MRR</w:t>
      </w:r>
      <w:sdt>
        <w:sdtPr>
          <w:id w:val="1175153486"/>
          <w:tag w:val="goog_rdk_489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@10ِ ۰٫۶۱۴۴۴۴، </w:t>
          </w:r>
        </w:sdtContent>
      </w:sdt>
      <w:sdt>
        <w:sdtPr>
          <w:id w:val="1826506673"/>
          <w:tag w:val="goog_rdk_489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برابر</w:t>
          </w:r>
        </w:sdtContent>
      </w:sdt>
      <w:sdt>
        <w:sdtPr>
          <w:id w:val="78583475"/>
          <w:tag w:val="goog_rdk_489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 ۱ </w:t>
          </w:r>
        </w:sdtContent>
      </w:sdt>
      <w:sdt>
        <w:sdtPr>
          <w:id w:val="-1465923083"/>
          <w:tag w:val="goog_rdk_489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تقسیم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50966434"/>
          <w:tag w:val="goog_rdk_489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</w:t>
          </w:r>
        </w:sdtContent>
      </w:sdt>
      <w:sdt>
        <w:sdtPr>
          <w:id w:val="1833809629"/>
          <w:tag w:val="goog_rdk_489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 (۱۰×۱۹) </w:t>
          </w:r>
        </w:sdtContent>
      </w:sdt>
      <w:sdt>
        <w:sdtPr>
          <w:id w:val="-1909034469"/>
          <w:tag w:val="goog_rdk_489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1357923937"/>
          <w:tag w:val="goog_rdk_489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بنابراین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12839002"/>
          <w:tag w:val="goog_rdk_490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تغییر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45587310"/>
          <w:tag w:val="goog_rdk_490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95389141"/>
          <w:tag w:val="goog_rdk_490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12882486"/>
          <w:tag w:val="goog_rdk_490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عدد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8670839"/>
          <w:tag w:val="goog_rdk_490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88316305"/>
          <w:tag w:val="goog_rdk_490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تفاوت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55442915"/>
          <w:tag w:val="goog_rdk_490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تعریف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18013452"/>
          <w:tag w:val="goog_rdk_490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معیار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14660541"/>
          <w:tag w:val="goog_rdk_490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485806117"/>
          <w:tag w:val="goog_rdk_490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آید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14580519"/>
          <w:tag w:val="goog_rdk_491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15146755"/>
          <w:tag w:val="goog_rdk_491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25010065"/>
          <w:tag w:val="goog_rdk_491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معنی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14660126"/>
          <w:tag w:val="goog_rdk_491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تغییر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77580650"/>
          <w:tag w:val="goog_rdk_491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نتیجه</w:t>
          </w:r>
        </w:sdtContent>
      </w:sdt>
      <w:sdt>
        <w:sdtPr>
          <w:id w:val="46801047"/>
          <w:tag w:val="goog_rdk_491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1840138037"/>
          <w:tag w:val="goog_rdk_491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مدل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32434433"/>
          <w:tag w:val="goog_rdk_491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نیست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4">
      <w:pPr>
        <w:bidi w:val="1"/>
        <w:rPr/>
      </w:pPr>
      <w:sdt>
        <w:sdtPr>
          <w:id w:val="-1676416157"/>
          <w:tag w:val="goog_rdk_491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0748064"/>
          <w:tag w:val="goog_rdk_491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035944"/>
          <w:tag w:val="goog_rdk_492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سؤال</w:t>
          </w:r>
        </w:sdtContent>
      </w:sdt>
      <w:sdt>
        <w:sdtPr>
          <w:id w:val="553381618"/>
          <w:tag w:val="goog_rdk_492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200853478"/>
          <w:tag w:val="goog_rdk_492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صحت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28472394"/>
          <w:tag w:val="goog_rdk_492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sdt>
        <w:sdtPr>
          <w:id w:val="668443002"/>
          <w:tag w:val="goog_rdk_492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1256843448"/>
          <w:tag w:val="goog_rdk_492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مرجع</w:t>
          </w:r>
        </w:sdtContent>
      </w:sdt>
      <w:sdt>
        <w:sdtPr>
          <w:id w:val="148859819"/>
          <w:tag w:val="goog_rdk_492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1363848037"/>
          <w:tag w:val="goog_rdk_492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یکتایی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91987774"/>
          <w:tag w:val="goog_rdk_492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شناسه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88841985"/>
          <w:tag w:val="goog_rdk_492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73244579"/>
          <w:tag w:val="goog_rdk_493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تعداد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67118008"/>
          <w:tag w:val="goog_rdk_493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صفحات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216787"/>
          <w:tag w:val="goog_rdk_493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بررسی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32969115"/>
          <w:tag w:val="goog_rdk_493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</w:t>
          </w:r>
        </w:sdtContent>
      </w:sdt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manifest</w:t>
      </w:r>
      <w:r w:rsidDel="00000000" w:rsidR="00000000" w:rsidRPr="00000000">
        <w:rPr>
          <w:rtl w:val="1"/>
        </w:rPr>
        <w:t xml:space="preserve"> </w:t>
      </w:r>
      <w:sdt>
        <w:sdtPr>
          <w:id w:val="-433886353"/>
          <w:tag w:val="goog_rdk_493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نیز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83635198"/>
          <w:tag w:val="goog_rdk_493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بودجه</w:t>
          </w:r>
        </w:sdtContent>
      </w:sdt>
      <w:sdt>
        <w:sdtPr>
          <w:id w:val="-940583805"/>
          <w:tag w:val="goog_rdk_493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798236212"/>
          <w:tag w:val="goog_rdk_493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تصویری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55572703"/>
          <w:tag w:val="goog_rdk_493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17288574"/>
          <w:tag w:val="goog_rdk_493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شکل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embedding</w:t>
      </w:r>
      <w:sdt>
        <w:sdtPr>
          <w:id w:val="1490598437"/>
          <w:tag w:val="goog_rdk_494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39116901"/>
          <w:tag w:val="goog_rdk_494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1233121"/>
          <w:tag w:val="goog_rdk_494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ثبت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82784674"/>
          <w:tag w:val="goog_rdk_494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کرده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7674463"/>
          <w:tag w:val="goog_rdk_494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154143961"/>
          <w:tag w:val="goog_rdk_494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09966705"/>
          <w:tag w:val="goog_rdk_494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شواهد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64921477"/>
          <w:tag w:val="goog_rdk_494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سلامت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50995434"/>
          <w:tag w:val="goog_rdk_494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ساختار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49216374"/>
          <w:tag w:val="goog_rdk_494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اجرایی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37932721"/>
          <w:tag w:val="goog_rdk_495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58763965"/>
          <w:tag w:val="goog_rdk_495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پشتیبانی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51450141"/>
          <w:tag w:val="goog_rdk_495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840210045"/>
          <w:tag w:val="goog_rdk_495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کنند</w:t>
          </w:r>
        </w:sdtContent>
      </w:sdt>
      <w:sdt>
        <w:sdtPr>
          <w:id w:val="-131699872"/>
          <w:tag w:val="goog_rdk_495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1596187507"/>
          <w:tag w:val="goog_rdk_495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اما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64078513"/>
          <w:tag w:val="goog_rdk_495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967983261"/>
          <w:tag w:val="goog_rdk_495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تنهایی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17547000"/>
          <w:tag w:val="goog_rdk_495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نشان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1291657"/>
          <w:tag w:val="goog_rdk_495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676898718"/>
          <w:tag w:val="goog_rdk_496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دهند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23562143"/>
          <w:tag w:val="goog_rdk_496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چرا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49114162"/>
          <w:tag w:val="goog_rdk_496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مدل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58950691"/>
          <w:tag w:val="goog_rdk_496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sdt>
        <w:sdtPr>
          <w:id w:val="-2092057076"/>
          <w:tag w:val="goog_rdk_496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1706144006"/>
          <w:tag w:val="goog_rdk_496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درست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47460053"/>
          <w:tag w:val="goog_rdk_496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42700102"/>
          <w:tag w:val="goog_rdk_496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پایین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382066164"/>
          <w:tag w:val="goog_rdk_496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8384851"/>
          <w:tag w:val="goog_rdk_496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رتبه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788920638"/>
          <w:tag w:val="goog_rdk_497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بندی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79661062"/>
          <w:tag w:val="goog_rdk_497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کرده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55588196"/>
          <w:tag w:val="goog_rdk_497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172951245"/>
          <w:tag w:val="goog_rdk_497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تحلیل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97296695"/>
          <w:tag w:val="goog_rdk_497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زبان</w:t>
          </w:r>
        </w:sdtContent>
      </w:sdt>
      <w:sdt>
        <w:sdtPr>
          <w:id w:val="-1550817995"/>
          <w:tag w:val="goog_rdk_497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1654907096"/>
          <w:tag w:val="goog_rdk_497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وضوح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4910608"/>
          <w:tag w:val="goog_rdk_497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نمودار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64762662"/>
          <w:tag w:val="goog_rdk_497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28363020"/>
          <w:tag w:val="goog_rdk_497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حساسیت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43504827"/>
          <w:tag w:val="goog_rdk_498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پردازشگر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55031048"/>
          <w:tag w:val="goog_rdk_498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50843482"/>
          <w:tag w:val="goog_rdk_498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آزمایش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103998292"/>
          <w:tag w:val="goog_rdk_498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جدا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30985089"/>
          <w:tag w:val="goog_rdk_498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نیاز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74993148"/>
          <w:tag w:val="goog_rdk_498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دارد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5">
      <w:pPr>
        <w:pStyle w:val="Heading1"/>
        <w:pageBreakBefore w:val="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۲۶ </w:t>
      </w:r>
      <w:r w:rsidDel="00000000" w:rsidR="00000000" w:rsidRPr="00000000">
        <w:rPr>
          <w:rtl w:val="1"/>
        </w:rPr>
        <w:t xml:space="preserve">چالش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</w:t>
      </w:r>
    </w:p>
    <w:p w:rsidR="00000000" w:rsidDel="00000000" w:rsidP="00000000" w:rsidRDefault="00000000" w:rsidRPr="00000000" w14:paraId="000001C6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dataset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</w:t>
      </w:r>
    </w:p>
    <w:p w:rsidR="00000000" w:rsidDel="00000000" w:rsidP="00000000" w:rsidRDefault="00000000" w:rsidRPr="00000000" w14:paraId="000001C7">
      <w:pPr>
        <w:bidi w:val="1"/>
        <w:rPr/>
      </w:pPr>
      <w:sdt>
        <w:sdtPr>
          <w:id w:val="-134757735"/>
          <w:tag w:val="goog_rdk_498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پیش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98499093"/>
          <w:tag w:val="goog_rdk_498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30218361"/>
          <w:tag w:val="goog_rdk_498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اجرای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41769977"/>
          <w:tag w:val="goog_rdk_498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ابزارها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65473343"/>
          <w:tag w:val="goog_rdk_499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باید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58628857"/>
          <w:tag w:val="goog_rdk_499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معلوم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30413225"/>
          <w:tag w:val="goog_rdk_499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743119927"/>
          <w:tag w:val="goog_rdk_499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23383022"/>
          <w:tag w:val="goog_rdk_499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داده</w:t>
          </w:r>
        </w:sdtContent>
      </w:sdt>
      <w:sdt>
        <w:sdtPr>
          <w:id w:val="1520385037"/>
          <w:tag w:val="goog_rdk_499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359621598"/>
          <w:tag w:val="goog_rdk_499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واقعی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77289970"/>
          <w:tag w:val="goog_rdk_499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شامل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sdt>
        <w:sdtPr>
          <w:id w:val="-375672288"/>
          <w:tag w:val="goog_rdk_499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1168797"/>
          <w:tag w:val="goog_rdk_499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تصویر</w:t>
          </w:r>
        </w:sdtContent>
      </w:sdt>
      <w:sdt>
        <w:sdtPr>
          <w:id w:val="501096940"/>
          <w:tag w:val="goog_rdk_500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r w:rsidDel="00000000" w:rsidR="00000000" w:rsidRPr="00000000">
        <w:rPr>
          <w:rtl w:val="0"/>
        </w:rPr>
        <w:t xml:space="preserve">Parquet</w:t>
      </w:r>
      <w:r w:rsidDel="00000000" w:rsidR="00000000" w:rsidRPr="00000000">
        <w:rPr>
          <w:rtl w:val="1"/>
        </w:rPr>
        <w:t xml:space="preserve"> </w:t>
      </w:r>
      <w:sdt>
        <w:sdtPr>
          <w:id w:val="1127388862"/>
          <w:tag w:val="goog_rdk_500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یا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metadata</w:t>
      </w:r>
      <w:r w:rsidDel="00000000" w:rsidR="00000000" w:rsidRPr="00000000">
        <w:rPr>
          <w:rtl w:val="1"/>
        </w:rPr>
        <w:t xml:space="preserve"> </w:t>
      </w:r>
      <w:sdt>
        <w:sdtPr>
          <w:id w:val="-1081924669"/>
          <w:tag w:val="goog_rdk_500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120879392"/>
          <w:tag w:val="goog_rdk_500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58197724"/>
          <w:tag w:val="goog_rdk_500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53119189"/>
          <w:tag w:val="goog_rdk_500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اسکریپت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99353702"/>
          <w:tag w:val="goog_rdk_500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چه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schema</w:t>
      </w:r>
      <w:sdt>
        <w:sdtPr>
          <w:id w:val="922236183"/>
          <w:tag w:val="goog_rdk_500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15128858"/>
          <w:tag w:val="goog_rdk_500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048897859"/>
          <w:tag w:val="goog_rdk_500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خواهد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895094640"/>
          <w:tag w:val="goog_rdk_501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562075332"/>
          <w:tag w:val="goog_rdk_501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حل</w:t>
          </w:r>
        </w:sdtContent>
      </w:sdt>
      <w:sdt>
        <w:sdtPr>
          <w:id w:val="-168043246"/>
          <w:tag w:val="goog_rdk_501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78171027"/>
          <w:tag w:val="goog_rdk_501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بررسی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92144049"/>
          <w:tag w:val="goog_rdk_501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مستقیم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28911263"/>
          <w:tag w:val="goog_rdk_501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تعداد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16946632"/>
          <w:tag w:val="goog_rdk_501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صفحات</w:t>
          </w:r>
        </w:sdtContent>
      </w:sdt>
      <w:sdt>
        <w:sdtPr>
          <w:id w:val="951865338"/>
          <w:tag w:val="goog_rdk_501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r w:rsidDel="00000000" w:rsidR="00000000" w:rsidRPr="00000000">
        <w:rPr>
          <w:rtl w:val="0"/>
        </w:rPr>
        <w:t xml:space="preserve">schema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Parquet</w:t>
      </w:r>
      <w:r w:rsidDel="00000000" w:rsidR="00000000" w:rsidRPr="00000000">
        <w:rPr>
          <w:rtl w:val="1"/>
        </w:rPr>
        <w:t xml:space="preserve"> </w:t>
      </w:r>
      <w:sdt>
        <w:sdtPr>
          <w:id w:val="-777575797"/>
          <w:tag w:val="goog_rdk_501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92475392"/>
          <w:tag w:val="goog_rdk_501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نمونه</w:t>
          </w:r>
        </w:sdtContent>
      </w:sdt>
      <w:sdt>
        <w:sdtPr>
          <w:id w:val="-918621236"/>
          <w:tag w:val="goog_rdk_502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r w:rsidDel="00000000" w:rsidR="00000000" w:rsidRPr="00000000">
        <w:rPr>
          <w:rtl w:val="0"/>
        </w:rPr>
        <w:t xml:space="preserve">pages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jsonl</w:t>
      </w:r>
      <w:r w:rsidDel="00000000" w:rsidR="00000000" w:rsidRPr="00000000">
        <w:rPr>
          <w:rtl w:val="1"/>
        </w:rPr>
        <w:t xml:space="preserve"> </w:t>
      </w:r>
      <w:sdt>
        <w:sdtPr>
          <w:id w:val="940230911"/>
          <w:tag w:val="goog_rdk_502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بود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1232854006"/>
          <w:tag w:val="goog_rdk_502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شناسه</w:t>
          </w:r>
        </w:sdtContent>
      </w:sdt>
      <w:sdt>
        <w:sdtPr>
          <w:id w:val="-1633931552"/>
          <w:tag w:val="goog_rdk_502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r w:rsidDel="00000000" w:rsidR="00000000" w:rsidRPr="00000000">
        <w:rPr>
          <w:rtl w:val="0"/>
        </w:rPr>
        <w:t xml:space="preserve">corpus</w:t>
      </w:r>
      <w:r w:rsidDel="00000000" w:rsidR="00000000" w:rsidRPr="00000000">
        <w:rPr>
          <w:rtl w:val="1"/>
        </w:rPr>
        <w:t xml:space="preserve"> </w:t>
      </w:r>
      <w:sdt>
        <w:sdtPr>
          <w:id w:val="-994859928"/>
          <w:tag w:val="goog_rdk_502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79412496"/>
          <w:tag w:val="goog_rdk_502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عنوان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07776060"/>
          <w:tag w:val="goog_rdk_502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کلید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11915673"/>
          <w:tag w:val="goog_rdk_502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مشترک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44357122"/>
          <w:tag w:val="goog_rdk_502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میان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31541109"/>
          <w:tag w:val="goog_rdk_502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تصویر</w:t>
          </w:r>
        </w:sdtContent>
      </w:sdt>
      <w:sdt>
        <w:sdtPr>
          <w:id w:val="-1897299527"/>
          <w:tag w:val="goog_rdk_503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r w:rsidDel="00000000" w:rsidR="00000000" w:rsidRPr="00000000">
        <w:rPr>
          <w:rtl w:val="0"/>
        </w:rPr>
        <w:t xml:space="preserve">embedding</w:t>
      </w:r>
      <w:r w:rsidDel="00000000" w:rsidR="00000000" w:rsidRPr="00000000">
        <w:rPr>
          <w:rtl w:val="1"/>
        </w:rPr>
        <w:t xml:space="preserve"> </w:t>
      </w:r>
      <w:sdt>
        <w:sdtPr>
          <w:id w:val="1958622787"/>
          <w:tag w:val="goog_rdk_503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65095534"/>
          <w:tag w:val="goog_rdk_503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مرجع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62832516"/>
          <w:tag w:val="goog_rdk_503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سؤال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95066163"/>
          <w:tag w:val="goog_rdk_503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انتخاب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22628296"/>
          <w:tag w:val="goog_rdk_503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243255411"/>
          <w:tag w:val="goog_rdk_503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تکیه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49692228"/>
          <w:tag w:val="goog_rdk_503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74321241"/>
          <w:tag w:val="goog_rdk_503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نام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7783375"/>
          <w:tag w:val="goog_rdk_503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حدسی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3262566"/>
          <w:tag w:val="goog_rdk_504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فایل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92506949"/>
          <w:tag w:val="goog_rdk_504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10340236"/>
          <w:tag w:val="goog_rdk_504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جای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53752472"/>
          <w:tag w:val="goog_rdk_504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بررسی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69093711"/>
          <w:tag w:val="goog_rdk_504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وجود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55888079"/>
          <w:tag w:val="goog_rdk_504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schema</w:t>
      </w:r>
      <w:sdt>
        <w:sdtPr>
          <w:id w:val="420031969"/>
          <w:tag w:val="goog_rdk_504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1199737402"/>
          <w:tag w:val="goog_rdk_504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خطاهای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42255144"/>
          <w:tag w:val="goog_rdk_504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مسیر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01249637"/>
          <w:tag w:val="goog_rdk_504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70056338"/>
          <w:tag w:val="goog_rdk_505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تکرار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00417310"/>
          <w:tag w:val="goog_rdk_505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615186868"/>
          <w:tag w:val="goog_rdk_505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کرد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8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پوشه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مخزن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پوشه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داخلی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</w:p>
    <w:p w:rsidR="00000000" w:rsidDel="00000000" w:rsidP="00000000" w:rsidRDefault="00000000" w:rsidRPr="00000000" w14:paraId="000001C9">
      <w:pPr>
        <w:bidi w:val="1"/>
        <w:rPr/>
      </w:pPr>
      <w:sdt>
        <w:sdtPr>
          <w:id w:val="934696188"/>
          <w:tag w:val="goog_rdk_505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وجود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75125887"/>
          <w:tag w:val="goog_rdk_505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34768384"/>
          <w:tag w:val="goog_rdk_505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سطح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FinRAGBench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1"/>
        </w:rPr>
        <w:t xml:space="preserve"> </w:t>
      </w:r>
      <w:sdt>
        <w:sdtPr>
          <w:id w:val="-450810371"/>
          <w:tag w:val="goog_rdk_505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FinRAGBench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 </w:t>
      </w:r>
      <w:sdt>
        <w:sdtPr>
          <w:id w:val="-1838576607"/>
          <w:tag w:val="goog_rdk_505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باعث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02682352"/>
          <w:tag w:val="goog_rdk_505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23776154"/>
          <w:tag w:val="goog_rdk_505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مسیر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07018509"/>
          <w:tag w:val="goog_rdk_506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محیط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86220298"/>
          <w:tag w:val="goog_rdk_506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مجازی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03812540"/>
          <w:tag w:val="goog_rdk_506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82406013"/>
          <w:tag w:val="goog_rdk_506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برخی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59746848"/>
          <w:tag w:val="goog_rdk_506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فایل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771492057"/>
          <w:tag w:val="goog_rdk_506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70629881"/>
          <w:tag w:val="goog_rdk_506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اشتباه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79892157"/>
          <w:tag w:val="goog_rdk_506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فرض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99964428"/>
          <w:tag w:val="goog_rdk_506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شوند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375818706"/>
          <w:tag w:val="goog_rdk_506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دستور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tl w:val="0"/>
        </w:rPr>
        <w:t xml:space="preserve"> .</w:t>
      </w:r>
      <w:r w:rsidDel="00000000" w:rsidR="00000000" w:rsidRPr="00000000">
        <w:rPr>
          <w:rtl w:val="0"/>
        </w:rPr>
        <w:t xml:space="preserve">venv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bin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activate</w:t>
      </w:r>
      <w:r w:rsidDel="00000000" w:rsidR="00000000" w:rsidRPr="00000000">
        <w:rPr>
          <w:rtl w:val="1"/>
        </w:rPr>
        <w:t xml:space="preserve"> </w:t>
      </w:r>
      <w:sdt>
        <w:sdtPr>
          <w:id w:val="-1678678242"/>
          <w:tag w:val="goog_rdk_507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48114579"/>
          <w:tag w:val="goog_rdk_507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پوشه</w:t>
          </w:r>
        </w:sdtContent>
      </w:sdt>
      <w:sdt>
        <w:sdtPr>
          <w:id w:val="-1431230288"/>
          <w:tag w:val="goog_rdk_507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1204336309"/>
          <w:tag w:val="goog_rdk_507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داخلی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26424731"/>
          <w:tag w:val="goog_rdk_507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شکست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06377414"/>
          <w:tag w:val="goog_rdk_507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خورد</w:t>
          </w:r>
        </w:sdtContent>
      </w:sdt>
      <w:sdt>
        <w:sdtPr>
          <w:id w:val="-1218539077"/>
          <w:tag w:val="goog_rdk_507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؛ </w:t>
          </w:r>
        </w:sdtContent>
      </w:sdt>
      <w:sdt>
        <w:sdtPr>
          <w:id w:val="16069"/>
          <w:tag w:val="goog_rdk_507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05437688"/>
          <w:tag w:val="goog_rdk_507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همان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05635062"/>
          <w:tag w:val="goog_rdk_507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زمان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80760424"/>
          <w:tag w:val="goog_rdk_508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محیط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37920677"/>
          <w:tag w:val="goog_rdk_508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اصلی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715143"/>
          <w:tag w:val="goog_rdk_508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فعال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49276189"/>
          <w:tag w:val="goog_rdk_508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بود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654334709"/>
          <w:tag w:val="goog_rdk_508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321395721"/>
          <w:tag w:val="goog_rdk_508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حل</w:t>
          </w:r>
        </w:sdtContent>
      </w:sdt>
      <w:sdt>
        <w:sdtPr>
          <w:id w:val="2103306479"/>
          <w:tag w:val="goog_rdk_508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1081537454"/>
          <w:tag w:val="goog_rdk_508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تثبیت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87204794"/>
          <w:tag w:val="goog_rdk_508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پوشه</w:t>
          </w:r>
        </w:sdtContent>
      </w:sdt>
      <w:sdt>
        <w:sdtPr>
          <w:id w:val="-1088824830"/>
          <w:tag w:val="goog_rdk_508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1587281378"/>
          <w:tag w:val="goog_rdk_509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اجرا</w:t>
          </w:r>
        </w:sdtContent>
      </w:sdt>
      <w:sdt>
        <w:sdtPr>
          <w:id w:val="-1632404166"/>
          <w:tag w:val="goog_rdk_509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53756286"/>
          <w:tag w:val="goog_rdk_509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بررسی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 </w:t>
      </w:r>
      <w:sdt>
        <w:sdtPr>
          <w:id w:val="-795879645"/>
          <w:tag w:val="goog_rdk_509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37089192"/>
          <w:tag w:val="goog_rdk_509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استفاده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46280845"/>
          <w:tag w:val="goog_rdk_509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ROOT</w:t>
      </w:r>
      <w:r w:rsidDel="00000000" w:rsidR="00000000" w:rsidRPr="00000000">
        <w:rPr>
          <w:rtl w:val="1"/>
        </w:rPr>
        <w:t xml:space="preserve"> </w:t>
      </w:r>
      <w:sdt>
        <w:sdtPr>
          <w:id w:val="-732319050"/>
          <w:tag w:val="goog_rdk_509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مشتق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150154454"/>
          <w:tag w:val="goog_rdk_509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75867934"/>
          <w:tag w:val="goog_rdk_509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48764977"/>
          <w:tag w:val="goog_rdk_509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مسیر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88383136"/>
          <w:tag w:val="goog_rdk_510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خود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22794445"/>
          <w:tag w:val="goog_rdk_510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اسکریپت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8149471"/>
          <w:tag w:val="goog_rdk_510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بود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81099798"/>
          <w:tag w:val="goog_rdk_510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داده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725174457"/>
          <w:tag w:val="goog_rdk_510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89986075"/>
          <w:tag w:val="goog_rdk_510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26640491"/>
          <w:tag w:val="goog_rdk_510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ابتدا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24844013"/>
          <w:tag w:val="goog_rdk_510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دوباره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unzip</w:t>
      </w:r>
      <w:r w:rsidDel="00000000" w:rsidR="00000000" w:rsidRPr="00000000">
        <w:rPr>
          <w:rtl w:val="1"/>
        </w:rPr>
        <w:t xml:space="preserve"> </w:t>
      </w:r>
      <w:sdt>
        <w:sdtPr>
          <w:id w:val="2146534183"/>
          <w:tag w:val="goog_rdk_510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2814694"/>
          <w:tag w:val="goog_rdk_510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آماده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2009779368"/>
          <w:tag w:val="goog_rdk_511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سازی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43013898"/>
          <w:tag w:val="goog_rdk_511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نشدند</w:t>
          </w:r>
        </w:sdtContent>
      </w:sdt>
      <w:sdt>
        <w:sdtPr>
          <w:id w:val="382112438"/>
          <w:tag w:val="goog_rdk_511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1650614799"/>
          <w:tag w:val="goog_rdk_511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چون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83788763"/>
          <w:tag w:val="goog_rdk_511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خروجی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54264020"/>
          <w:tag w:val="goog_rdk_511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معتبر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50766879"/>
          <w:tag w:val="goog_rdk_511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موجود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73457292"/>
          <w:tag w:val="goog_rdk_511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بود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A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اسکریپت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</w:p>
    <w:p w:rsidR="00000000" w:rsidDel="00000000" w:rsidP="00000000" w:rsidRDefault="00000000" w:rsidRPr="00000000" w14:paraId="000001CB">
      <w:pPr>
        <w:bidi w:val="1"/>
        <w:rPr/>
      </w:pPr>
      <w:sdt>
        <w:sdtPr>
          <w:id w:val="-1841227481"/>
          <w:tag w:val="goog_rdk_511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اولین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76015586"/>
          <w:tag w:val="goog_rdk_511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نسخه</w:t>
          </w:r>
        </w:sdtContent>
      </w:sdt>
      <w:sdt>
        <w:sdtPr>
          <w:id w:val="946105883"/>
          <w:tag w:val="goog_rdk_512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174602829"/>
          <w:tag w:val="goog_rdk_512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کپی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665766083"/>
          <w:tag w:val="goog_rdk_512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شده</w:t>
          </w:r>
        </w:sdtContent>
      </w:sdt>
      <w:sdt>
        <w:sdtPr>
          <w:id w:val="-497373129"/>
          <w:tag w:val="goog_rdk_512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r w:rsidDel="00000000" w:rsidR="00000000" w:rsidRPr="00000000">
        <w:rPr>
          <w:rtl w:val="0"/>
        </w:rPr>
        <w:t xml:space="preserve">evaluate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fa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compare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1"/>
        </w:rPr>
        <w:t xml:space="preserve"> </w:t>
      </w:r>
      <w:sdt>
        <w:sdtPr>
          <w:id w:val="1802374162"/>
          <w:tag w:val="goog_rdk_512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فقط</w:t>
          </w:r>
        </w:sdtContent>
      </w:sdt>
      <w:sdt>
        <w:sdtPr>
          <w:id w:val="805227660"/>
          <w:tag w:val="goog_rdk_512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 ۳۵۸۲ </w:t>
          </w:r>
        </w:sdtContent>
      </w:sdt>
      <w:sdt>
        <w:sdtPr>
          <w:id w:val="11599950"/>
          <w:tag w:val="goog_rdk_512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بایت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62706411"/>
          <w:tag w:val="goog_rdk_512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داشت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85720566"/>
          <w:tag w:val="goog_rdk_512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79027041"/>
          <w:tag w:val="goog_rdk_512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3674232"/>
          <w:tag w:val="goog_rdk_513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تعریف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summarize</w:t>
      </w:r>
      <w:r w:rsidDel="00000000" w:rsidR="00000000" w:rsidRPr="00000000">
        <w:rPr>
          <w:rtl w:val="1"/>
        </w:rPr>
        <w:t xml:space="preserve"> </w:t>
      </w:r>
      <w:sdt>
        <w:sdtPr>
          <w:id w:val="-1192766687"/>
          <w:tag w:val="goog_rdk_513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تمام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96460664"/>
          <w:tag w:val="goog_rdk_513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989859813"/>
          <w:tag w:val="goog_rdk_513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</w:t>
          </w:r>
        </w:sdtContent>
      </w:sdt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compile</w:t>
      </w:r>
      <w:r w:rsidDel="00000000" w:rsidR="00000000" w:rsidRPr="00000000">
        <w:rPr>
          <w:rtl w:val="1"/>
        </w:rPr>
        <w:t xml:space="preserve"> </w:t>
      </w:r>
      <w:sdt>
        <w:sdtPr>
          <w:id w:val="-1340082398"/>
          <w:tag w:val="goog_rdk_513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موفق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86104091"/>
          <w:tag w:val="goog_rdk_513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بود</w:t>
          </w:r>
        </w:sdtContent>
      </w:sdt>
      <w:sdt>
        <w:sdtPr>
          <w:id w:val="2093023756"/>
          <w:tag w:val="goog_rdk_513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220774701"/>
          <w:tag w:val="goog_rdk_513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چون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74541516"/>
          <w:tag w:val="goog_rdk_513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فایل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80199191"/>
          <w:tag w:val="goog_rdk_513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26149689"/>
          <w:tag w:val="goog_rdk_514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نظر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syntax</w:t>
      </w:r>
      <w:r w:rsidDel="00000000" w:rsidR="00000000" w:rsidRPr="00000000">
        <w:rPr>
          <w:rtl w:val="1"/>
        </w:rPr>
        <w:t xml:space="preserve"> </w:t>
      </w:r>
      <w:sdt>
        <w:sdtPr>
          <w:id w:val="-1289410465"/>
          <w:tag w:val="goog_rdk_514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معتبر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50083079"/>
          <w:tag w:val="goog_rdk_514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بود</w:t>
          </w:r>
        </w:sdtContent>
      </w:sdt>
      <w:sdt>
        <w:sdtPr>
          <w:id w:val="80018000"/>
          <w:tag w:val="goog_rdk_514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539099404"/>
          <w:tag w:val="goog_rdk_514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اما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39880144"/>
          <w:tag w:val="goog_rdk_514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مسیر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1"/>
        </w:rPr>
        <w:t xml:space="preserve"> </w:t>
      </w:r>
      <w:sdt>
        <w:sdtPr>
          <w:id w:val="-1876073646"/>
          <w:tag w:val="goog_rdk_514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84038176"/>
          <w:tag w:val="goog_rdk_514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فراخوانی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11339976"/>
          <w:tag w:val="goog_rdk_514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اجرا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72223785"/>
          <w:tag w:val="goog_rdk_514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32301129"/>
          <w:tag w:val="goog_rdk_515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آن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87286691"/>
          <w:tag w:val="goog_rdk_515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نبود</w:t>
          </w:r>
        </w:sdtContent>
      </w:sdt>
      <w:sdt>
        <w:sdtPr>
          <w:id w:val="-1659009219"/>
          <w:tag w:val="goog_rdk_515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؛ </w:t>
          </w:r>
        </w:sdtContent>
      </w:sdt>
      <w:sdt>
        <w:sdtPr>
          <w:id w:val="1020624985"/>
          <w:tag w:val="goog_rdk_515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65194426"/>
          <w:tag w:val="goog_rdk_515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نتیجه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42764906"/>
          <w:tag w:val="goog_rdk_515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هیچ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73776000"/>
          <w:tag w:val="goog_rdk_515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پوشه</w:t>
          </w:r>
        </w:sdtContent>
      </w:sdt>
      <w:sdt>
        <w:sdtPr>
          <w:id w:val="-272838552"/>
          <w:tag w:val="goog_rdk_515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r w:rsidDel="00000000" w:rsidR="00000000" w:rsidRPr="00000000">
        <w:rPr>
          <w:rtl w:val="0"/>
        </w:rPr>
        <w:t xml:space="preserve">fa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comparison</w:t>
      </w:r>
      <w:r w:rsidDel="00000000" w:rsidR="00000000" w:rsidRPr="00000000">
        <w:rPr>
          <w:rtl w:val="1"/>
        </w:rPr>
        <w:t xml:space="preserve"> </w:t>
      </w:r>
      <w:sdt>
        <w:sdtPr>
          <w:id w:val="-48549534"/>
          <w:tag w:val="goog_rdk_515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50467489"/>
          <w:tag w:val="goog_rdk_515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خروجی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41906270"/>
          <w:tag w:val="goog_rdk_516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نهایی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25598797"/>
          <w:tag w:val="goog_rdk_516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ساخته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61741676"/>
          <w:tag w:val="goog_rdk_516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96923719"/>
          <w:tag w:val="goog_rdk_516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1017802618"/>
          <w:tag w:val="goog_rdk_516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68990203"/>
          <w:tag w:val="goog_rdk_516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رخداد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11868538"/>
          <w:tag w:val="goog_rdk_516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نشان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48610462"/>
          <w:tag w:val="goog_rdk_516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75795216"/>
          <w:tag w:val="goog_rdk_516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موفقیت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91005126"/>
          <w:tag w:val="goog_rdk_516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بررسی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syntax</w:t>
      </w:r>
      <w:r w:rsidDel="00000000" w:rsidR="00000000" w:rsidRPr="00000000">
        <w:rPr>
          <w:rtl w:val="1"/>
        </w:rPr>
        <w:t xml:space="preserve"> </w:t>
      </w:r>
      <w:sdt>
        <w:sdtPr>
          <w:id w:val="-2106256705"/>
          <w:tag w:val="goog_rdk_517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95215758"/>
          <w:tag w:val="goog_rdk_517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معنی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8601743"/>
          <w:tag w:val="goog_rdk_517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کامل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252764202"/>
          <w:tag w:val="goog_rdk_517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بودن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6215390"/>
          <w:tag w:val="goog_rdk_517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برنامه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54368019"/>
          <w:tag w:val="goog_rdk_517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نیست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C">
      <w:pPr>
        <w:bidi w:val="1"/>
        <w:rPr/>
      </w:pPr>
      <w:sdt>
        <w:sdtPr>
          <w:id w:val="1310270601"/>
          <w:tag w:val="goog_rdk_517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wc</w:t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rtl w:val="0"/>
        </w:rPr>
        <w:t xml:space="preserve">c</w:t>
      </w:r>
      <w:sdt>
        <w:sdtPr>
          <w:id w:val="-1646320006"/>
          <w:tag w:val="goog_rdk_5177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، </w:t>
          </w:r>
        </w:sdtContent>
      </w:sdt>
      <w:r w:rsidDel="00000000" w:rsidR="00000000" w:rsidRPr="00000000">
        <w:rPr>
          <w:rtl w:val="0"/>
        </w:rPr>
        <w:t xml:space="preserve">head</w:t>
      </w:r>
      <w:r w:rsidDel="00000000" w:rsidR="00000000" w:rsidRPr="00000000">
        <w:rPr>
          <w:rtl w:val="1"/>
        </w:rPr>
        <w:t xml:space="preserve"> </w:t>
      </w:r>
      <w:sdt>
        <w:sdtPr>
          <w:id w:val="-492065282"/>
          <w:tag w:val="goog_rdk_517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tail</w:t>
      </w:r>
      <w:r w:rsidDel="00000000" w:rsidR="00000000" w:rsidRPr="00000000">
        <w:rPr>
          <w:rtl w:val="1"/>
        </w:rPr>
        <w:t xml:space="preserve"> </w:t>
      </w:r>
      <w:sdt>
        <w:sdtPr>
          <w:id w:val="1263987435"/>
          <w:tag w:val="goog_rdk_517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ناقص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350754653"/>
          <w:tag w:val="goog_rdk_518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بودن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84569350"/>
          <w:tag w:val="goog_rdk_518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فایل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33063388"/>
          <w:tag w:val="goog_rdk_518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مشخص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05233916"/>
          <w:tag w:val="goog_rdk_518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458012789"/>
          <w:tag w:val="goog_rdk_518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284705021"/>
          <w:tag w:val="goog_rdk_518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حل</w:t>
          </w:r>
        </w:sdtContent>
      </w:sdt>
      <w:sdt>
        <w:sdtPr>
          <w:id w:val="-532244343"/>
          <w:tag w:val="goog_rdk_518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625701440"/>
          <w:tag w:val="goog_rdk_518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انتقال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79253037"/>
          <w:tag w:val="goog_rdk_518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یکجای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01920012"/>
          <w:tag w:val="goog_rdk_518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نسخه</w:t>
          </w:r>
        </w:sdtContent>
      </w:sdt>
      <w:sdt>
        <w:sdtPr>
          <w:id w:val="784915407"/>
          <w:tag w:val="goog_rdk_519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1365742962"/>
          <w:tag w:val="goog_rdk_519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کامل</w:t>
          </w:r>
        </w:sdtContent>
      </w:sdt>
      <w:sdt>
        <w:sdtPr>
          <w:id w:val="-1730516354"/>
          <w:tag w:val="goog_rdk_519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1077178887"/>
          <w:tag w:val="goog_rdk_519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بررسی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25945754"/>
          <w:tag w:val="goog_rdk_519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وجود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1"/>
        </w:rPr>
        <w:t xml:space="preserve"> </w:t>
      </w:r>
      <w:sdt>
        <w:sdtPr>
          <w:id w:val="-113741752"/>
          <w:tag w:val="goog_rdk_519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12411037"/>
          <w:tag w:val="goog_rdk_519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سپس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9489416"/>
          <w:tag w:val="goog_rdk_519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اجرای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73375974"/>
          <w:tag w:val="goog_rdk_519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واقعی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81414675"/>
          <w:tag w:val="goog_rdk_519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بود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799016983"/>
          <w:tag w:val="goog_rdk_520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پس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60491038"/>
          <w:tag w:val="goog_rdk_520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79512606"/>
          <w:tag w:val="goog_rdk_520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اصلاح</w:t>
          </w:r>
        </w:sdtContent>
      </w:sdt>
      <w:sdt>
        <w:sdtPr>
          <w:id w:val="-1620055413"/>
          <w:tag w:val="goog_rdk_520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233725299"/>
          <w:tag w:val="goog_rdk_520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جدول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66688386"/>
          <w:tag w:val="goog_rdk_520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66449873"/>
          <w:tag w:val="goog_rdk_520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روش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47622572"/>
          <w:tag w:val="goog_rdk_520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44773152"/>
          <w:tag w:val="goog_rdk_520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91657250"/>
          <w:tag w:val="goog_rdk_520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10776224"/>
          <w:tag w:val="goog_rdk_521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فایل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sdt>
        <w:sdtPr>
          <w:id w:val="-544022891"/>
          <w:tag w:val="goog_rdk_521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1"/>
        </w:rPr>
        <w:t xml:space="preserve"> </w:t>
      </w:r>
      <w:sdt>
        <w:sdtPr>
          <w:id w:val="882135787"/>
          <w:tag w:val="goog_rdk_521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ایجاد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93899511"/>
          <w:tag w:val="goog_rdk_521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شدند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1616543932"/>
          <w:tag w:val="goog_rdk_521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08054709"/>
          <w:tag w:val="goog_rdk_521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جلوگیری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88486101"/>
          <w:tag w:val="goog_rdk_521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59628736"/>
          <w:tag w:val="goog_rdk_521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تکرار</w:t>
          </w:r>
        </w:sdtContent>
      </w:sdt>
      <w:sdt>
        <w:sdtPr>
          <w:id w:val="1243748469"/>
          <w:tag w:val="goog_rdk_521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700938578"/>
          <w:tag w:val="goog_rdk_521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نسخه</w:t>
          </w:r>
        </w:sdtContent>
      </w:sdt>
      <w:sdt>
        <w:sdtPr>
          <w:id w:val="-1161045135"/>
          <w:tag w:val="goog_rdk_522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1519898445"/>
          <w:tag w:val="goog_rdk_522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کامل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7718739"/>
          <w:tag w:val="goog_rdk_522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فایل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97817316"/>
          <w:tag w:val="goog_rdk_522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34689767"/>
          <w:tag w:val="goog_rdk_522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بررسی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55047649"/>
          <w:tag w:val="goog_rdk_522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اندازه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81070416"/>
          <w:tag w:val="goog_rdk_522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hash</w:t>
      </w:r>
      <w:r w:rsidDel="00000000" w:rsidR="00000000" w:rsidRPr="00000000">
        <w:rPr>
          <w:rtl w:val="1"/>
        </w:rPr>
        <w:t xml:space="preserve"> </w:t>
      </w:r>
      <w:sdt>
        <w:sdtPr>
          <w:id w:val="1910523641"/>
          <w:tag w:val="goog_rdk_522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بهتر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79254127"/>
          <w:tag w:val="goog_rdk_522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63294874"/>
          <w:tag w:val="goog_rdk_522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کپی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50488225"/>
          <w:tag w:val="goog_rdk_523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تکه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235788446"/>
          <w:tag w:val="goog_rdk_523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تکه</w:t>
          </w:r>
        </w:sdtContent>
      </w:sdt>
      <w:sdt>
        <w:sdtPr>
          <w:id w:val="1470472224"/>
          <w:tag w:val="goog_rdk_523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1147427538"/>
          <w:tag w:val="goog_rdk_523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متن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98586557"/>
          <w:tag w:val="goog_rdk_523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بلند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50637382"/>
          <w:tag w:val="goog_rdk_523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D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نبود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مدیریت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subset</w:t>
      </w:r>
    </w:p>
    <w:p w:rsidR="00000000" w:rsidDel="00000000" w:rsidP="00000000" w:rsidRDefault="00000000" w:rsidRPr="00000000" w14:paraId="000001CE">
      <w:pPr>
        <w:bidi w:val="1"/>
        <w:rPr/>
      </w:pPr>
      <w:sdt>
        <w:sdtPr>
          <w:id w:val="-1451244225"/>
          <w:tag w:val="goog_rdk_523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65005010"/>
          <w:tag w:val="goog_rdk_523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فارسی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qrels</w:t>
      </w:r>
      <w:r w:rsidDel="00000000" w:rsidR="00000000" w:rsidRPr="00000000">
        <w:rPr>
          <w:rtl w:val="1"/>
        </w:rPr>
        <w:t xml:space="preserve"> </w:t>
      </w:r>
      <w:sdt>
        <w:sdtPr>
          <w:id w:val="-2013259783"/>
          <w:tag w:val="goog_rdk_523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آماده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36631419"/>
          <w:tag w:val="goog_rdk_523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نداشتیم</w:t>
          </w:r>
        </w:sdtContent>
      </w:sdt>
      <w:sdt>
        <w:sdtPr>
          <w:id w:val="1918488725"/>
          <w:tag w:val="goog_rdk_524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؛ </w:t>
          </w:r>
        </w:sdtContent>
      </w:sdt>
      <w:sdt>
        <w:sdtPr>
          <w:id w:val="250286042"/>
          <w:tag w:val="goog_rdk_524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بنابراین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51919609"/>
          <w:tag w:val="goog_rdk_524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مجموعه</w:t>
          </w:r>
        </w:sdtContent>
      </w:sdt>
      <w:sdt>
        <w:sdtPr>
          <w:id w:val="549277167"/>
          <w:tag w:val="goog_rdk_524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692416796"/>
          <w:tag w:val="goog_rdk_524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کوچک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96031955"/>
          <w:tag w:val="goog_rdk_524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سؤال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53404613"/>
          <w:tag w:val="goog_rdk_524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79574076"/>
          <w:tag w:val="goog_rdk_524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مرجع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98367205"/>
          <w:tag w:val="goog_rdk_524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دستی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31370190"/>
          <w:tag w:val="goog_rdk_524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ساختیم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131385558"/>
          <w:tag w:val="goog_rdk_525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metadata</w:t>
      </w:r>
      <w:r w:rsidDel="00000000" w:rsidR="00000000" w:rsidRPr="00000000">
        <w:rPr>
          <w:rtl w:val="1"/>
        </w:rPr>
        <w:t xml:space="preserve"> </w:t>
      </w:r>
      <w:sdt>
        <w:sdtPr>
          <w:id w:val="-236881188"/>
          <w:tag w:val="goog_rdk_525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همه</w:t>
          </w:r>
        </w:sdtContent>
      </w:sdt>
      <w:sdt>
        <w:sdtPr>
          <w:id w:val="-7263094"/>
          <w:tag w:val="goog_rdk_525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۱۲۲ </w:t>
          </w:r>
        </w:sdtContent>
      </w:sdt>
      <w:sdt>
        <w:sdtPr>
          <w:id w:val="-164117651"/>
          <w:tag w:val="goog_rdk_525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77364776"/>
          <w:tag w:val="goog_rdk_525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14483554"/>
          <w:tag w:val="goog_rdk_525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35052171"/>
          <w:tag w:val="goog_rdk_525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داشتیم</w:t>
          </w:r>
        </w:sdtContent>
      </w:sdt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subset</w:t>
      </w:r>
      <w:r w:rsidDel="00000000" w:rsidR="00000000" w:rsidRPr="00000000">
        <w:rPr>
          <w:rtl w:val="1"/>
        </w:rPr>
        <w:t xml:space="preserve"> </w:t>
      </w:r>
      <w:sdt>
        <w:sdtPr>
          <w:id w:val="1396561071"/>
          <w:tag w:val="goog_rdk_525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ارزیابی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00690753"/>
          <w:tag w:val="goog_rdk_525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corpus</w:t>
      </w:r>
      <w:r w:rsidDel="00000000" w:rsidR="00000000" w:rsidRPr="00000000">
        <w:rPr>
          <w:rtl w:val="1"/>
        </w:rPr>
        <w:t xml:space="preserve"> </w:t>
      </w:r>
      <w:sdt>
        <w:sdtPr>
          <w:id w:val="-1564267398"/>
          <w:tag w:val="goog_rdk_525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مستقل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15250484"/>
          <w:tag w:val="goog_rdk_526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: </w:t>
      </w:r>
      <w:sdt>
        <w:sdtPr>
          <w:id w:val="-1780765409"/>
          <w:tag w:val="goog_rdk_526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سؤال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106187126"/>
          <w:tag w:val="goog_rdk_526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77265236"/>
          <w:tag w:val="goog_rdk_526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فقط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72317868"/>
          <w:tag w:val="goog_rdk_526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62819359"/>
          <w:tag w:val="goog_rdk_526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sdt>
        <w:sdtPr>
          <w:id w:val="-2110813169"/>
          <w:tag w:val="goog_rdk_526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1184185139"/>
          <w:tag w:val="goog_rdk_526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مرجع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4792986"/>
          <w:tag w:val="goog_rdk_526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دارند</w:t>
          </w:r>
        </w:sdtContent>
      </w:sdt>
      <w:sdt>
        <w:sdtPr>
          <w:id w:val="1823131356"/>
          <w:tag w:val="goog_rdk_526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462657554"/>
          <w:tag w:val="goog_rdk_527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اما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44263940"/>
          <w:tag w:val="goog_rdk_527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جست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542434333"/>
          <w:tag w:val="goog_rdk_527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وجو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76884545"/>
          <w:tag w:val="goog_rdk_527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روی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corpus</w:t>
      </w:r>
      <w:r w:rsidDel="00000000" w:rsidR="00000000" w:rsidRPr="00000000">
        <w:rPr>
          <w:rtl w:val="1"/>
        </w:rPr>
        <w:t xml:space="preserve"> </w:t>
      </w:r>
      <w:sdt>
        <w:sdtPr>
          <w:id w:val="-1930701766"/>
          <w:tag w:val="goog_rdk_527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کامل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02220973"/>
          <w:tag w:val="goog_rdk_527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انجام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65279158"/>
          <w:tag w:val="goog_rdk_527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394906943"/>
          <w:tag w:val="goog_rdk_527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1414060222"/>
          <w:tag w:val="goog_rdk_527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حذف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30463762"/>
          <w:tag w:val="goog_rdk_527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صفحات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54614553"/>
          <w:tag w:val="goog_rdk_528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غیرمرجع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60237209"/>
          <w:tag w:val="goog_rdk_528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corpus</w:t>
      </w:r>
      <w:sdt>
        <w:sdtPr>
          <w:id w:val="-1565291609"/>
          <w:tag w:val="goog_rdk_528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737726142"/>
          <w:tag w:val="goog_rdk_528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مسئله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42312528"/>
          <w:tag w:val="goog_rdk_528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3739889"/>
          <w:tag w:val="goog_rdk_528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مصنوعی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98003104"/>
          <w:tag w:val="goog_rdk_528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آسان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92848155"/>
          <w:tag w:val="goog_rdk_528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94472863"/>
          <w:tag w:val="goog_rdk_528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کرد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13007549"/>
          <w:tag w:val="goog_rdk_528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51580991"/>
          <w:tag w:val="goog_rdk_529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61603283"/>
          <w:tag w:val="goog_rdk_529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اجرای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02919348"/>
          <w:tag w:val="goog_rdk_529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نهایی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44639757"/>
          <w:tag w:val="goog_rdk_529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انجام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91442608"/>
          <w:tag w:val="goog_rdk_529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نشد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F">
      <w:pPr>
        <w:pStyle w:val="Heading1"/>
        <w:pageBreakBefore w:val="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۲۷ </w:t>
      </w:r>
      <w:r w:rsidDel="00000000" w:rsidR="00000000" w:rsidRPr="00000000">
        <w:rPr>
          <w:rtl w:val="1"/>
        </w:rPr>
        <w:t xml:space="preserve">چالش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فارسی</w:t>
      </w:r>
    </w:p>
    <w:p w:rsidR="00000000" w:rsidDel="00000000" w:rsidP="00000000" w:rsidRDefault="00000000" w:rsidRPr="00000000" w14:paraId="000001D0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حافظه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0"/>
        </w:rPr>
        <w:t xml:space="preserve">GPU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بودجه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تصویر</w:t>
      </w:r>
    </w:p>
    <w:p w:rsidR="00000000" w:rsidDel="00000000" w:rsidP="00000000" w:rsidRDefault="00000000" w:rsidRPr="00000000" w14:paraId="000001D1">
      <w:pPr>
        <w:bidi w:val="1"/>
        <w:rPr/>
      </w:pPr>
      <w:sdt>
        <w:sdtPr>
          <w:id w:val="-1378162624"/>
          <w:tag w:val="goog_rdk_529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47823288"/>
          <w:tag w:val="goog_rdk_529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مسیر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67557510"/>
          <w:tag w:val="goog_rdk_529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توسعه</w:t>
          </w:r>
        </w:sdtContent>
      </w:sdt>
      <w:sdt>
        <w:sdtPr>
          <w:id w:val="-304184877"/>
          <w:tag w:val="goog_rdk_529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617687813"/>
          <w:tag w:val="goog_rdk_529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افزایش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39835061"/>
          <w:tag w:val="goog_rdk_530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بودجه</w:t>
          </w:r>
        </w:sdtContent>
      </w:sdt>
      <w:sdt>
        <w:sdtPr>
          <w:id w:val="-1118497518"/>
          <w:tag w:val="goog_rdk_530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1925486556"/>
          <w:tag w:val="goog_rdk_530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تصویر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47853796"/>
          <w:tag w:val="goog_rdk_530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تا</w:t>
          </w:r>
        </w:sdtContent>
      </w:sdt>
      <w:sdt>
        <w:sdtPr>
          <w:id w:val="1244111109"/>
          <w:tag w:val="goog_rdk_530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 ۳۰۷۲ </w:t>
          </w:r>
        </w:sdtContent>
      </w:sdt>
      <w:sdt>
        <w:sdtPr>
          <w:id w:val="589641817"/>
          <w:tag w:val="goog_rdk_530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4991561"/>
          <w:tag w:val="goog_rdk_530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خطای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94189349"/>
          <w:tag w:val="goog_rdk_530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کمبود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52681576"/>
          <w:tag w:val="goog_rdk_530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حافظه</w:t>
          </w:r>
        </w:sdtContent>
      </w:sdt>
      <w:sdt>
        <w:sdtPr>
          <w:id w:val="-338708569"/>
          <w:tag w:val="goog_rdk_530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r w:rsidDel="00000000" w:rsidR="00000000" w:rsidRPr="00000000">
        <w:rPr>
          <w:rtl w:val="0"/>
        </w:rPr>
        <w:t xml:space="preserve">GPU</w:t>
      </w:r>
      <w:r w:rsidDel="00000000" w:rsidR="00000000" w:rsidRPr="00000000">
        <w:rPr>
          <w:rtl w:val="1"/>
        </w:rPr>
        <w:t xml:space="preserve"> </w:t>
      </w:r>
      <w:sdt>
        <w:sdtPr>
          <w:id w:val="1710739400"/>
          <w:tag w:val="goog_rdk_531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روبه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470264061"/>
          <w:tag w:val="goog_rdk_531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94570631"/>
          <w:tag w:val="goog_rdk_531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82829296"/>
          <w:tag w:val="goog_rdk_531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95242151"/>
          <w:tag w:val="goog_rdk_531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اجرای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93038945"/>
          <w:tag w:val="goog_rdk_531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کامل</w:t>
          </w:r>
        </w:sdtContent>
      </w:sdt>
      <w:sdt>
        <w:sdtPr>
          <w:id w:val="-1106028569"/>
          <w:tag w:val="goog_rdk_531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ِ </w:t>
          </w:r>
        </w:sdtContent>
      </w:sdt>
      <w:sdt>
        <w:sdtPr>
          <w:id w:val="-941386101"/>
          <w:tag w:val="goog_rdk_531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قابل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69976909"/>
          <w:tag w:val="goog_rdk_531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مقایسه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68235746"/>
          <w:tag w:val="goog_rdk_531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نداد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1993639507"/>
          <w:tag w:val="goog_rdk_532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خروجی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6566618"/>
          <w:tag w:val="goog_rdk_532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نهایی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1256117"/>
          <w:tag w:val="goog_rdk_532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روی</w:t>
          </w:r>
        </w:sdtContent>
      </w:sdt>
      <w:sdt>
        <w:sdtPr>
          <w:id w:val="329498961"/>
          <w:tag w:val="goog_rdk_532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 ۲۰۴۸ </w:t>
          </w:r>
        </w:sdtContent>
      </w:sdt>
      <w:sdt>
        <w:sdtPr>
          <w:id w:val="-1528282798"/>
          <w:tag w:val="goog_rdk_532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تثبیت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45200797"/>
          <w:tag w:val="goog_rdk_532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1849127915"/>
          <w:tag w:val="goog_rdk_532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افزایش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41093258"/>
          <w:tag w:val="goog_rdk_532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تعداد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83900389"/>
          <w:tag w:val="goog_rdk_532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بردارهای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66537187"/>
          <w:tag w:val="goog_rdk_532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تصویر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16113030"/>
          <w:tag w:val="goog_rdk_533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هزینه</w:t>
          </w:r>
        </w:sdtContent>
      </w:sdt>
      <w:sdt>
        <w:sdtPr>
          <w:id w:val="1013405400"/>
          <w:tag w:val="goog_rdk_533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r w:rsidDel="00000000" w:rsidR="00000000" w:rsidRPr="00000000">
        <w:rPr>
          <w:rtl w:val="0"/>
        </w:rPr>
        <w:t xml:space="preserve">encoding</w:t>
      </w:r>
      <w:r w:rsidDel="00000000" w:rsidR="00000000" w:rsidRPr="00000000">
        <w:rPr>
          <w:rtl w:val="1"/>
        </w:rPr>
        <w:t xml:space="preserve"> </w:t>
      </w:r>
      <w:sdt>
        <w:sdtPr>
          <w:id w:val="-244918832"/>
          <w:tag w:val="goog_rdk_533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 </w:t>
      </w:r>
      <w:sdt>
        <w:sdtPr>
          <w:id w:val="268906494"/>
          <w:tag w:val="goog_rdk_533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34035424"/>
          <w:tag w:val="goog_rdk_533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بالا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75194046"/>
          <w:tag w:val="goog_rdk_533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55491837"/>
          <w:tag w:val="goog_rdk_533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برد</w:t>
          </w:r>
        </w:sdtContent>
      </w:sdt>
      <w:sdt>
        <w:sdtPr>
          <w:id w:val="-827173796"/>
          <w:tag w:val="goog_rdk_533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522569634"/>
          <w:tag w:val="goog_rdk_533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اما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73323448"/>
          <w:tag w:val="goog_rdk_533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لزوما</w:t>
          </w:r>
        </w:sdtContent>
      </w:sdt>
      <w:sdt>
        <w:sdtPr>
          <w:id w:val="-567760955"/>
          <w:tag w:val="goog_rdk_534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ً </w:t>
          </w:r>
        </w:sdtContent>
      </w:sdt>
      <w:sdt>
        <w:sdtPr>
          <w:id w:val="-1468044083"/>
          <w:tag w:val="goog_rdk_534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کیفیت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3745121"/>
          <w:tag w:val="goog_rdk_534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بهتر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39140255"/>
          <w:tag w:val="goog_rdk_534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08503065"/>
          <w:tag w:val="goog_rdk_534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تضمین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57902932"/>
          <w:tag w:val="goog_rdk_534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707246555"/>
          <w:tag w:val="goog_rdk_534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کند</w:t>
          </w:r>
        </w:sdtContent>
      </w:sdt>
      <w:sdt>
        <w:sdtPr>
          <w:id w:val="-611958162"/>
          <w:tag w:val="goog_rdk_534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؛ </w:t>
          </w:r>
        </w:sdtContent>
      </w:sdt>
      <w:sdt>
        <w:sdtPr>
          <w:id w:val="-1500224279"/>
          <w:tag w:val="goog_rdk_534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62202029"/>
          <w:tag w:val="goog_rdk_534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نتیجه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24916181"/>
          <w:tag w:val="goog_rdk_535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مقدار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83660942"/>
          <w:tag w:val="goog_rdk_535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نهایی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84729187"/>
          <w:tag w:val="goog_rdk_535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53155574"/>
          <w:tag w:val="goog_rdk_535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سلامت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74442500"/>
          <w:tag w:val="goog_rdk_535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اجرای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01881126"/>
          <w:tag w:val="goog_rdk_535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کامل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86535569"/>
          <w:tag w:val="goog_rdk_535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33399446"/>
          <w:tag w:val="goog_rdk_535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نتیجه</w:t>
          </w:r>
        </w:sdtContent>
      </w:sdt>
      <w:sdt>
        <w:sdtPr>
          <w:id w:val="1609737935"/>
          <w:tag w:val="goog_rdk_535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1134415088"/>
          <w:tag w:val="goog_rdk_535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توسعه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82614828"/>
          <w:tag w:val="goog_rdk_536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انتخاب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06593097"/>
          <w:tag w:val="goog_rdk_536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2">
      <w:pPr>
        <w:bidi w:val="1"/>
        <w:rPr/>
      </w:pPr>
      <w:sdt>
        <w:sdtPr>
          <w:id w:val="1186259006"/>
          <w:tag w:val="goog_rdk_536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254553865"/>
          <w:tag w:val="goog_rdk_536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حل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2095693236"/>
          <w:tag w:val="goog_rdk_536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55156176"/>
          <w:tag w:val="goog_rdk_536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اجرایی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34735741"/>
          <w:tag w:val="goog_rdk_536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شامل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batch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size</w:t>
      </w:r>
      <w:r w:rsidDel="00000000" w:rsidR="00000000" w:rsidRPr="00000000">
        <w:rPr>
          <w:rtl w:val="1"/>
        </w:rPr>
        <w:t xml:space="preserve">=1 </w:t>
      </w:r>
      <w:sdt>
        <w:sdtPr>
          <w:id w:val="94384619"/>
          <w:tag w:val="goog_rdk_536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هنگام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encoding</w:t>
      </w:r>
      <w:sdt>
        <w:sdtPr>
          <w:id w:val="-1806327905"/>
          <w:tag w:val="goog_rdk_5368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، </w:t>
          </w:r>
        </w:sdtContent>
      </w:sdt>
      <w:r w:rsidDel="00000000" w:rsidR="00000000" w:rsidRPr="00000000">
        <w:rPr>
          <w:rtl w:val="0"/>
        </w:rPr>
        <w:t xml:space="preserve">float</w:t>
      </w:r>
      <w:sdt>
        <w:sdtPr>
          <w:id w:val="494975470"/>
          <w:tag w:val="goog_rdk_5369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16، </w:t>
          </w:r>
        </w:sdtContent>
      </w:sdt>
      <w:r w:rsidDel="00000000" w:rsidR="00000000" w:rsidRPr="00000000">
        <w:rPr>
          <w:rtl w:val="0"/>
        </w:rPr>
        <w:t xml:space="preserve">SDPA</w:t>
      </w:r>
      <w:sdt>
        <w:sdtPr>
          <w:id w:val="660800168"/>
          <w:tag w:val="goog_rdk_5370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، </w:t>
          </w:r>
        </w:sdtContent>
      </w:sdt>
      <w:r w:rsidDel="00000000" w:rsidR="00000000" w:rsidRPr="00000000">
        <w:rPr>
          <w:rtl w:val="0"/>
        </w:rPr>
        <w:t xml:space="preserve">checkpoint</w:t>
      </w:r>
      <w:r w:rsidDel="00000000" w:rsidR="00000000" w:rsidRPr="00000000">
        <w:rPr>
          <w:rtl w:val="1"/>
        </w:rPr>
        <w:t xml:space="preserve"> </w:t>
      </w:r>
      <w:sdt>
        <w:sdtPr>
          <w:id w:val="1648880817"/>
          <w:tag w:val="goog_rdk_537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14167035"/>
          <w:tag w:val="goog_rdk_537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75061534"/>
          <w:tag w:val="goog_rdk_537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78943611"/>
          <w:tag w:val="goog_rdk_537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جداکردن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0081030"/>
          <w:tag w:val="goog_rdk_537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زمان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29616229"/>
          <w:tag w:val="goog_rdk_537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حضور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85693539"/>
          <w:tag w:val="goog_rdk_537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مدل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0774029"/>
          <w:tag w:val="goog_rdk_537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تصویری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10054995"/>
          <w:tag w:val="goog_rdk_537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Reranker</w:t>
      </w:r>
      <w:r w:rsidDel="00000000" w:rsidR="00000000" w:rsidRPr="00000000">
        <w:rPr>
          <w:rtl w:val="1"/>
        </w:rPr>
        <w:t xml:space="preserve"> </w:t>
      </w:r>
      <w:sdt>
        <w:sdtPr>
          <w:id w:val="-955232925"/>
          <w:tag w:val="goog_rdk_538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GPU</w:t>
      </w:r>
      <w:r w:rsidDel="00000000" w:rsidR="00000000" w:rsidRPr="00000000">
        <w:rPr>
          <w:rtl w:val="1"/>
        </w:rPr>
        <w:t xml:space="preserve"> </w:t>
      </w:r>
      <w:sdt>
        <w:sdtPr>
          <w:id w:val="548499942"/>
          <w:tag w:val="goog_rdk_538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بود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2077607941"/>
          <w:tag w:val="goog_rdk_538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مصرف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7949358"/>
          <w:tag w:val="goog_rdk_538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اوج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49020297"/>
          <w:tag w:val="goog_rdk_538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حافظه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55690608"/>
          <w:tag w:val="goog_rdk_538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latency</w:t>
      </w:r>
      <w:r w:rsidDel="00000000" w:rsidR="00000000" w:rsidRPr="00000000">
        <w:rPr>
          <w:rtl w:val="1"/>
        </w:rPr>
        <w:t xml:space="preserve"> </w:t>
      </w:r>
      <w:sdt>
        <w:sdtPr>
          <w:id w:val="100889906"/>
          <w:tag w:val="goog_rdk_538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مستقل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28496168"/>
          <w:tag w:val="goog_rdk_538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33762722"/>
          <w:tag w:val="goog_rdk_538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روش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84344847"/>
          <w:tag w:val="goog_rdk_538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72266894"/>
          <w:tag w:val="goog_rdk_539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جدول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55334636"/>
          <w:tag w:val="goog_rdk_539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نهایی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79766111"/>
          <w:tag w:val="goog_rdk_539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اندازه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1319430"/>
          <w:tag w:val="goog_rdk_539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گیری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64909383"/>
          <w:tag w:val="goog_rdk_539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نشده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75627062"/>
          <w:tag w:val="goog_rdk_539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اند</w:t>
          </w:r>
        </w:sdtContent>
      </w:sdt>
      <w:sdt>
        <w:sdtPr>
          <w:id w:val="116864396"/>
          <w:tag w:val="goog_rdk_539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؛ </w:t>
          </w:r>
        </w:sdtContent>
      </w:sdt>
      <w:sdt>
        <w:sdtPr>
          <w:id w:val="1965586142"/>
          <w:tag w:val="goog_rdk_539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17197424"/>
          <w:tag w:val="goog_rdk_539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19106721"/>
          <w:tag w:val="goog_rdk_539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تنظیمات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87890358"/>
          <w:tag w:val="goog_rdk_540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نباید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61137962"/>
          <w:tag w:val="goog_rdk_540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عدد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41807054"/>
          <w:tag w:val="goog_rdk_540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دقیق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39059205"/>
          <w:tag w:val="goog_rdk_540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صرفه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936987528"/>
          <w:tag w:val="goog_rdk_540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جویی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16348251"/>
          <w:tag w:val="goog_rdk_540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ساخت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3">
      <w:pPr>
        <w:pStyle w:val="Heading2"/>
        <w:bidi w:val="1"/>
        <w:rPr/>
      </w:pP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دیسک</w:t>
      </w:r>
    </w:p>
    <w:p w:rsidR="00000000" w:rsidDel="00000000" w:rsidP="00000000" w:rsidRDefault="00000000" w:rsidRPr="00000000" w14:paraId="000001D4">
      <w:pPr>
        <w:bidi w:val="1"/>
        <w:rPr/>
      </w:pPr>
      <w:sdt>
        <w:sdtPr>
          <w:id w:val="1222884667"/>
          <w:tag w:val="goog_rdk_540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وزن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234777511"/>
          <w:tag w:val="goog_rdk_540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های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ColQwen</w:t>
      </w:r>
      <w:r w:rsidDel="00000000" w:rsidR="00000000" w:rsidRPr="00000000">
        <w:rPr>
          <w:rtl w:val="1"/>
        </w:rPr>
        <w:t xml:space="preserve">2 </w:t>
      </w:r>
      <w:sdt>
        <w:sdtPr>
          <w:id w:val="1535117979"/>
          <w:tag w:val="goog_rdk_540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محلی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00267558"/>
          <w:tag w:val="goog_rdk_540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colqwen</w:t>
      </w:r>
      <w:r w:rsidDel="00000000" w:rsidR="00000000" w:rsidRPr="00000000">
        <w:rPr>
          <w:rtl w:val="0"/>
        </w:rPr>
        <w:t xml:space="preserve">2-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1.0-</w:t>
      </w:r>
      <w:r w:rsidDel="00000000" w:rsidR="00000000" w:rsidRPr="00000000">
        <w:rPr>
          <w:rtl w:val="0"/>
        </w:rPr>
        <w:t xml:space="preserve">merged</w:t>
      </w:r>
      <w:r w:rsidDel="00000000" w:rsidR="00000000" w:rsidRPr="00000000">
        <w:rPr>
          <w:rtl w:val="1"/>
        </w:rPr>
        <w:t xml:space="preserve">/ </w:t>
      </w:r>
      <w:sdt>
        <w:sdtPr>
          <w:id w:val="-2072898611"/>
          <w:tag w:val="goog_rdk_541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1"/>
        </w:rPr>
        <w:t xml:space="preserve"> </w:t>
      </w:r>
      <w:sdt>
        <w:sdtPr>
          <w:id w:val="-160631807"/>
          <w:tag w:val="goog_rdk_541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مدل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Reranker</w:t>
      </w:r>
      <w:r w:rsidDel="00000000" w:rsidR="00000000" w:rsidRPr="00000000">
        <w:rPr>
          <w:rtl w:val="1"/>
        </w:rPr>
        <w:t xml:space="preserve"> </w:t>
      </w:r>
      <w:sdt>
        <w:sdtPr>
          <w:id w:val="-1497543880"/>
          <w:tag w:val="goog_rdk_541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models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hf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1"/>
        </w:rPr>
        <w:t xml:space="preserve">/ </w:t>
      </w:r>
      <w:sdt>
        <w:sdtPr>
          <w:id w:val="1105018522"/>
          <w:tag w:val="goog_rdk_541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نگهداری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38929544"/>
          <w:tag w:val="goog_rdk_541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شدند</w:t>
          </w:r>
        </w:sdtContent>
      </w:sdt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local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files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only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1"/>
        </w:rPr>
        <w:t xml:space="preserve"> </w:t>
      </w:r>
      <w:sdt>
        <w:sdtPr>
          <w:id w:val="209792971"/>
          <w:tag w:val="goog_rdk_541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75480246"/>
          <w:tag w:val="goog_rdk_541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بارگذاری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Reranker</w:t>
      </w:r>
      <w:r w:rsidDel="00000000" w:rsidR="00000000" w:rsidRPr="00000000">
        <w:rPr>
          <w:rtl w:val="1"/>
        </w:rPr>
        <w:t xml:space="preserve"> </w:t>
      </w:r>
      <w:sdt>
        <w:sdtPr>
          <w:id w:val="-1572013476"/>
          <w:tag w:val="goog_rdk_541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82286961"/>
          <w:tag w:val="goog_rdk_541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دانلود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82383106"/>
          <w:tag w:val="goog_rdk_541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ناخواسته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19987189"/>
          <w:tag w:val="goog_rdk_542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هنگام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60636510"/>
          <w:tag w:val="goog_rdk_542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ارزیابی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33539775"/>
          <w:tag w:val="goog_rdk_542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جلوگیری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93146789"/>
          <w:tag w:val="goog_rdk_542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2077200373"/>
          <w:tag w:val="goog_rdk_542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کند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43492636"/>
          <w:tag w:val="goog_rdk_542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manifest</w:t>
      </w:r>
      <w:r w:rsidDel="00000000" w:rsidR="00000000" w:rsidRPr="00000000">
        <w:rPr>
          <w:rtl w:val="1"/>
        </w:rPr>
        <w:t xml:space="preserve"> </w:t>
      </w:r>
      <w:sdt>
        <w:sdtPr>
          <w:id w:val="-521891716"/>
          <w:tag w:val="goog_rdk_542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امکان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56237846"/>
          <w:tag w:val="goog_rdk_542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تثبیت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revision</w:t>
      </w:r>
      <w:r w:rsidDel="00000000" w:rsidR="00000000" w:rsidRPr="00000000">
        <w:rPr>
          <w:rtl w:val="1"/>
        </w:rPr>
        <w:t xml:space="preserve"> </w:t>
      </w:r>
      <w:sdt>
        <w:sdtPr>
          <w:id w:val="1855657838"/>
          <w:tag w:val="goog_rdk_542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84388104"/>
          <w:tag w:val="goog_rdk_542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99524706"/>
          <w:tag w:val="goog_rdk_543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دهد</w:t>
          </w:r>
        </w:sdtContent>
      </w:sdt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1"/>
        </w:rPr>
        <w:t xml:space="preserve"> </w:t>
      </w:r>
      <w:sdt>
        <w:sdtPr>
          <w:id w:val="1022944662"/>
          <w:tag w:val="goog_rdk_543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قدیمی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43564127"/>
          <w:tag w:val="goog_rdk_543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9053352"/>
          <w:tag w:val="goog_rdk_543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چند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129962185"/>
          <w:tag w:val="goog_rdk_543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نسخه</w:t>
          </w:r>
        </w:sdtContent>
      </w:sdt>
      <w:sdt>
        <w:sdtPr>
          <w:id w:val="-829055871"/>
          <w:tag w:val="goog_rdk_543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r w:rsidDel="00000000" w:rsidR="00000000" w:rsidRPr="00000000">
        <w:rPr>
          <w:rtl w:val="0"/>
        </w:rPr>
        <w:t xml:space="preserve">embedding</w:t>
      </w:r>
      <w:r w:rsidDel="00000000" w:rsidR="00000000" w:rsidRPr="00000000">
        <w:rPr>
          <w:rtl w:val="1"/>
        </w:rPr>
        <w:t xml:space="preserve"> </w:t>
      </w:r>
      <w:sdt>
        <w:sdtPr>
          <w:id w:val="-1709774342"/>
          <w:tag w:val="goog_rdk_543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690912466"/>
          <w:tag w:val="goog_rdk_543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توانند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21941794"/>
          <w:tag w:val="goog_rdk_543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فضای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78999240"/>
          <w:tag w:val="goog_rdk_543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دیسک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66235153"/>
          <w:tag w:val="goog_rdk_544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03866080"/>
          <w:tag w:val="goog_rdk_544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مصرف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80804278"/>
          <w:tag w:val="goog_rdk_544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کنند</w:t>
          </w:r>
        </w:sdtContent>
      </w:sdt>
      <w:sdt>
        <w:sdtPr>
          <w:id w:val="-1883577486"/>
          <w:tag w:val="goog_rdk_544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؛ </w:t>
          </w:r>
        </w:sdtContent>
      </w:sdt>
      <w:sdt>
        <w:sdtPr>
          <w:id w:val="936171293"/>
          <w:tag w:val="goog_rdk_544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حذف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08158160"/>
          <w:tag w:val="goog_rdk_544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آن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368652482"/>
          <w:tag w:val="goog_rdk_544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48815421"/>
          <w:tag w:val="goog_rdk_544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باید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45949957"/>
          <w:tag w:val="goog_rdk_544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پس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4228909"/>
          <w:tag w:val="goog_rdk_544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06290106"/>
          <w:tag w:val="goog_rdk_545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تشخیص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15464587"/>
          <w:tag w:val="goog_rdk_545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وابستگی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78434138"/>
          <w:tag w:val="goog_rdk_545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فایل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447217805"/>
          <w:tag w:val="goog_rdk_545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921724"/>
          <w:tag w:val="goog_rdk_545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انجام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8801608"/>
          <w:tag w:val="goog_rdk_545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شود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5">
      <w:pPr>
        <w:bidi w:val="1"/>
        <w:rPr/>
      </w:pPr>
      <w:sdt>
        <w:sdtPr>
          <w:id w:val="1923198407"/>
          <w:tag w:val="goog_rdk_545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11496988"/>
          <w:tag w:val="goog_rdk_545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پاک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728343490"/>
          <w:tag w:val="goog_rdk_545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سازی</w:t>
          </w:r>
        </w:sdtContent>
      </w:sdt>
      <w:sdt>
        <w:sdtPr>
          <w:id w:val="-347960486"/>
          <w:tag w:val="goog_rdk_545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1551662025"/>
          <w:tag w:val="goog_rdk_546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فایل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2053212502"/>
          <w:tag w:val="goog_rdk_546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های</w:t>
          </w:r>
        </w:sdtContent>
      </w:sdt>
      <w:r w:rsidDel="00000000" w:rsidR="00000000" w:rsidRPr="00000000">
        <w:rPr>
          <w:rtl w:val="1"/>
        </w:rPr>
        <w:t xml:space="preserve"> .</w:t>
      </w:r>
      <w:r w:rsidDel="00000000" w:rsidR="00000000" w:rsidRPr="00000000">
        <w:rPr>
          <w:rtl w:val="0"/>
        </w:rPr>
        <w:t xml:space="preserve">bak</w:t>
      </w:r>
      <w:r w:rsidDel="00000000" w:rsidR="00000000" w:rsidRPr="00000000">
        <w:rPr>
          <w:rtl w:val="1"/>
        </w:rPr>
        <w:t xml:space="preserve"> </w:t>
      </w:r>
      <w:sdt>
        <w:sdtPr>
          <w:id w:val="-1293789774"/>
          <w:tag w:val="goog_rdk_546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غیرضروری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06664116"/>
          <w:tag w:val="goog_rdk_546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حذف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61629215"/>
          <w:tag w:val="goog_rdk_546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شدند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75665153"/>
          <w:tag w:val="goog_rdk_546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49057221"/>
          <w:tag w:val="goog_rdk_546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خروجی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341360601"/>
          <w:tag w:val="goog_rdk_546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55984497"/>
          <w:tag w:val="goog_rdk_546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تعاملی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43801482"/>
          <w:tag w:val="goog_rdk_546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قدیمی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36909510"/>
          <w:tag w:val="goog_rdk_547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31868666"/>
          <w:tag w:val="goog_rdk_547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اسکریپت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41631644"/>
          <w:tag w:val="goog_rdk_547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آزمایشی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09957265"/>
          <w:tag w:val="goog_rdk_547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بیرون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2500866"/>
          <w:tag w:val="goog_rdk_547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مخزن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45919883"/>
          <w:tag w:val="goog_rdk_547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88971910"/>
          <w:tag w:val="goog_rdk_547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آرشیو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10325655"/>
          <w:tag w:val="goog_rdk_547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محلی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19731950"/>
          <w:tag w:val="goog_rdk_547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منتقل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63225149"/>
          <w:tag w:val="goog_rdk_547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شدند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839666747"/>
          <w:tag w:val="goog_rdk_548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داده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670468501"/>
          <w:tag w:val="goog_rdk_548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19495373"/>
          <w:tag w:val="goog_rdk_548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اصلی</w:t>
          </w:r>
        </w:sdtContent>
      </w:sdt>
      <w:sdt>
        <w:sdtPr>
          <w:id w:val="-563988737"/>
          <w:tag w:val="goog_rdk_548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1896027457"/>
          <w:tag w:val="goog_rdk_548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مدل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2047490658"/>
          <w:tag w:val="goog_rdk_548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</w:t>
          </w:r>
        </w:sdtContent>
      </w:sdt>
      <w:sdt>
        <w:sdtPr>
          <w:id w:val="-1553938709"/>
          <w:tag w:val="goog_rdk_548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1"/>
        </w:rPr>
        <w:t xml:space="preserve"> </w:t>
      </w:r>
      <w:sdt>
        <w:sdtPr>
          <w:id w:val="-1752210503"/>
          <w:tag w:val="goog_rdk_548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embedding</w:t>
      </w:r>
      <w:r w:rsidDel="00000000" w:rsidR="00000000" w:rsidRPr="00000000">
        <w:rPr>
          <w:rtl w:val="1"/>
        </w:rPr>
        <w:t xml:space="preserve"> </w:t>
      </w:r>
      <w:sdt>
        <w:sdtPr>
          <w:id w:val="742264682"/>
          <w:tag w:val="goog_rdk_548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منتخب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56454756"/>
          <w:tag w:val="goog_rdk_548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حفظ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23736353"/>
          <w:tag w:val="goog_rdk_549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شدند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1200611833"/>
          <w:tag w:val="goog_rdk_549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نگه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880997008"/>
          <w:tag w:val="goog_rdk_549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داشتن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sdt>
        <w:sdtPr>
          <w:id w:val="-1025235053"/>
          <w:tag w:val="goog_rdk_549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1"/>
        </w:rPr>
        <w:t xml:space="preserve"> </w:t>
      </w:r>
      <w:sdt>
        <w:sdtPr>
          <w:id w:val="-173901009"/>
          <w:tag w:val="goog_rdk_549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مقایسه</w:t>
          </w:r>
        </w:sdtContent>
      </w:sdt>
      <w:sdt>
        <w:sdtPr>
          <w:id w:val="-1443065800"/>
          <w:tag w:val="goog_rdk_549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1143099304"/>
          <w:tag w:val="goog_rdk_549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نهایی</w:t>
          </w:r>
        </w:sdtContent>
      </w:sdt>
      <w:sdt>
        <w:sdtPr>
          <w:id w:val="1795960777"/>
          <w:tag w:val="goog_rdk_549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849522649"/>
          <w:tag w:val="goog_rdk_549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امکان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50107350"/>
          <w:tag w:val="goog_rdk_549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پیگیری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6852892"/>
          <w:tag w:val="goog_rdk_550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عددها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45676623"/>
          <w:tag w:val="goog_rdk_550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93525756"/>
          <w:tag w:val="goog_rdk_550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پس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23206571"/>
          <w:tag w:val="goog_rdk_550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45322808"/>
          <w:tag w:val="goog_rdk_550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پاک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778964421"/>
          <w:tag w:val="goog_rdk_550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سازی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53900809"/>
          <w:tag w:val="goog_rdk_550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فراهم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26652625"/>
          <w:tag w:val="goog_rdk_550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کرد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6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فارسی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پردازشگر</w:t>
      </w:r>
    </w:p>
    <w:p w:rsidR="00000000" w:rsidDel="00000000" w:rsidP="00000000" w:rsidRDefault="00000000" w:rsidRPr="00000000" w14:paraId="000001D7">
      <w:pPr>
        <w:bidi w:val="1"/>
        <w:rPr/>
      </w:pPr>
      <w:sdt>
        <w:sdtPr>
          <w:id w:val="-582893862"/>
          <w:tag w:val="goog_rdk_550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تفاوت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56753373"/>
          <w:tag w:val="goog_rdk_550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فارسی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06214136"/>
          <w:tag w:val="goog_rdk_551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79047948"/>
          <w:tag w:val="goog_rdk_551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انگلیسی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06656731"/>
          <w:tag w:val="goog_rdk_551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551144302"/>
          <w:tag w:val="goog_rdk_551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تواند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141614577"/>
          <w:tag w:val="goog_rdk_551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tokenization</w:t>
      </w:r>
      <w:r w:rsidDel="00000000" w:rsidR="00000000" w:rsidRPr="00000000">
        <w:rPr>
          <w:rtl w:val="1"/>
        </w:rPr>
        <w:t xml:space="preserve"> </w:t>
      </w:r>
      <w:sdt>
        <w:sdtPr>
          <w:id w:val="134863039"/>
          <w:tag w:val="goog_rdk_551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سؤال</w:t>
          </w:r>
        </w:sdtContent>
      </w:sdt>
      <w:sdt>
        <w:sdtPr>
          <w:id w:val="-935168174"/>
          <w:tag w:val="goog_rdk_551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2134312262"/>
          <w:tag w:val="goog_rdk_551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خواندن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01345575"/>
          <w:tag w:val="goog_rdk_551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نوشته</w:t>
          </w:r>
        </w:sdtContent>
      </w:sdt>
      <w:sdt>
        <w:sdtPr>
          <w:id w:val="2118071119"/>
          <w:tag w:val="goog_rdk_551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231324337"/>
          <w:tag w:val="goog_rdk_552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داخل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61566262"/>
          <w:tag w:val="goog_rdk_552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تصویر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21398584"/>
          <w:tag w:val="goog_rdk_552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1219657"/>
          <w:tag w:val="goog_rdk_552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نگاشت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90644545"/>
          <w:tag w:val="goog_rdk_552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متن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36847267"/>
          <w:tag w:val="goog_rdk_552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34500833"/>
          <w:tag w:val="goog_rdk_552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نمودار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49233601"/>
          <w:tag w:val="goog_rdk_552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اثر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29638863"/>
          <w:tag w:val="goog_rdk_552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داشته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08538298"/>
          <w:tag w:val="goog_rdk_552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باشد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2130278833"/>
          <w:tag w:val="goog_rdk_553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127085555"/>
          <w:tag w:val="goog_rdk_553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40421460"/>
          <w:tag w:val="goog_rdk_553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پروژه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10622430"/>
          <w:tag w:val="goog_rdk_553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مقایسه</w:t>
          </w:r>
        </w:sdtContent>
      </w:sdt>
      <w:sdt>
        <w:sdtPr>
          <w:id w:val="756118925"/>
          <w:tag w:val="goog_rdk_553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1393043632"/>
          <w:tag w:val="goog_rdk_553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کنترل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945023681"/>
          <w:tag w:val="goog_rdk_553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شده</w:t>
          </w:r>
        </w:sdtContent>
      </w:sdt>
      <w:sdt>
        <w:sdtPr>
          <w:id w:val="2129221700"/>
          <w:tag w:val="goog_rdk_553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300409117"/>
          <w:tag w:val="goog_rdk_553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همان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58923380"/>
          <w:tag w:val="goog_rdk_553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سؤال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07276342"/>
          <w:tag w:val="goog_rdk_554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6289060"/>
          <w:tag w:val="goog_rdk_554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فارسی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5975412"/>
          <w:tag w:val="goog_rdk_554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76125068"/>
          <w:tag w:val="goog_rdk_554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انگلیسی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02307200"/>
          <w:tag w:val="goog_rdk_554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انجام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41328728"/>
          <w:tag w:val="goog_rdk_554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نشده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88851357"/>
          <w:tag w:val="goog_rdk_554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sdt>
        <w:sdtPr>
          <w:id w:val="-1546495150"/>
          <w:tag w:val="goog_rdk_554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؛ </w:t>
          </w:r>
        </w:sdtContent>
      </w:sdt>
      <w:sdt>
        <w:sdtPr>
          <w:id w:val="-1631711582"/>
          <w:tag w:val="goog_rdk_554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بنابراین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37431424"/>
          <w:tag w:val="goog_rdk_554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خطای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</w:t>
      </w:r>
      <w:r w:rsidDel="00000000" w:rsidR="00000000" w:rsidRPr="00000000">
        <w:rPr>
          <w:rtl w:val="1"/>
        </w:rPr>
        <w:t xml:space="preserve">_002 </w:t>
      </w:r>
      <w:sdt>
        <w:sdtPr>
          <w:id w:val="-1747389023"/>
          <w:tag w:val="goog_rdk_555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630118"/>
          <w:tag w:val="goog_rdk_555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قطعی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05470098"/>
          <w:tag w:val="goog_rdk_555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03998536"/>
          <w:tag w:val="goog_rdk_555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زبان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76187918"/>
          <w:tag w:val="goog_rdk_555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فارسی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77064474"/>
          <w:tag w:val="goog_rdk_555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نسبت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78524771"/>
          <w:tag w:val="goog_rdk_555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058622301"/>
          <w:tag w:val="goog_rdk_555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دهیم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1578584316"/>
          <w:tag w:val="goog_rdk_555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کنترل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processor</w:t>
      </w:r>
      <w:sdt>
        <w:sdtPr>
          <w:id w:val="842836744"/>
          <w:tag w:val="goog_rdk_555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395635435"/>
          <w:tag w:val="goog_rdk_556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مسیر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65386139"/>
          <w:tag w:val="goog_rdk_556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مدل</w:t>
          </w:r>
        </w:sdtContent>
      </w:sdt>
      <w:sdt>
        <w:sdtPr>
          <w:id w:val="229813891"/>
          <w:tag w:val="goog_rdk_556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1006674075"/>
          <w:tag w:val="goog_rdk_556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بودجه</w:t>
          </w:r>
        </w:sdtContent>
      </w:sdt>
      <w:sdt>
        <w:sdtPr>
          <w:id w:val="214774932"/>
          <w:tag w:val="goog_rdk_556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1049467727"/>
          <w:tag w:val="goog_rdk_556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تصویر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8402746"/>
          <w:tag w:val="goog_rdk_556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97424763"/>
          <w:tag w:val="goog_rdk_556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مرجع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57892509"/>
          <w:tag w:val="goog_rdk_556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sdt>
        <w:sdtPr>
          <w:id w:val="-836231609"/>
          <w:tag w:val="goog_rdk_556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974121285"/>
          <w:tag w:val="goog_rdk_557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پیش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821307817"/>
          <w:tag w:val="goog_rdk_557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نیاز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02157414"/>
          <w:tag w:val="goog_rdk_557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چنین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22311121"/>
          <w:tag w:val="goog_rdk_557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تحلیل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30566597"/>
          <w:tag w:val="goog_rdk_557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زبانی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89889932"/>
          <w:tag w:val="goog_rdk_557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8">
      <w:pPr>
        <w:bidi w:val="1"/>
        <w:rPr/>
      </w:pPr>
      <w:sdt>
        <w:sdtPr>
          <w:id w:val="2054598902"/>
          <w:tag w:val="goog_rdk_557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آشفتگی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5572873"/>
          <w:tag w:val="goog_rdk_557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متن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82130358"/>
          <w:tag w:val="goog_rdk_557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52678435"/>
          <w:tag w:val="goog_rdk_557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برخی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69292903"/>
          <w:tag w:val="goog_rdk_558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خروجی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716577947"/>
          <w:tag w:val="goog_rdk_558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19748395"/>
          <w:tag w:val="goog_rdk_558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ترمینال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122940561"/>
          <w:tag w:val="goog_rdk_558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نیز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10644208"/>
          <w:tag w:val="goog_rdk_558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صرفا</w:t>
          </w:r>
        </w:sdtContent>
      </w:sdt>
      <w:sdt>
        <w:sdtPr>
          <w:id w:val="1352846055"/>
          <w:tag w:val="goog_rdk_558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ً </w:t>
          </w:r>
        </w:sdtContent>
      </w:sdt>
      <w:sdt>
        <w:sdtPr>
          <w:id w:val="2081475128"/>
          <w:tag w:val="goog_rdk_558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76604907"/>
          <w:tag w:val="goog_rdk_558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تصویر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2956659"/>
          <w:tag w:val="goog_rdk_558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خروجی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96471059"/>
          <w:tag w:val="goog_rdk_558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قابل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22939427"/>
          <w:tag w:val="goog_rdk_559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ریشه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565634244"/>
          <w:tag w:val="goog_rdk_559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یابی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2117429"/>
          <w:tag w:val="goog_rdk_559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نیست</w:t>
          </w:r>
        </w:sdtContent>
      </w:sdt>
      <w:sdt>
        <w:sdtPr>
          <w:id w:val="602282819"/>
          <w:tag w:val="goog_rdk_559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؛ </w:t>
          </w:r>
        </w:sdtContent>
      </w:sdt>
      <w:sdt>
        <w:sdtPr>
          <w:id w:val="222207494"/>
          <w:tag w:val="goog_rdk_559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نمایش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bidi</w:t>
      </w:r>
      <w:r w:rsidDel="00000000" w:rsidR="00000000" w:rsidRPr="00000000">
        <w:rPr>
          <w:rtl w:val="1"/>
        </w:rPr>
        <w:t xml:space="preserve"> </w:t>
      </w:r>
      <w:sdt>
        <w:sdtPr>
          <w:id w:val="-460269125"/>
          <w:tag w:val="goog_rdk_559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69894284"/>
          <w:tag w:val="goog_rdk_559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ترتیب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7410842"/>
          <w:tag w:val="goog_rdk_559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استخراج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28648119"/>
          <w:tag w:val="goog_rdk_559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36749025"/>
          <w:tag w:val="goog_rdk_559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26283070"/>
          <w:tag w:val="goog_rdk_560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باید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14073263"/>
          <w:tag w:val="goog_rdk_560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بررسی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25000409"/>
          <w:tag w:val="goog_rdk_560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شوند</w:t>
          </w:r>
        </w:sdtContent>
      </w:sdt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sort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1"/>
        </w:rPr>
        <w:t xml:space="preserve"> </w:t>
      </w:r>
      <w:sdt>
        <w:sdtPr>
          <w:id w:val="1180897478"/>
          <w:tag w:val="goog_rdk_560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23441145"/>
          <w:tag w:val="goog_rdk_560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نرمال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672647308"/>
          <w:tag w:val="goog_rdk_560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سازی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40361145"/>
          <w:tag w:val="goog_rdk_560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مشکل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4985866"/>
          <w:tag w:val="goog_rdk_560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تطبیق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16710209"/>
          <w:tag w:val="goog_rdk_560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حروف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87073937"/>
          <w:tag w:val="goog_rdk_560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95523199"/>
          <w:tag w:val="goog_rdk_561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کاهش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94935047"/>
          <w:tag w:val="goog_rdk_561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990181146"/>
          <w:tag w:val="goog_rdk_561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دهند</w:t>
          </w:r>
        </w:sdtContent>
      </w:sdt>
      <w:sdt>
        <w:sdtPr>
          <w:id w:val="1394260167"/>
          <w:tag w:val="goog_rdk_561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1639244897"/>
          <w:tag w:val="goog_rdk_561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اما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99304045"/>
          <w:tag w:val="goog_rdk_561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بازسازی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98574631"/>
          <w:tag w:val="goog_rdk_561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ساختار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57871741"/>
          <w:tag w:val="goog_rdk_561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خواندن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131808366"/>
          <w:tag w:val="goog_rdk_561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فارسی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73764180"/>
          <w:tag w:val="goog_rdk_561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یا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OCR</w:t>
      </w:r>
      <w:r w:rsidDel="00000000" w:rsidR="00000000" w:rsidRPr="00000000">
        <w:rPr>
          <w:rtl w:val="1"/>
        </w:rPr>
        <w:t xml:space="preserve"> </w:t>
      </w:r>
      <w:sdt>
        <w:sdtPr>
          <w:id w:val="1414140397"/>
          <w:tag w:val="goog_rdk_562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78713609"/>
          <w:tag w:val="goog_rdk_562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جایگزین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27069464"/>
          <w:tag w:val="goog_rdk_562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130279103"/>
          <w:tag w:val="goog_rdk_562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کنند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9">
      <w:pPr>
        <w:pStyle w:val="Heading1"/>
        <w:pageBreakBefore w:val="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۲۸ </w:t>
      </w:r>
      <w:r w:rsidDel="00000000" w:rsidR="00000000" w:rsidRPr="00000000">
        <w:rPr>
          <w:rtl w:val="1"/>
        </w:rPr>
        <w:t xml:space="preserve">چرا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Vector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OCR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نشد</w:t>
      </w:r>
    </w:p>
    <w:p w:rsidR="00000000" w:rsidDel="00000000" w:rsidP="00000000" w:rsidRDefault="00000000" w:rsidRPr="00000000" w14:paraId="000001DA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MaxSim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</w:p>
    <w:p w:rsidR="00000000" w:rsidDel="00000000" w:rsidP="00000000" w:rsidRDefault="00000000" w:rsidRPr="00000000" w14:paraId="000001DB">
      <w:pPr>
        <w:bidi w:val="1"/>
        <w:rPr/>
      </w:pPr>
      <w:sdt>
        <w:sdtPr>
          <w:id w:val="-865587035"/>
          <w:tag w:val="goog_rdk_562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corpus</w:t>
      </w:r>
      <w:r w:rsidDel="00000000" w:rsidR="00000000" w:rsidRPr="00000000">
        <w:rPr>
          <w:rtl w:val="1"/>
        </w:rPr>
        <w:t xml:space="preserve"> </w:t>
      </w:r>
      <w:sdt>
        <w:sdtPr>
          <w:id w:val="699810270"/>
          <w:tag w:val="goog_rdk_562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کوچک</w:t>
          </w:r>
        </w:sdtContent>
      </w:sdt>
      <w:sdt>
        <w:sdtPr>
          <w:id w:val="-1568773576"/>
          <w:tag w:val="goog_rdk_562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ِ ۱۲۲</w:t>
          </w:r>
        </w:sdtContent>
      </w:sdt>
      <w:sdt>
        <w:sdtPr>
          <w:id w:val="1824319061"/>
          <w:tag w:val="goog_rdk_562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275382188"/>
          <w:tag w:val="goog_rdk_562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</w:t>
          </w:r>
        </w:sdtContent>
      </w:sdt>
      <w:sdt>
        <w:sdtPr>
          <w:id w:val="133932667"/>
          <w:tag w:val="goog_rdk_562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1390273388"/>
          <w:tag w:val="goog_rdk_563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نگه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510068374"/>
          <w:tag w:val="goog_rdk_563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داشتن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embedding</w:t>
      </w:r>
      <w:r w:rsidDel="00000000" w:rsidR="00000000" w:rsidRPr="00000000">
        <w:rPr>
          <w:rtl w:val="1"/>
        </w:rPr>
        <w:t xml:space="preserve"> </w:t>
      </w:r>
      <w:sdt>
        <w:sdtPr>
          <w:id w:val="-1724298013"/>
          <w:tag w:val="goog_rdk_563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54189861"/>
          <w:tag w:val="goog_rdk_563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فایل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61743061"/>
          <w:tag w:val="goog_rdk_563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82317162"/>
          <w:tag w:val="goog_rdk_563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امتیازدهی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88703624"/>
          <w:tag w:val="goog_rdk_563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مستقیم</w:t>
          </w:r>
        </w:sdtContent>
      </w:sdt>
      <w:sdt>
        <w:sdtPr>
          <w:id w:val="-2050869859"/>
          <w:tag w:val="goog_rdk_563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225246731"/>
          <w:tag w:val="goog_rdk_563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249086192"/>
          <w:tag w:val="goog_rdk_563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اندازی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03169659"/>
          <w:tag w:val="goog_rdk_564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24548037"/>
          <w:tag w:val="goog_rdk_564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بررسی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72242441"/>
          <w:tag w:val="goog_rdk_564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98684584"/>
          <w:tag w:val="goog_rdk_564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ساده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64880609"/>
          <w:tag w:val="goog_rdk_564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کرد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190029735"/>
          <w:tag w:val="goog_rdk_564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شناسه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642653290"/>
          <w:tag w:val="goog_rdk_564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54002343"/>
          <w:tag w:val="goog_rdk_564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کنار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62680484"/>
          <w:tag w:val="goog_rdk_564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بردارها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72209223"/>
          <w:tag w:val="goog_rdk_564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121579694"/>
          <w:tag w:val="goog_rdk_565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داشته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70332002"/>
          <w:tag w:val="goog_rdk_565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482843174"/>
          <w:tag w:val="goog_rdk_565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شوند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94976988"/>
          <w:tag w:val="goog_rdk_565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79513574"/>
          <w:tag w:val="goog_rdk_565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نتیجه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73438159"/>
          <w:tag w:val="goog_rdk_565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metadata</w:t>
      </w:r>
      <w:r w:rsidDel="00000000" w:rsidR="00000000" w:rsidRPr="00000000">
        <w:rPr>
          <w:rtl w:val="1"/>
        </w:rPr>
        <w:t xml:space="preserve"> </w:t>
      </w:r>
      <w:sdt>
        <w:sdtPr>
          <w:id w:val="1310951905"/>
          <w:tag w:val="goog_rdk_565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وصل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98634036"/>
          <w:tag w:val="goog_rdk_565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652385729"/>
          <w:tag w:val="goog_rdk_565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411173730"/>
          <w:tag w:val="goog_rdk_565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استفاده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44688550"/>
          <w:tag w:val="goog_rdk_566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Vector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1"/>
        </w:rPr>
        <w:t xml:space="preserve"> </w:t>
      </w:r>
      <w:sdt>
        <w:sdtPr>
          <w:id w:val="1050114576"/>
          <w:tag w:val="goog_rdk_566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نیازمند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13409654"/>
          <w:tag w:val="goog_rdk_566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سرویس</w:t>
          </w:r>
        </w:sdtContent>
      </w:sdt>
      <w:sdt>
        <w:sdtPr>
          <w:id w:val="1367396531"/>
          <w:tag w:val="goog_rdk_566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r w:rsidDel="00000000" w:rsidR="00000000" w:rsidRPr="00000000">
        <w:rPr>
          <w:rtl w:val="0"/>
        </w:rPr>
        <w:t xml:space="preserve">schema</w:t>
      </w:r>
      <w:sdt>
        <w:sdtPr>
          <w:id w:val="1152579037"/>
          <w:tag w:val="goog_rdk_566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162672628"/>
          <w:tag w:val="goog_rdk_566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مدیریت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1"/>
        </w:rPr>
        <w:t xml:space="preserve"> </w:t>
      </w:r>
      <w:sdt>
        <w:sdtPr>
          <w:id w:val="1639334891"/>
          <w:tag w:val="goog_rdk_566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30614533"/>
          <w:tag w:val="goog_rdk_566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انتخاب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70425274"/>
          <w:tag w:val="goog_rdk_566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روش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11415099"/>
          <w:tag w:val="goog_rdk_566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مناسب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18841399"/>
          <w:tag w:val="goog_rdk_567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embedding</w:t>
      </w:r>
      <w:r w:rsidDel="00000000" w:rsidR="00000000" w:rsidRPr="00000000">
        <w:rPr>
          <w:rtl w:val="1"/>
        </w:rPr>
        <w:t xml:space="preserve"> </w:t>
      </w:r>
      <w:sdt>
        <w:sdtPr>
          <w:id w:val="560499291"/>
          <w:tag w:val="goog_rdk_567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چندبرداری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12760898"/>
          <w:tag w:val="goog_rdk_567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بود</w:t>
          </w:r>
        </w:sdtContent>
      </w:sdt>
      <w:sdt>
        <w:sdtPr>
          <w:id w:val="-17476353"/>
          <w:tag w:val="goog_rdk_567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؛ </w:t>
          </w:r>
        </w:sdtContent>
      </w:sdt>
      <w:sdt>
        <w:sdtPr>
          <w:id w:val="829030321"/>
          <w:tag w:val="goog_rdk_567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783346"/>
          <w:tag w:val="goog_rdk_567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39847464"/>
          <w:tag w:val="goog_rdk_567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اندازه</w:t>
          </w:r>
        </w:sdtContent>
      </w:sdt>
      <w:sdt>
        <w:sdtPr>
          <w:id w:val="-1690477777"/>
          <w:tag w:val="goog_rdk_567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1891836620"/>
          <w:tag w:val="goog_rdk_567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آزمایش</w:t>
          </w:r>
        </w:sdtContent>
      </w:sdt>
      <w:sdt>
        <w:sdtPr>
          <w:id w:val="-1045408720"/>
          <w:tag w:val="goog_rdk_567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1797031730"/>
          <w:tag w:val="goog_rdk_568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آن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33226150"/>
          <w:tag w:val="goog_rdk_568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پیچیدگی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72861736"/>
          <w:tag w:val="goog_rdk_568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19943234"/>
          <w:tag w:val="goog_rdk_568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رسیدن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46498835"/>
          <w:tag w:val="goog_rdk_568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50736261"/>
          <w:tag w:val="goog_rdk_568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هدف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70627613"/>
          <w:tag w:val="goog_rdk_568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اولیه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91697821"/>
          <w:tag w:val="goog_rdk_568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لازم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09608279"/>
          <w:tag w:val="goog_rdk_568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نبود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C">
      <w:pPr>
        <w:bidi w:val="1"/>
        <w:rPr/>
      </w:pPr>
      <w:r w:rsidDel="00000000" w:rsidR="00000000" w:rsidRPr="00000000">
        <w:rPr>
          <w:rtl w:val="0"/>
        </w:rPr>
        <w:t xml:space="preserve">Vector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1"/>
        </w:rPr>
        <w:t xml:space="preserve"> </w:t>
      </w:r>
      <w:sdt>
        <w:sdtPr>
          <w:id w:val="695404097"/>
          <w:tag w:val="goog_rdk_568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گزینه</w:t>
          </w:r>
        </w:sdtContent>
      </w:sdt>
      <w:sdt>
        <w:sdtPr>
          <w:id w:val="2109615274"/>
          <w:tag w:val="goog_rdk_569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1278727080"/>
          <w:tag w:val="goog_rdk_569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نامناسبی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88421615"/>
          <w:tag w:val="goog_rdk_569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03928281"/>
          <w:tag w:val="goog_rdk_569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همه</w:t>
          </w:r>
        </w:sdtContent>
      </w:sdt>
      <w:sdt>
        <w:sdtPr>
          <w:id w:val="-1615130494"/>
          <w:tag w:val="goog_rdk_569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143982646"/>
          <w:tag w:val="goog_rdk_569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پروژه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405559904"/>
          <w:tag w:val="goog_rdk_569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4092813"/>
          <w:tag w:val="goog_rdk_569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نیست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1117213479"/>
          <w:tag w:val="goog_rdk_569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بعضی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2729056"/>
          <w:tag w:val="goog_rdk_569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سامانه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523669210"/>
          <w:tag w:val="goog_rdk_570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19969020"/>
          <w:tag w:val="goog_rdk_570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multi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vector</w:t>
      </w:r>
      <w:r w:rsidDel="00000000" w:rsidR="00000000" w:rsidRPr="00000000">
        <w:rPr>
          <w:rtl w:val="1"/>
        </w:rPr>
        <w:t xml:space="preserve"> </w:t>
      </w:r>
      <w:sdt>
        <w:sdtPr>
          <w:id w:val="299845926"/>
          <w:tag w:val="goog_rdk_570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interaction</w:t>
      </w:r>
      <w:r w:rsidDel="00000000" w:rsidR="00000000" w:rsidRPr="00000000">
        <w:rPr>
          <w:rtl w:val="1"/>
        </w:rPr>
        <w:t xml:space="preserve"> </w:t>
      </w:r>
      <w:sdt>
        <w:sdtPr>
          <w:id w:val="1199972746"/>
          <w:tag w:val="goog_rdk_570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پشتیبانی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04032563"/>
          <w:tag w:val="goog_rdk_570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303271494"/>
          <w:tag w:val="goog_rdk_570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کنند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5776521"/>
          <w:tag w:val="goog_rdk_570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42630654"/>
          <w:tag w:val="goog_rdk_570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corpus</w:t>
      </w:r>
      <w:r w:rsidDel="00000000" w:rsidR="00000000" w:rsidRPr="00000000">
        <w:rPr>
          <w:rtl w:val="1"/>
        </w:rPr>
        <w:t xml:space="preserve"> </w:t>
      </w:r>
      <w:sdt>
        <w:sdtPr>
          <w:id w:val="-1022139924"/>
          <w:tag w:val="goog_rdk_570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بزرگ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29104198"/>
          <w:tag w:val="goog_rdk_570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552299060"/>
          <w:tag w:val="goog_rdk_571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توانند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18993008"/>
          <w:tag w:val="goog_rdk_571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19062473"/>
          <w:tag w:val="goog_rdk_571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مدیریت</w:t>
          </w:r>
        </w:sdtContent>
      </w:sdt>
      <w:sdt>
        <w:sdtPr>
          <w:id w:val="-1026990342"/>
          <w:tag w:val="goog_rdk_571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1400818552"/>
          <w:tag w:val="goog_rdk_571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فیلتر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37547726"/>
          <w:tag w:val="goog_rdk_571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00634897"/>
          <w:tag w:val="goog_rdk_571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جست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392423113"/>
          <w:tag w:val="goog_rdk_571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وجوی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95374601"/>
          <w:tag w:val="goog_rdk_571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سریع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375959890"/>
          <w:tag w:val="goog_rdk_571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62763103"/>
          <w:tag w:val="goog_rdk_572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مفید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12665805"/>
          <w:tag w:val="goog_rdk_572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باشند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695897505"/>
          <w:tag w:val="goog_rdk_572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جایگزین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443405160"/>
          <w:tag w:val="goog_rdk_572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کردن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MaxSim</w:t>
      </w:r>
      <w:r w:rsidDel="00000000" w:rsidR="00000000" w:rsidRPr="00000000">
        <w:rPr>
          <w:rtl w:val="1"/>
        </w:rPr>
        <w:t xml:space="preserve"> </w:t>
      </w:r>
      <w:sdt>
        <w:sdtPr>
          <w:id w:val="-128273394"/>
          <w:tag w:val="goog_rdk_572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40554887"/>
          <w:tag w:val="goog_rdk_572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12052515"/>
          <w:tag w:val="goog_rdk_572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بردار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05749186"/>
          <w:tag w:val="goog_rdk_572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میانگین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419738678"/>
          <w:tag w:val="goog_rdk_572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23801735"/>
          <w:tag w:val="goog_rdk_572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51390744"/>
          <w:tag w:val="goog_rdk_573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تغییر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77865088"/>
          <w:tag w:val="goog_rdk_573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الگوریتم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43418243"/>
          <w:tag w:val="goog_rdk_573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sdt>
        <w:sdtPr>
          <w:id w:val="647486046"/>
          <w:tag w:val="goog_rdk_573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2124353564"/>
          <w:tag w:val="goog_rdk_573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2732451"/>
          <w:tag w:val="goog_rdk_573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فقط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78718"/>
          <w:tag w:val="goog_rdk_573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تغییر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42188629"/>
          <w:tag w:val="goog_rdk_573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محل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13259730"/>
          <w:tag w:val="goog_rdk_573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ذخیره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582640661"/>
          <w:tag w:val="goog_rdk_573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پیش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21123983"/>
          <w:tag w:val="goog_rdk_574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0277119"/>
          <w:tag w:val="goog_rdk_574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مهاجرت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00082434"/>
          <w:tag w:val="goog_rdk_574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باید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73574505"/>
          <w:tag w:val="goog_rdk_574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معیار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90883356"/>
          <w:tag w:val="goog_rdk_574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29083123"/>
          <w:tag w:val="goog_rdk_574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هزینه</w:t>
          </w:r>
        </w:sdtContent>
      </w:sdt>
      <w:sdt>
        <w:sdtPr>
          <w:id w:val="-1277589053"/>
          <w:tag w:val="goog_rdk_574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1152512255"/>
          <w:tag w:val="goog_rdk_574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جست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440550396"/>
          <w:tag w:val="goog_rdk_574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وجو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82635513"/>
          <w:tag w:val="goog_rdk_574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1888120"/>
          <w:tag w:val="goog_rdk_575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همان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17732415"/>
          <w:tag w:val="goog_rdk_575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2865574"/>
          <w:tag w:val="goog_rdk_575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اندازه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521682926"/>
          <w:tag w:val="goog_rdk_575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گیری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22877215"/>
          <w:tag w:val="goog_rdk_575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شود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D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OCR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فعلی</w:t>
      </w:r>
    </w:p>
    <w:p w:rsidR="00000000" w:rsidDel="00000000" w:rsidP="00000000" w:rsidRDefault="00000000" w:rsidRPr="00000000" w14:paraId="000001DE">
      <w:pPr>
        <w:bidi w:val="1"/>
        <w:rPr/>
      </w:pPr>
      <w:sdt>
        <w:sdtPr>
          <w:id w:val="313712954"/>
          <w:tag w:val="goog_rdk_575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83061975"/>
          <w:tag w:val="goog_rdk_575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مسیر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ColQwen</w:t>
      </w:r>
      <w:sdt>
        <w:sdtPr>
          <w:id w:val="335448071"/>
          <w:tag w:val="goog_rdk_575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2، </w:t>
          </w:r>
        </w:sdtContent>
      </w:sdt>
      <w:sdt>
        <w:sdtPr>
          <w:id w:val="-775427478"/>
          <w:tag w:val="goog_rdk_575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تصویر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90712387"/>
          <w:tag w:val="goog_rdk_575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61905073"/>
          <w:tag w:val="goog_rdk_576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مستقیما</w:t>
          </w:r>
        </w:sdtContent>
      </w:sdt>
      <w:sdt>
        <w:sdtPr>
          <w:id w:val="1393382559"/>
          <w:tag w:val="goog_rdk_576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ً </w:t>
          </w:r>
        </w:sdtContent>
      </w:sdt>
      <w:sdt>
        <w:sdtPr>
          <w:id w:val="1043788252"/>
          <w:tag w:val="goog_rdk_576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ورودی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68457711"/>
          <w:tag w:val="goog_rdk_576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مدل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63850218"/>
          <w:tag w:val="goog_rdk_576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26166056"/>
          <w:tag w:val="goog_rdk_576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16940280"/>
          <w:tag w:val="goog_rdk_576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81226401"/>
          <w:tag w:val="goog_rdk_576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ساخت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embedding</w:t>
      </w:r>
      <w:r w:rsidDel="00000000" w:rsidR="00000000" w:rsidRPr="00000000">
        <w:rPr>
          <w:rtl w:val="1"/>
        </w:rPr>
        <w:t xml:space="preserve"> </w:t>
      </w:r>
      <w:sdt>
        <w:sdtPr>
          <w:id w:val="877447959"/>
          <w:tag w:val="goog_rdk_576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84555206"/>
          <w:tag w:val="goog_rdk_576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متن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OCR</w:t>
      </w:r>
      <w:r w:rsidDel="00000000" w:rsidR="00000000" w:rsidRPr="00000000">
        <w:rPr>
          <w:rtl w:val="1"/>
        </w:rPr>
        <w:t xml:space="preserve"> </w:t>
      </w:r>
      <w:sdt>
        <w:sdtPr>
          <w:id w:val="434150925"/>
          <w:tag w:val="goog_rdk_577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وابستگی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96522459"/>
          <w:tag w:val="goog_rdk_577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نداریم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476718103"/>
          <w:tag w:val="goog_rdk_577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8262038"/>
          <w:tag w:val="goog_rdk_577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مسیر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sdt>
        <w:sdtPr>
          <w:id w:val="1260829574"/>
          <w:tag w:val="goog_rdk_577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نیز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95914408"/>
          <w:tag w:val="goog_rdk_577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لایه</w:t>
          </w:r>
        </w:sdtContent>
      </w:sdt>
      <w:sdt>
        <w:sdtPr>
          <w:id w:val="1162180458"/>
          <w:tag w:val="goog_rdk_577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534903290"/>
          <w:tag w:val="goog_rdk_577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متنی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44771078"/>
          <w:tag w:val="goog_rdk_577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موجود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37433862"/>
          <w:tag w:val="goog_rdk_577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 </w:t>
      </w:r>
      <w:sdt>
        <w:sdtPr>
          <w:id w:val="557251606"/>
          <w:tag w:val="goog_rdk_578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sdt>
        <w:sdtPr>
          <w:id w:val="-1232727891"/>
          <w:tag w:val="goog_rdk_578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 ۱۱۲ </w:t>
          </w:r>
        </w:sdtContent>
      </w:sdt>
      <w:sdt>
        <w:sdtPr>
          <w:id w:val="2138671358"/>
          <w:tag w:val="goog_rdk_578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5139881"/>
          <w:tag w:val="goog_rdk_578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توکن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83448763"/>
          <w:tag w:val="goog_rdk_578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قابل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26224921"/>
          <w:tag w:val="goog_rdk_578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جست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449245089"/>
          <w:tag w:val="goog_rdk_578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وجو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64049386"/>
          <w:tag w:val="goog_rdk_578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فراهم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09515563"/>
          <w:tag w:val="goog_rdk_578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کرد</w:t>
          </w:r>
        </w:sdtContent>
      </w:sdt>
      <w:sdt>
        <w:sdtPr>
          <w:id w:val="-1133894958"/>
          <w:tag w:val="goog_rdk_578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؛ </w:t>
          </w:r>
        </w:sdtContent>
      </w:sdt>
      <w:sdt>
        <w:sdtPr>
          <w:id w:val="-1781690807"/>
          <w:tag w:val="goog_rdk_579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بنابراین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73608523"/>
          <w:tag w:val="goog_rdk_579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ابتدا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23669621"/>
          <w:tag w:val="goog_rdk_579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استخراج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92615012"/>
          <w:tag w:val="goog_rdk_579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مستقیم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49783371"/>
          <w:tag w:val="goog_rdk_579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اجرا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01645596"/>
          <w:tag w:val="goog_rdk_579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1079197307"/>
          <w:tag w:val="goog_rdk_579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9638360"/>
          <w:tag w:val="goog_rdk_579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انتخاب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86704366"/>
          <w:tag w:val="goog_rdk_579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هزینه</w:t>
          </w:r>
        </w:sdtContent>
      </w:sdt>
      <w:sdt>
        <w:sdtPr>
          <w:id w:val="-1156181852"/>
          <w:tag w:val="goog_rdk_579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1957604412"/>
          <w:tag w:val="goog_rdk_580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توسعه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98559993"/>
          <w:tag w:val="goog_rdk_580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40507097"/>
          <w:tag w:val="goog_rdk_580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پردازش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OCR</w:t>
      </w:r>
      <w:r w:rsidDel="00000000" w:rsidR="00000000" w:rsidRPr="00000000">
        <w:rPr>
          <w:rtl w:val="1"/>
        </w:rPr>
        <w:t xml:space="preserve"> </w:t>
      </w:r>
      <w:sdt>
        <w:sdtPr>
          <w:id w:val="975002581"/>
          <w:tag w:val="goog_rdk_580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3917915"/>
          <w:tag w:val="goog_rdk_580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66129320"/>
          <w:tag w:val="goog_rdk_580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کرد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76438645"/>
          <w:tag w:val="goog_rdk_580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07611857"/>
          <w:tag w:val="goog_rdk_580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96611185"/>
          <w:tag w:val="goog_rdk_580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واردکردن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22213029"/>
          <w:tag w:val="goog_rdk_580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خطای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88287681"/>
          <w:tag w:val="goog_rdk_581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6369864"/>
          <w:tag w:val="goog_rdk_581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موتور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OCR</w:t>
      </w:r>
      <w:r w:rsidDel="00000000" w:rsidR="00000000" w:rsidRPr="00000000">
        <w:rPr>
          <w:rtl w:val="1"/>
        </w:rPr>
        <w:t xml:space="preserve"> </w:t>
      </w:r>
      <w:sdt>
        <w:sdtPr>
          <w:id w:val="-108854476"/>
          <w:tag w:val="goog_rdk_581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آزمایش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631196581"/>
          <w:tag w:val="goog_rdk_581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نشده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31861895"/>
          <w:tag w:val="goog_rdk_581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74666935"/>
          <w:tag w:val="goog_rdk_581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خط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46563175"/>
          <w:tag w:val="goog_rdk_581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مبنا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34049657"/>
          <w:tag w:val="goog_rdk_581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جلوگیری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32235029"/>
          <w:tag w:val="goog_rdk_581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کرد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F">
      <w:pPr>
        <w:bidi w:val="1"/>
        <w:rPr/>
      </w:pPr>
      <w:sdt>
        <w:sdtPr>
          <w:id w:val="-1627076322"/>
          <w:tag w:val="goog_rdk_581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04235338"/>
          <w:tag w:val="goog_rdk_582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تصمیم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37386549"/>
          <w:tag w:val="goog_rdk_582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محدودیت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28061348"/>
          <w:tag w:val="goog_rdk_582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دارد</w:t>
          </w:r>
        </w:sdtContent>
      </w:sdt>
      <w:sdt>
        <w:sdtPr>
          <w:id w:val="-1969324780"/>
          <w:tag w:val="goog_rdk_582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: ۱۰ </w:t>
          </w:r>
        </w:sdtContent>
      </w:sdt>
      <w:sdt>
        <w:sdtPr>
          <w:id w:val="1831098843"/>
          <w:tag w:val="goog_rdk_582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78593588"/>
          <w:tag w:val="goog_rdk_582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1"/>
        </w:rPr>
        <w:t xml:space="preserve"> </w:t>
      </w:r>
      <w:sdt>
        <w:sdtPr>
          <w:id w:val="-1642936081"/>
          <w:tag w:val="goog_rdk_582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متنی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23568704"/>
          <w:tag w:val="goog_rdk_582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حضور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58775198"/>
          <w:tag w:val="goog_rdk_582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ندارند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17425625"/>
          <w:tag w:val="goog_rdk_582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56417455"/>
          <w:tag w:val="goog_rdk_583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متن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27596524"/>
          <w:tag w:val="goog_rdk_583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استخراج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227191295"/>
          <w:tag w:val="goog_rdk_583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03295145"/>
          <w:tag w:val="goog_rdk_583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91852499"/>
          <w:tag w:val="goog_rdk_583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ممکن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43406410"/>
          <w:tag w:val="goog_rdk_583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56745828"/>
          <w:tag w:val="goog_rdk_583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ترتیب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44180048"/>
          <w:tag w:val="goog_rdk_583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ناقص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42440346"/>
          <w:tag w:val="goog_rdk_583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داشته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32433454"/>
          <w:tag w:val="goog_rdk_583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باشد</w:t>
          </w:r>
        </w:sdtContent>
      </w:sdt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OCR</w:t>
      </w:r>
      <w:r w:rsidDel="00000000" w:rsidR="00000000" w:rsidRPr="00000000">
        <w:rPr>
          <w:rtl w:val="1"/>
        </w:rPr>
        <w:t xml:space="preserve"> </w:t>
      </w:r>
      <w:sdt>
        <w:sdtPr>
          <w:id w:val="-1587598655"/>
          <w:tag w:val="goog_rdk_584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انتخابی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95871519"/>
          <w:tag w:val="goog_rdk_584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1860867"/>
          <w:tag w:val="goog_rdk_584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998442311"/>
          <w:tag w:val="goog_rdk_584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43946249"/>
          <w:tag w:val="goog_rdk_584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فاقد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111486826"/>
          <w:tag w:val="goog_rdk_584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متن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76616842"/>
          <w:tag w:val="goog_rdk_584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66782959"/>
          <w:tag w:val="goog_rdk_584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90868346"/>
          <w:tag w:val="goog_rdk_584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استخراج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87037535"/>
          <w:tag w:val="goog_rdk_584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خراب</w:t>
          </w:r>
        </w:sdtContent>
      </w:sdt>
      <w:sdt>
        <w:sdtPr>
          <w:id w:val="1355978068"/>
          <w:tag w:val="goog_rdk_585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1168776927"/>
          <w:tag w:val="goog_rdk_585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گزینه</w:t>
          </w:r>
        </w:sdtContent>
      </w:sdt>
      <w:sdt>
        <w:sdtPr>
          <w:id w:val="1000654699"/>
          <w:tag w:val="goog_rdk_585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563028481"/>
          <w:tag w:val="goog_rdk_585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منطقی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94206628"/>
          <w:tag w:val="goog_rdk_585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مرحله</w:t>
          </w:r>
        </w:sdtContent>
      </w:sdt>
      <w:sdt>
        <w:sdtPr>
          <w:id w:val="-1963669353"/>
          <w:tag w:val="goog_rdk_585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1608821574"/>
          <w:tag w:val="goog_rdk_585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بعد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51281504"/>
          <w:tag w:val="goog_rdk_585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1138078112"/>
          <w:tag w:val="goog_rdk_585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کیفیت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86500408"/>
          <w:tag w:val="goog_rdk_585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فارسی</w:t>
          </w:r>
        </w:sdtContent>
      </w:sdt>
      <w:sdt>
        <w:sdtPr>
          <w:id w:val="-221706601"/>
          <w:tag w:val="goog_rdk_586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2026464763"/>
          <w:tag w:val="goog_rdk_586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جدول</w:t>
          </w:r>
        </w:sdtContent>
      </w:sdt>
      <w:sdt>
        <w:sdtPr>
          <w:id w:val="384032754"/>
          <w:tag w:val="goog_rdk_586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852325748"/>
          <w:tag w:val="goog_rdk_586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عدد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60430637"/>
          <w:tag w:val="goog_rdk_586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70873632"/>
          <w:tag w:val="goog_rdk_586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ترتیب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74873517"/>
          <w:tag w:val="goog_rdk_586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خواندن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28817060"/>
          <w:tag w:val="goog_rdk_586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باید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5389950"/>
          <w:tag w:val="goog_rdk_586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روی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99372475"/>
          <w:tag w:val="goog_rdk_586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نمونه</w:t>
          </w:r>
        </w:sdtContent>
      </w:sdt>
      <w:sdt>
        <w:sdtPr>
          <w:id w:val="-1139694819"/>
          <w:tag w:val="goog_rdk_587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1190795191"/>
          <w:tag w:val="goog_rdk_587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برچسب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886618002"/>
          <w:tag w:val="goog_rdk_587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خورده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38483548"/>
          <w:tag w:val="goog_rdk_587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سنجیده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37215306"/>
          <w:tag w:val="goog_rdk_587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شود</w:t>
          </w:r>
        </w:sdtContent>
      </w:sdt>
      <w:sdt>
        <w:sdtPr>
          <w:id w:val="-1223461630"/>
          <w:tag w:val="goog_rdk_587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؛ </w:t>
          </w:r>
        </w:sdtContent>
      </w:sdt>
      <w:sdt>
        <w:sdtPr>
          <w:id w:val="-58392569"/>
          <w:tag w:val="goog_rdk_587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ادعا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52747455"/>
          <w:tag w:val="goog_rdk_587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013759819"/>
          <w:tag w:val="goog_rdk_587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کنیم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OCR</w:t>
      </w:r>
      <w:r w:rsidDel="00000000" w:rsidR="00000000" w:rsidRPr="00000000">
        <w:rPr>
          <w:rtl w:val="1"/>
        </w:rPr>
        <w:t xml:space="preserve"> </w:t>
      </w:r>
      <w:sdt>
        <w:sdtPr>
          <w:id w:val="-865895594"/>
          <w:tag w:val="goog_rdk_587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الزاما</w:t>
          </w:r>
        </w:sdtContent>
      </w:sdt>
      <w:sdt>
        <w:sdtPr>
          <w:id w:val="557892908"/>
          <w:tag w:val="goog_rdk_588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ً </w:t>
          </w:r>
        </w:sdtContent>
      </w:sdt>
      <w:sdt>
        <w:sdtPr>
          <w:id w:val="1833532024"/>
          <w:tag w:val="goog_rdk_588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دقت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38958917"/>
          <w:tag w:val="goog_rdk_588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کمتری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21255270"/>
          <w:tag w:val="goog_rdk_588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دارد</w:t>
          </w:r>
        </w:sdtContent>
      </w:sdt>
      <w:sdt>
        <w:sdtPr>
          <w:id w:val="-803402344"/>
          <w:tag w:val="goog_rdk_588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1418882018"/>
          <w:tag w:val="goog_rdk_588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چون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27329938"/>
          <w:tag w:val="goog_rdk_588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33520364"/>
          <w:tag w:val="goog_rdk_588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26606890"/>
          <w:tag w:val="goog_rdk_588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پروژه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32134846"/>
          <w:tag w:val="goog_rdk_588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مقایسه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02241494"/>
          <w:tag w:val="goog_rdk_589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نشده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94329427"/>
          <w:tag w:val="goog_rdk_589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0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گزینه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</w:p>
    <w:p w:rsidR="00000000" w:rsidDel="00000000" w:rsidP="00000000" w:rsidRDefault="00000000" w:rsidRPr="00000000" w14:paraId="000001E1">
      <w:pPr>
        <w:bidi w:val="1"/>
        <w:rPr/>
      </w:pPr>
      <w:sdt>
        <w:sdtPr>
          <w:id w:val="-1037888105"/>
          <w:tag w:val="goog_rdk_589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جمع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36051539"/>
          <w:tag w:val="goog_rdk_589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وزنی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score</w:t>
      </w:r>
      <w:sdt>
        <w:sdtPr>
          <w:id w:val="-1764502660"/>
          <w:tag w:val="goog_rdk_589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های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sdt>
        <w:sdtPr>
          <w:id w:val="-465044152"/>
          <w:tag w:val="goog_rdk_589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MaxSim</w:t>
      </w:r>
      <w:sdt>
        <w:sdtPr>
          <w:id w:val="1021017503"/>
          <w:tag w:val="goog_rdk_589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2060085681"/>
          <w:tag w:val="goog_rdk_589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40795292"/>
          <w:tag w:val="goog_rdk_589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هم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806367976"/>
          <w:tag w:val="goog_rdk_589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مقیاس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444321379"/>
          <w:tag w:val="goog_rdk_590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سازی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71702260"/>
          <w:tag w:val="goog_rdk_590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11211707"/>
          <w:tag w:val="goog_rdk_590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تنظیم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50135692"/>
          <w:tag w:val="goog_rdk_590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وزن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8413443"/>
          <w:tag w:val="goog_rdk_590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نیاز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31212641"/>
          <w:tag w:val="goog_rdk_590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دارد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905404455"/>
          <w:tag w:val="goog_rdk_590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ترکیب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58366372"/>
          <w:tag w:val="goog_rdk_590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رتبه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52134790"/>
          <w:tag w:val="goog_rdk_590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 </w:t>
      </w:r>
      <w:sdt>
        <w:sdtPr>
          <w:id w:val="725100259"/>
          <w:tag w:val="goog_rdk_590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676878668"/>
          <w:tag w:val="goog_rdk_591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تواند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13623074"/>
          <w:tag w:val="goog_rdk_591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گزینه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2144635894"/>
          <w:tag w:val="goog_rdk_591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75277979"/>
          <w:tag w:val="goog_rdk_591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ساده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467716965"/>
          <w:tag w:val="goog_rdk_591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92922160"/>
          <w:tag w:val="goog_rdk_591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89084276"/>
          <w:tag w:val="goog_rdk_591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بدون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Reranker</w:t>
      </w:r>
      <w:r w:rsidDel="00000000" w:rsidR="00000000" w:rsidRPr="00000000">
        <w:rPr>
          <w:rtl w:val="1"/>
        </w:rPr>
        <w:t xml:space="preserve"> </w:t>
      </w:r>
      <w:sdt>
        <w:sdtPr>
          <w:id w:val="133671506"/>
          <w:tag w:val="goog_rdk_591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باشد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1848282853"/>
          <w:tag w:val="goog_rdk_591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38930426"/>
          <w:tag w:val="goog_rdk_591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نسخه</w:t>
          </w:r>
        </w:sdtContent>
      </w:sdt>
      <w:sdt>
        <w:sdtPr>
          <w:id w:val="-1223112464"/>
          <w:tag w:val="goog_rdk_592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774629832"/>
          <w:tag w:val="goog_rdk_592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فعلی</w:t>
          </w:r>
        </w:sdtContent>
      </w:sdt>
      <w:sdt>
        <w:sdtPr>
          <w:id w:val="-954070893"/>
          <w:tag w:val="goog_rdk_592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1159706873"/>
          <w:tag w:val="goog_rdk_592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ادغام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80030234"/>
          <w:tag w:val="goog_rdk_592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نامزد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68415253"/>
          <w:tag w:val="goog_rdk_592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Reranker</w:t>
      </w:r>
      <w:r w:rsidDel="00000000" w:rsidR="00000000" w:rsidRPr="00000000">
        <w:rPr>
          <w:rtl w:val="1"/>
        </w:rPr>
        <w:t xml:space="preserve"> </w:t>
      </w:r>
      <w:sdt>
        <w:sdtPr>
          <w:id w:val="-1904889636"/>
          <w:tag w:val="goog_rdk_592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انتخاب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38568713"/>
          <w:tag w:val="goog_rdk_592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70751014"/>
          <w:tag w:val="goog_rdk_592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94328913"/>
          <w:tag w:val="goog_rdk_592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21459612"/>
          <w:tag w:val="goog_rdk_593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مدل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80722311"/>
          <w:tag w:val="goog_rdk_593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مشترک</w:t>
          </w:r>
        </w:sdtContent>
      </w:sdt>
      <w:sdt>
        <w:sdtPr>
          <w:id w:val="-684084423"/>
          <w:tag w:val="goog_rdk_593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20753930"/>
          <w:tag w:val="goog_rdk_593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ارتباط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49463081"/>
          <w:tag w:val="goog_rdk_593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زوج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95382855"/>
          <w:tag w:val="goog_rdk_593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سؤال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10651336"/>
          <w:tag w:val="goog_rdk_593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73916610"/>
          <w:tag w:val="goog_rdk_593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28548912"/>
          <w:tag w:val="goog_rdk_593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95077229"/>
          <w:tag w:val="goog_rdk_593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بسنجد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1612369581"/>
          <w:tag w:val="goog_rdk_594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64698506"/>
          <w:tag w:val="goog_rdk_594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انتخاب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19833139"/>
          <w:tag w:val="goog_rdk_594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نسبت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2887613"/>
          <w:tag w:val="goog_rdk_594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sdt>
        <w:sdtPr>
          <w:id w:val="-848484869"/>
          <w:tag w:val="goog_rdk_594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هزینه</w:t>
          </w:r>
        </w:sdtContent>
      </w:sdt>
      <w:sdt>
        <w:sdtPr>
          <w:id w:val="1521528538"/>
          <w:tag w:val="goog_rdk_594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269302502"/>
          <w:tag w:val="goog_rdk_594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مدل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80120635"/>
          <w:tag w:val="goog_rdk_594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بیشتری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75868064"/>
          <w:tag w:val="goog_rdk_594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دارد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45574246"/>
          <w:tag w:val="goog_rdk_594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36738472"/>
          <w:tag w:val="goog_rdk_595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13432642"/>
          <w:tag w:val="goog_rdk_595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کیفیت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63139659"/>
          <w:tag w:val="goog_rdk_595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متن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26224500"/>
          <w:tag w:val="goog_rdk_595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وابسته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2931118"/>
          <w:tag w:val="goog_rdk_595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sdt>
        <w:sdtPr>
          <w:id w:val="54819472"/>
          <w:tag w:val="goog_rdk_595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؛ </w:t>
          </w:r>
        </w:sdtContent>
      </w:sdt>
      <w:sdt>
        <w:sdtPr>
          <w:id w:val="-1159157650"/>
          <w:tag w:val="goog_rdk_595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مقایسه</w:t>
          </w:r>
        </w:sdtContent>
      </w:sdt>
      <w:sdt>
        <w:sdtPr>
          <w:id w:val="-1736438842"/>
          <w:tag w:val="goog_rdk_595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 </w:t>
      </w:r>
      <w:sdt>
        <w:sdtPr>
          <w:id w:val="654656978"/>
          <w:tag w:val="goog_rdk_595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fusion</w:t>
      </w:r>
      <w:r w:rsidDel="00000000" w:rsidR="00000000" w:rsidRPr="00000000">
        <w:rPr>
          <w:rtl w:val="1"/>
        </w:rPr>
        <w:t xml:space="preserve"> </w:t>
      </w:r>
      <w:sdt>
        <w:sdtPr>
          <w:id w:val="500098247"/>
          <w:tag w:val="goog_rdk_595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وزن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302138321"/>
          <w:tag w:val="goog_rdk_596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02734032"/>
          <w:tag w:val="goog_rdk_596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17998202"/>
          <w:tag w:val="goog_rdk_596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57570272"/>
          <w:tag w:val="goog_rdk_596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مرحله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18879862"/>
          <w:tag w:val="goog_rdk_596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انجام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35126820"/>
          <w:tag w:val="goog_rdk_596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نشده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02827625"/>
          <w:tag w:val="goog_rdk_596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2">
      <w:pPr>
        <w:pStyle w:val="Heading1"/>
        <w:pageBreakBefore w:val="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۲۹ </w:t>
      </w:r>
      <w:r w:rsidDel="00000000" w:rsidR="00000000" w:rsidRPr="00000000">
        <w:rPr>
          <w:rtl w:val="1"/>
        </w:rPr>
        <w:t xml:space="preserve">دستورهای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کنترل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</w:p>
    <w:p w:rsidR="00000000" w:rsidDel="00000000" w:rsidP="00000000" w:rsidRDefault="00000000" w:rsidRPr="00000000" w14:paraId="000001E3">
      <w:pPr>
        <w:bidi w:val="1"/>
        <w:rPr/>
      </w:pPr>
      <w:sdt>
        <w:sdtPr>
          <w:id w:val="-1037165111"/>
          <w:tag w:val="goog_rdk_596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دستور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30633860"/>
          <w:tag w:val="goog_rdk_596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زیر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26775004"/>
          <w:tag w:val="goog_rdk_596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همان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01540447"/>
          <w:tag w:val="goog_rdk_597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مسیر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29575599"/>
          <w:tag w:val="goog_rdk_597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مقایسه</w:t>
          </w:r>
        </w:sdtContent>
      </w:sdt>
      <w:sdt>
        <w:sdtPr>
          <w:id w:val="108383108"/>
          <w:tag w:val="goog_rdk_597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1846636109"/>
          <w:tag w:val="goog_rdk_597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نهایی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28851215"/>
          <w:tag w:val="goog_rdk_597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22435171"/>
          <w:tag w:val="goog_rdk_597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اجرا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91948631"/>
          <w:tag w:val="goog_rdk_597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012134500"/>
          <w:tag w:val="goog_rdk_597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کند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2115241310"/>
          <w:tag w:val="goog_rdk_597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محیط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 </w:t>
      </w:r>
      <w:sdt>
        <w:sdtPr>
          <w:id w:val="-117300096"/>
          <w:tag w:val="goog_rdk_597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اصلی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77725044"/>
          <w:tag w:val="goog_rdk_598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پروژه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89282163"/>
          <w:tag w:val="goog_rdk_598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باید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69021974"/>
          <w:tag w:val="goog_rdk_598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فعال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3728707"/>
          <w:tag w:val="goog_rdk_598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باشد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897237808"/>
          <w:tag w:val="goog_rdk_598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مدل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383107896"/>
          <w:tag w:val="goog_rdk_598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</w:t>
          </w:r>
        </w:sdtContent>
      </w:sdt>
      <w:sdt>
        <w:sdtPr>
          <w:id w:val="845931542"/>
          <w:tag w:val="goog_rdk_598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1"/>
        </w:rPr>
        <w:t xml:space="preserve"> </w:t>
      </w:r>
      <w:sdt>
        <w:sdtPr>
          <w:id w:val="1141166094"/>
          <w:tag w:val="goog_rdk_598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embedding</w:t>
      </w:r>
      <w:r w:rsidDel="00000000" w:rsidR="00000000" w:rsidRPr="00000000">
        <w:rPr>
          <w:rtl w:val="1"/>
        </w:rPr>
        <w:t xml:space="preserve"> </w:t>
      </w:r>
      <w:sdt>
        <w:sdtPr>
          <w:id w:val="140140067"/>
          <w:tag w:val="goog_rdk_598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32995482"/>
          <w:tag w:val="goog_rdk_598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قبل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76283064"/>
          <w:tag w:val="goog_rdk_599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موجودند</w:t>
          </w:r>
        </w:sdtContent>
      </w:sdt>
      <w:sdt>
        <w:sdtPr>
          <w:id w:val="-1588337958"/>
          <w:tag w:val="goog_rdk_599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؛ </w:t>
          </w:r>
        </w:sdtContent>
      </w:sdt>
      <w:sdt>
        <w:sdtPr>
          <w:id w:val="2061741950"/>
          <w:tag w:val="goog_rdk_599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اجرای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09734846"/>
          <w:tag w:val="goog_rdk_599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00458960"/>
          <w:tag w:val="goog_rdk_599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دستور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corpus</w:t>
      </w:r>
      <w:r w:rsidDel="00000000" w:rsidR="00000000" w:rsidRPr="00000000">
        <w:rPr>
          <w:rtl w:val="1"/>
        </w:rPr>
        <w:t xml:space="preserve"> </w:t>
      </w:r>
      <w:sdt>
        <w:sdtPr>
          <w:id w:val="1675054781"/>
          <w:tag w:val="goog_rdk_599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38963158"/>
          <w:tag w:val="goog_rdk_599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دوباره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encode</w:t>
      </w:r>
      <w:r w:rsidDel="00000000" w:rsidR="00000000" w:rsidRPr="00000000">
        <w:rPr>
          <w:rtl w:val="1"/>
        </w:rPr>
        <w:t xml:space="preserve"> </w:t>
      </w:r>
      <w:sdt>
        <w:sdtPr>
          <w:id w:val="-55543991"/>
          <w:tag w:val="goog_rdk_599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647544806"/>
          <w:tag w:val="goog_rdk_599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کند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1553514285"/>
          <w:tag w:val="goog_rdk_599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اجرای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14375397"/>
          <w:tag w:val="goog_rdk_600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مجدد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2025196"/>
          <w:tag w:val="goog_rdk_600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80824133"/>
          <w:tag w:val="goog_rdk_600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خروجی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52824131"/>
          <w:tag w:val="goog_rdk_600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timestamp</w:t>
      </w:r>
      <w:r w:rsidDel="00000000" w:rsidR="00000000" w:rsidRPr="00000000">
        <w:rPr>
          <w:rtl w:val="1"/>
        </w:rPr>
        <w:t xml:space="preserve"> </w:t>
      </w:r>
      <w:sdt>
        <w:sdtPr>
          <w:id w:val="724580585"/>
          <w:tag w:val="goog_rdk_600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جدید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3841611"/>
          <w:tag w:val="goog_rdk_600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639420986"/>
          <w:tag w:val="goog_rdk_600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سازد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85515260"/>
          <w:tag w:val="goog_rdk_600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25327060"/>
          <w:tag w:val="goog_rdk_600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861601"/>
          <w:tag w:val="goog_rdk_600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ثبت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33086159"/>
          <w:tag w:val="goog_rdk_601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جدول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69187635"/>
          <w:tag w:val="goog_rdk_601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موجود</w:t>
          </w:r>
        </w:sdtContent>
      </w:sdt>
      <w:sdt>
        <w:sdtPr>
          <w:id w:val="-91782544"/>
          <w:tag w:val="goog_rdk_601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428106966"/>
          <w:tag w:val="goog_rdk_601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کافی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36586394"/>
          <w:tag w:val="goog_rdk_601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sdt>
        <w:sdtPr>
          <w:id w:val="1183057092"/>
          <w:tag w:val="goog_rdk_601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نهایی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66674796"/>
          <w:tag w:val="goog_rdk_601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خوانده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54665341"/>
          <w:tag w:val="goog_rdk_601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شود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cd /home/baseri/FinRAGBench-V-git/FinRAGBench-V</w:t>
      </w:r>
    </w:p>
    <w:p w:rsidR="00000000" w:rsidDel="00000000" w:rsidP="00000000" w:rsidRDefault="00000000" w:rsidRPr="00000000" w14:paraId="000001E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python -m py_compile scripts_fa/evaluate_fa_compare.py</w:t>
      </w:r>
    </w:p>
    <w:p w:rsidR="00000000" w:rsidDel="00000000" w:rsidP="00000000" w:rsidRDefault="00000000" w:rsidRPr="00000000" w14:paraId="000001E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python scripts_fa/evaluate_fa_compare.py \</w:t>
      </w:r>
    </w:p>
    <w:p w:rsidR="00000000" w:rsidDel="00000000" w:rsidP="00000000" w:rsidRDefault="00000000" w:rsidRPr="00000000" w14:paraId="000001E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--questions data/fa/evaluation/questions_10.json \</w:t>
      </w:r>
    </w:p>
    <w:p w:rsidR="00000000" w:rsidDel="00000000" w:rsidP="00000000" w:rsidRDefault="00000000" w:rsidRPr="00000000" w14:paraId="000001E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--embedding-dir retrieval/encode/colqwen_fa_2048 \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--methods colqwen2 bm25 hybrid</w:t>
      </w:r>
    </w:p>
    <w:p w:rsidR="00000000" w:rsidDel="00000000" w:rsidP="00000000" w:rsidRDefault="00000000" w:rsidRPr="00000000" w14:paraId="000001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خواندن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</w:p>
    <w:p w:rsidR="00000000" w:rsidDel="00000000" w:rsidP="00000000" w:rsidRDefault="00000000" w:rsidRPr="00000000" w14:paraId="000001E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python - &lt;&lt;'PY'</w:t>
      </w:r>
    </w:p>
    <w:p w:rsidR="00000000" w:rsidDel="00000000" w:rsidP="00000000" w:rsidRDefault="00000000" w:rsidRPr="00000000" w14:paraId="000001E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import json</w:t>
      </w:r>
    </w:p>
    <w:p w:rsidR="00000000" w:rsidDel="00000000" w:rsidP="00000000" w:rsidRDefault="00000000" w:rsidRPr="00000000" w14:paraId="000001E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from pathlib import Path</w:t>
      </w:r>
    </w:p>
    <w:p w:rsidR="00000000" w:rsidDel="00000000" w:rsidP="00000000" w:rsidRDefault="00000000" w:rsidRPr="00000000" w14:paraId="000001E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path = Path(</w:t>
      </w:r>
    </w:p>
    <w:p w:rsidR="00000000" w:rsidDel="00000000" w:rsidP="00000000" w:rsidRDefault="00000000" w:rsidRPr="00000000" w14:paraId="000001F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"retrieval/results/fa_comparison/"</w:t>
      </w:r>
    </w:p>
    <w:p w:rsidR="00000000" w:rsidDel="00000000" w:rsidP="00000000" w:rsidRDefault="00000000" w:rsidRPr="00000000" w14:paraId="000001F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"comparison_k10_20261013T203543095396Z.json"</w:t>
      </w:r>
    </w:p>
    <w:p w:rsidR="00000000" w:rsidDel="00000000" w:rsidP="00000000" w:rsidRDefault="00000000" w:rsidRPr="00000000" w14:paraId="000001F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F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report = json.loads(path.read_text(encoding="utf-8"))</w:t>
      </w:r>
    </w:p>
    <w:p w:rsidR="00000000" w:rsidDel="00000000" w:rsidP="00000000" w:rsidRDefault="00000000" w:rsidRPr="00000000" w14:paraId="000001F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for method in ["bm25", "colqwen2", "hybrid"]:</w:t>
      </w:r>
    </w:p>
    <w:p w:rsidR="00000000" w:rsidDel="00000000" w:rsidP="00000000" w:rsidRDefault="00000000" w:rsidRPr="00000000" w14:paraId="000001F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s = report["methods"][method]["summary"]</w:t>
      </w:r>
    </w:p>
    <w:p w:rsidR="00000000" w:rsidDel="00000000" w:rsidP="00000000" w:rsidRDefault="00000000" w:rsidRPr="00000000" w14:paraId="000001F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print(method, s["recall_at_10"], s["mrr_at_10"])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PY</w:t>
      </w:r>
    </w:p>
    <w:p w:rsidR="00000000" w:rsidDel="00000000" w:rsidP="00000000" w:rsidRDefault="00000000" w:rsidRPr="00000000" w14:paraId="000001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کنترل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</w:p>
    <w:p w:rsidR="00000000" w:rsidDel="00000000" w:rsidP="00000000" w:rsidRDefault="00000000" w:rsidRPr="00000000" w14:paraId="000001F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pwd</w:t>
      </w:r>
    </w:p>
    <w:p w:rsidR="00000000" w:rsidDel="00000000" w:rsidP="00000000" w:rsidRDefault="00000000" w:rsidRPr="00000000" w14:paraId="000001F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command -v python</w:t>
      </w:r>
    </w:p>
    <w:p w:rsidR="00000000" w:rsidDel="00000000" w:rsidP="00000000" w:rsidRDefault="00000000" w:rsidRPr="00000000" w14:paraId="000001F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python --version</w:t>
      </w:r>
    </w:p>
    <w:p w:rsidR="00000000" w:rsidDel="00000000" w:rsidP="00000000" w:rsidRDefault="00000000" w:rsidRPr="00000000" w14:paraId="000001F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wc -c scripts_fa/evaluate_fa_compare.py</w:t>
      </w:r>
    </w:p>
    <w:p w:rsidR="00000000" w:rsidDel="00000000" w:rsidP="00000000" w:rsidRDefault="00000000" w:rsidRPr="00000000" w14:paraId="000001F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tail -n 8 scripts_fa/evaluate_fa_compare.py</w:t>
      </w:r>
    </w:p>
    <w:p w:rsidR="00000000" w:rsidDel="00000000" w:rsidP="00000000" w:rsidRDefault="00000000" w:rsidRPr="00000000" w14:paraId="000001F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ls -lh retrieval/encode/colqwen_fa_2048/</w:t>
      </w:r>
    </w:p>
    <w:p w:rsidR="00000000" w:rsidDel="00000000" w:rsidP="00000000" w:rsidRDefault="00000000" w:rsidRPr="00000000" w14:paraId="0000020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ls -lh retrieval/results/fa_comparison/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status -sb</w:t>
      </w:r>
    </w:p>
    <w:p w:rsidR="00000000" w:rsidDel="00000000" w:rsidP="00000000" w:rsidRDefault="00000000" w:rsidRPr="00000000" w14:paraId="000002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bidi w:val="1"/>
        <w:rPr/>
      </w:pPr>
      <w:sdt>
        <w:sdtPr>
          <w:id w:val="-632994957"/>
          <w:tag w:val="goog_rdk_601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اجرای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23661059"/>
          <w:tag w:val="goog_rdk_601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مستقیم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81669695"/>
          <w:tag w:val="goog_rdk_602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مسیر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77660958"/>
          <w:tag w:val="goog_rdk_602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فایل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 </w:t>
      </w:r>
      <w:sdt>
        <w:sdtPr>
          <w:id w:val="8981363"/>
          <w:tag w:val="goog_rdk_602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shell</w:t>
      </w:r>
      <w:r w:rsidDel="00000000" w:rsidR="00000000" w:rsidRPr="00000000">
        <w:rPr>
          <w:rtl w:val="1"/>
        </w:rPr>
        <w:t xml:space="preserve"> </w:t>
      </w:r>
      <w:sdt>
        <w:sdtPr>
          <w:id w:val="1580667276"/>
          <w:tag w:val="goog_rdk_602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621689"/>
          <w:tag w:val="goog_rdk_602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اجرای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1"/>
        </w:rPr>
        <w:t xml:space="preserve"> </w:t>
      </w:r>
      <w:sdt>
        <w:sdtPr>
          <w:id w:val="-553148365"/>
          <w:tag w:val="goog_rdk_602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یکسان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2238616"/>
          <w:tag w:val="goog_rdk_602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نیست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1223042506"/>
          <w:tag w:val="goog_rdk_602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9868403"/>
          <w:tag w:val="goog_rdk_602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جلوگیری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47774683"/>
          <w:tag w:val="goog_rdk_602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58020582"/>
          <w:tag w:val="goog_rdk_603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خطای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permission</w:t>
      </w:r>
      <w:r w:rsidDel="00000000" w:rsidR="00000000" w:rsidRPr="00000000">
        <w:rPr>
          <w:rtl w:val="1"/>
        </w:rPr>
        <w:t xml:space="preserve"> </w:t>
      </w:r>
      <w:sdt>
        <w:sdtPr>
          <w:id w:val="-1135620362"/>
          <w:tag w:val="goog_rdk_603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95317487"/>
          <w:tag w:val="goog_rdk_603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نبود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shebang</w:t>
      </w:r>
      <w:sdt>
        <w:sdtPr>
          <w:id w:val="-945656236"/>
          <w:tag w:val="goog_rdk_603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1484714160"/>
          <w:tag w:val="goog_rdk_603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اسکریپت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39087532"/>
          <w:tag w:val="goog_rdk_603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 </w:t>
      </w:r>
      <w:sdt>
        <w:sdtPr>
          <w:id w:val="496742228"/>
          <w:tag w:val="goog_rdk_603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محیط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80870966"/>
          <w:tag w:val="goog_rdk_603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پروژه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62279551"/>
          <w:tag w:val="goog_rdk_603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فراخوانی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78781035"/>
          <w:tag w:val="goog_rdk_603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063662662"/>
          <w:tag w:val="goog_rdk_604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468589671"/>
          <w:tag w:val="goog_rdk_604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94676838"/>
          <w:tag w:val="goog_rdk_604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فایل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93017237"/>
          <w:tag w:val="goog_rdk_604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وجود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76837259"/>
          <w:tag w:val="goog_rdk_604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ندارد</w:t>
          </w:r>
        </w:sdtContent>
      </w:sdt>
      <w:sdt>
        <w:sdtPr>
          <w:id w:val="1891819549"/>
          <w:tag w:val="goog_rdk_604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891679235"/>
          <w:tag w:val="goog_rdk_604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ابتدا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32536151"/>
          <w:tag w:val="goog_rdk_604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مسیر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33768285"/>
          <w:tag w:val="goog_rdk_604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39080455"/>
          <w:tag w:val="goog_rdk_604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نام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76080077"/>
          <w:tag w:val="goog_rdk_605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26148879"/>
          <w:tag w:val="goog_rdk_605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بررسی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31862897"/>
          <w:tag w:val="goog_rdk_605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97903488"/>
          <w:tag w:val="goog_rdk_605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کنیم</w:t>
          </w:r>
        </w:sdtContent>
      </w:sdt>
      <w:sdt>
        <w:sdtPr>
          <w:id w:val="409015878"/>
          <w:tag w:val="goog_rdk_605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؛ </w:t>
          </w:r>
        </w:sdtContent>
      </w:sdt>
      <w:sdt>
        <w:sdtPr>
          <w:id w:val="-1696079824"/>
          <w:tag w:val="goog_rdk_605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79793842"/>
          <w:tag w:val="goog_rdk_605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8853935"/>
          <w:tag w:val="goog_rdk_605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مدل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60096449"/>
          <w:tag w:val="goog_rdk_605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46677524"/>
          <w:tag w:val="goog_rdk_605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ابتدا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67483916"/>
          <w:tag w:val="goog_rdk_606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دوباره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18666419"/>
          <w:tag w:val="goog_rdk_606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ساخته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83800136"/>
          <w:tag w:val="goog_rdk_606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92744495"/>
          <w:tag w:val="goog_rdk_606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شوند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4">
      <w:pPr>
        <w:pStyle w:val="Heading1"/>
        <w:pageBreakBefore w:val="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۳۰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نهایی</w:t>
      </w:r>
    </w:p>
    <w:p w:rsidR="00000000" w:rsidDel="00000000" w:rsidP="00000000" w:rsidRDefault="00000000" w:rsidRPr="00000000" w14:paraId="00000205">
      <w:pPr>
        <w:bidi w:val="1"/>
        <w:rPr/>
      </w:pPr>
      <w:sdt>
        <w:sdtPr>
          <w:id w:val="-137023705"/>
          <w:tag w:val="goog_rdk_606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246478"/>
          <w:tag w:val="goog_rdk_606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فایل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4865773"/>
          <w:tag w:val="goog_rdk_606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نهایی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29599784"/>
          <w:tag w:val="goog_rdk_606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results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fa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comparison</w:t>
      </w:r>
      <w:r w:rsidDel="00000000" w:rsidR="00000000" w:rsidRPr="00000000">
        <w:rPr>
          <w:rtl w:val="1"/>
        </w:rPr>
        <w:t xml:space="preserve">/ </w:t>
      </w:r>
      <w:sdt>
        <w:sdtPr>
          <w:id w:val="308611237"/>
          <w:tag w:val="goog_rdk_606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ذخیره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5615423"/>
          <w:tag w:val="goog_rdk_606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441562431"/>
          <w:tag w:val="goog_rdk_607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اند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21590633"/>
          <w:tag w:val="goog_rdk_607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پیشوند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05835235"/>
          <w:tag w:val="goog_rdk_607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مشترک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59680386"/>
          <w:tag w:val="goog_rdk_607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زیر</w:t>
          </w:r>
        </w:sdtContent>
      </w:sdt>
      <w:sdt>
        <w:sdtPr>
          <w:id w:val="1398177731"/>
          <w:tag w:val="goog_rdk_607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296974354"/>
          <w:tag w:val="goog_rdk_607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اجرای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47618598"/>
          <w:tag w:val="goog_rdk_607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ثبت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280467594"/>
          <w:tag w:val="goog_rdk_607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شده</w:t>
          </w:r>
        </w:sdtContent>
      </w:sdt>
      <w:sdt>
        <w:sdtPr>
          <w:id w:val="719232465"/>
          <w:tag w:val="goog_rdk_607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573030559"/>
          <w:tag w:val="goog_rdk_607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مقایسه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78016788"/>
          <w:tag w:val="goog_rdk_608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58374651"/>
          <w:tag w:val="goog_rdk_608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مشخص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2176254"/>
          <w:tag w:val="goog_rdk_608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2045387881"/>
          <w:tag w:val="goog_rdk_608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کند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1680646586"/>
          <w:tag w:val="goog_rdk_608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زمان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31155979"/>
          <w:tag w:val="goog_rdk_608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انتهای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4022502"/>
          <w:tag w:val="goog_rdk_608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نام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34953876"/>
          <w:tag w:val="goog_rdk_608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76322288"/>
          <w:tag w:val="goog_rdk_608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قالب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UTC</w:t>
      </w:r>
      <w:r w:rsidDel="00000000" w:rsidR="00000000" w:rsidRPr="00000000">
        <w:rPr>
          <w:rtl w:val="1"/>
        </w:rPr>
        <w:t xml:space="preserve"> </w:t>
      </w:r>
      <w:sdt>
        <w:sdtPr>
          <w:id w:val="-1226130768"/>
          <w:tag w:val="goog_rdk_608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81505126"/>
          <w:tag w:val="goog_rdk_609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21313249"/>
          <w:tag w:val="goog_rdk_609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شناسه</w:t>
          </w:r>
        </w:sdtContent>
      </w:sdt>
      <w:sdt>
        <w:sdtPr>
          <w:id w:val="-1735357659"/>
          <w:tag w:val="goog_rdk_609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1686401523"/>
          <w:tag w:val="goog_rdk_609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خروجی</w:t>
          </w:r>
        </w:sdtContent>
      </w:sdt>
      <w:sdt>
        <w:sdtPr>
          <w:id w:val="1375545945"/>
          <w:tag w:val="goog_rdk_609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1254394295"/>
          <w:tag w:val="goog_rdk_609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مدل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14921805"/>
          <w:tag w:val="goog_rdk_609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69143623"/>
          <w:tag w:val="goog_rdk_609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بودجه</w:t>
          </w:r>
        </w:sdtContent>
      </w:sdt>
      <w:sdt>
        <w:sdtPr>
          <w:id w:val="666591760"/>
          <w:tag w:val="goog_rdk_609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r w:rsidDel="00000000" w:rsidR="00000000" w:rsidRPr="00000000">
        <w:rPr>
          <w:rtl w:val="0"/>
        </w:rPr>
        <w:t xml:space="preserve">embedding</w:t>
      </w:r>
      <w:r w:rsidDel="00000000" w:rsidR="00000000" w:rsidRPr="00000000">
        <w:rPr>
          <w:rtl w:val="1"/>
        </w:rPr>
        <w:t xml:space="preserve"> </w:t>
      </w:r>
      <w:sdt>
        <w:sdtPr>
          <w:id w:val="-798835132"/>
          <w:tag w:val="goog_rdk_609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82353094"/>
          <w:tag w:val="goog_rdk_610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تغییر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24676267"/>
          <w:tag w:val="goog_rdk_610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805894180"/>
          <w:tag w:val="goog_rdk_610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دهد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comparison_k10_20261013T203543095396Z</w:t>
      </w:r>
    </w:p>
    <w:p w:rsidR="00000000" w:rsidDel="00000000" w:rsidP="00000000" w:rsidRDefault="00000000" w:rsidRPr="00000000" w14:paraId="00000207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9"/>
        <w:bidiVisual w:val="1"/>
        <w:tblW w:w="9720.0" w:type="dxa"/>
        <w:jc w:val="center"/>
        <w:tblLayout w:type="fixed"/>
        <w:tblLook w:val="0400"/>
      </w:tblPr>
      <w:tblGrid>
        <w:gridCol w:w="2880"/>
        <w:gridCol w:w="6840"/>
        <w:tblGridChange w:id="0">
          <w:tblGrid>
            <w:gridCol w:w="2880"/>
            <w:gridCol w:w="684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4ebf1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bidi w:val="1"/>
              <w:spacing w:after="40" w:line="269" w:lineRule="auto"/>
              <w:jc w:val="center"/>
              <w:rPr/>
            </w:pPr>
            <w:sdt>
              <w:sdtPr>
                <w:id w:val="-1132922756"/>
                <w:tag w:val="goog_rdk_6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9"/>
                    <w:szCs w:val="19"/>
                    <w:rtl w:val="1"/>
                  </w:rPr>
                  <w:t xml:space="preserve">پسوند</w:t>
                </w:r>
              </w:sdtContent>
            </w:sdt>
            <w:r w:rsidDel="00000000" w:rsidR="00000000" w:rsidRPr="00000000">
              <w:rPr>
                <w:b w:val="1"/>
                <w:bCs w:val="1"/>
                <w:sz w:val="19"/>
                <w:szCs w:val="19"/>
                <w:rtl w:val="1"/>
              </w:rPr>
              <w:t xml:space="preserve"> </w:t>
            </w:r>
            <w:sdt>
              <w:sdtPr>
                <w:id w:val="2013885823"/>
                <w:tag w:val="goog_rdk_6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9"/>
                    <w:szCs w:val="19"/>
                    <w:rtl w:val="1"/>
                  </w:rPr>
                  <w:t xml:space="preserve">فایل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4ebf1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bidi w:val="1"/>
              <w:spacing w:after="40" w:line="269" w:lineRule="auto"/>
              <w:rPr/>
            </w:pPr>
            <w:sdt>
              <w:sdtPr>
                <w:id w:val="-1509242266"/>
                <w:tag w:val="goog_rdk_6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9"/>
                    <w:szCs w:val="19"/>
                    <w:rtl w:val="1"/>
                  </w:rPr>
                  <w:t xml:space="preserve">محتوا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40" w:line="269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bidi w:val="1"/>
              <w:spacing w:after="40" w:line="269" w:lineRule="auto"/>
              <w:rPr/>
            </w:pPr>
            <w:sdt>
              <w:sdtPr>
                <w:id w:val="-481546876"/>
                <w:tag w:val="goog_rdk_6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نتایج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1922170273"/>
                <w:tag w:val="goog_rdk_6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کامل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186442647"/>
                <w:tag w:val="goog_rdk_6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سؤال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‌</w:t>
            </w:r>
            <w:sdt>
              <w:sdtPr>
                <w:id w:val="-818414188"/>
                <w:tag w:val="goog_rdk_6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ها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1726534125"/>
                <w:tag w:val="goog_rdk_6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و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Top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-10 </w:t>
            </w:r>
            <w:sdt>
              <w:sdtPr>
                <w:id w:val="471352209"/>
                <w:tag w:val="goog_rdk_6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و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summary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208228355"/>
                <w:tag w:val="goog_rdk_6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و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provenance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7f9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40" w:line="269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_summary.csv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7f9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bidi w:val="1"/>
              <w:spacing w:after="40" w:line="269" w:lineRule="auto"/>
              <w:rPr/>
            </w:pPr>
            <w:sdt>
              <w:sdtPr>
                <w:id w:val="-454187466"/>
                <w:tag w:val="goog_rdk_6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جدول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-1017993488"/>
                <w:tag w:val="goog_rdk_6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تجمیعی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-478885388"/>
                <w:tag w:val="goog_rdk_6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هر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530186760"/>
                <w:tag w:val="goog_rdk_6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روش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-718502069"/>
                <w:tag w:val="goog_rdk_6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و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-254181590"/>
                <w:tag w:val="goog_rdk_6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معیارهای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525752765"/>
                <w:tag w:val="goog_rdk_61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کامل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1112834433"/>
                <w:tag w:val="goog_rdk_6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و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1067854619"/>
                <w:tag w:val="goog_rdk_61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مکمل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40" w:line="269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_queries.csv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bidi w:val="1"/>
              <w:spacing w:after="40" w:line="269" w:lineRule="auto"/>
              <w:rPr/>
            </w:pPr>
            <w:sdt>
              <w:sdtPr>
                <w:id w:val="546163885"/>
                <w:tag w:val="goog_rdk_61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نتیجه</w:t>
                </w:r>
              </w:sdtContent>
            </w:sdt>
            <w:sdt>
              <w:sdtPr>
                <w:id w:val="-1355672885"/>
                <w:tag w:val="goog_rdk_61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ٔ </w:t>
                </w:r>
              </w:sdtContent>
            </w:sdt>
            <w:sdt>
              <w:sdtPr>
                <w:id w:val="847514203"/>
                <w:tag w:val="goog_rdk_61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هر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1294456831"/>
                <w:tag w:val="goog_rdk_61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سؤال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-1262436972"/>
                <w:tag w:val="goog_rdk_61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و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-656978776"/>
                <w:tag w:val="goog_rdk_61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رتبه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-2035233193"/>
                <w:tag w:val="goog_rdk_61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و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66967650"/>
                <w:tag w:val="goog_rdk_61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معیار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779953326"/>
                <w:tag w:val="goog_rdk_61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و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1479590431"/>
                <w:tag w:val="goog_rdk_61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شناسه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‌</w:t>
            </w:r>
            <w:sdt>
              <w:sdtPr>
                <w:id w:val="537724955"/>
                <w:tag w:val="goog_rdk_61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های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sdt>
              <w:sdtPr>
                <w:id w:val="-2113335298"/>
                <w:tag w:val="goog_rdk_61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1"/>
                  </w:rPr>
                  <w:t xml:space="preserve">بازیابی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1"/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217920" cy="720803"/>
            <wp:effectExtent b="0" l="0" r="0" t="0"/>
            <wp:docPr id="4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208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83" w:lineRule="auto"/>
        <w:ind w:left="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sdt>
        <w:sdtPr>
          <w:id w:val="1212363987"/>
          <w:tag w:val="goog_rdk_6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شکل</w:t>
          </w:r>
        </w:sdtContent>
      </w:sdt>
      <w:sdt>
        <w:sdtPr>
          <w:id w:val="-1685253862"/>
          <w:tag w:val="goog_rdk_6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 ۲۵  </w:t>
          </w:r>
        </w:sdtContent>
      </w:sdt>
      <w:sdt>
        <w:sdtPr>
          <w:id w:val="690085285"/>
          <w:tag w:val="goog_rdk_61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وجود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578872007"/>
          <w:tag w:val="goog_rdk_61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هر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972439997"/>
          <w:tag w:val="goog_rdk_61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سه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476954548"/>
          <w:tag w:val="goog_rdk_6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خروجی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2025450849"/>
          <w:tag w:val="goog_rdk_61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و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701090210"/>
          <w:tag w:val="goog_rdk_61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ثبت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509815427"/>
          <w:tag w:val="goog_rdk_61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کامیت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158526055"/>
          <w:tag w:val="goog_rdk_61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مقایسه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2142729501"/>
          <w:tag w:val="goog_rdk_61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روی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2053766003"/>
          <w:tag w:val="goog_rdk_61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1"/>
            </w:rPr>
            <w:t xml:space="preserve">و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origin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main</w:t>
      </w:r>
    </w:p>
    <w:p w:rsidR="00000000" w:rsidDel="00000000" w:rsidP="00000000" w:rsidRDefault="00000000" w:rsidRPr="00000000" w14:paraId="0000021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log -1 --oneline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# a4f44d1 Compare Persian ColQwen2, BM25 and hybrid retrieval at k=10</w:t>
      </w:r>
    </w:p>
    <w:p w:rsidR="00000000" w:rsidDel="00000000" w:rsidP="00000000" w:rsidRDefault="00000000" w:rsidRPr="00000000" w14:paraId="000002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bidi w:val="1"/>
        <w:rPr/>
      </w:pPr>
      <w:sdt>
        <w:sdtPr>
          <w:id w:val="2047804929"/>
          <w:tag w:val="goog_rdk_614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sdt>
        <w:sdtPr>
          <w:id w:val="2118563210"/>
          <w:tag w:val="goog_rdk_614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1492688063"/>
          <w:tag w:val="goog_rdk_614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مسیر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dataset</w:t>
      </w:r>
      <w:r w:rsidDel="00000000" w:rsidR="00000000" w:rsidRPr="00000000">
        <w:rPr>
          <w:rtl w:val="1"/>
        </w:rPr>
        <w:t xml:space="preserve"> </w:t>
      </w:r>
      <w:sdt>
        <w:sdtPr>
          <w:id w:val="-1378347032"/>
          <w:tag w:val="goog_rdk_614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256 </w:t>
      </w:r>
      <w:sdt>
        <w:sdtPr>
          <w:id w:val="247019324"/>
          <w:tag w:val="goog_rdk_615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آن</w:t>
          </w:r>
        </w:sdtContent>
      </w:sdt>
      <w:sdt>
        <w:sdtPr>
          <w:id w:val="261694152"/>
          <w:tag w:val="goog_rdk_615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256 </w:t>
      </w:r>
      <w:sdt>
        <w:sdtPr>
          <w:id w:val="-596233321"/>
          <w:tag w:val="goog_rdk_615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اسکریپت</w:t>
          </w:r>
        </w:sdtContent>
      </w:sdt>
      <w:sdt>
        <w:sdtPr>
          <w:id w:val="-1641395018"/>
          <w:tag w:val="goog_rdk_615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615124742"/>
          <w:tag w:val="goog_rdk_615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شیوه</w:t>
          </w:r>
        </w:sdtContent>
      </w:sdt>
      <w:sdt>
        <w:sdtPr>
          <w:id w:val="-905512235"/>
          <w:tag w:val="goog_rdk_615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r w:rsidDel="00000000" w:rsidR="00000000" w:rsidRPr="00000000">
        <w:rPr>
          <w:rtl w:val="0"/>
        </w:rPr>
        <w:t xml:space="preserve">tie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breaking</w:t>
      </w:r>
      <w:sdt>
        <w:sdtPr>
          <w:id w:val="259244954"/>
          <w:tag w:val="goog_rdk_615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1422132729"/>
          <w:tag w:val="goog_rdk_615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تعداد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66176465"/>
          <w:tag w:val="goog_rdk_615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مرجع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49410455"/>
          <w:tag w:val="goog_rdk_615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41741852"/>
          <w:tag w:val="goog_rdk_616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یکتا</w:t>
          </w:r>
        </w:sdtContent>
      </w:sdt>
      <w:sdt>
        <w:sdtPr>
          <w:id w:val="-1292832958"/>
          <w:tag w:val="goog_rdk_616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1043404359"/>
          <w:tag w:val="goog_rdk_616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نسخه</w:t>
          </w:r>
        </w:sdtContent>
      </w:sdt>
      <w:sdt>
        <w:sdtPr>
          <w:id w:val="459294577"/>
          <w:tag w:val="goog_rdk_616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1269980985"/>
          <w:tag w:val="goog_rdk_616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بسته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144096848"/>
          <w:tag w:val="goog_rdk_616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</w:t>
          </w:r>
        </w:sdtContent>
      </w:sdt>
      <w:sdt>
        <w:sdtPr>
          <w:id w:val="2074628502"/>
          <w:tag w:val="goog_rdk_616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r w:rsidDel="00000000" w:rsidR="00000000" w:rsidRPr="00000000">
        <w:rPr>
          <w:rtl w:val="0"/>
        </w:rPr>
        <w:t xml:space="preserve">manifest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embedding</w:t>
      </w:r>
      <w:r w:rsidDel="00000000" w:rsidR="00000000" w:rsidRPr="00000000">
        <w:rPr>
          <w:rtl w:val="1"/>
        </w:rPr>
        <w:t xml:space="preserve"> </w:t>
      </w:r>
      <w:sdt>
        <w:sdtPr>
          <w:id w:val="-166811925"/>
          <w:tag w:val="goog_rdk_616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97258010"/>
          <w:tag w:val="goog_rdk_616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اطلاعات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1"/>
        </w:rPr>
        <w:t xml:space="preserve"> </w:t>
      </w:r>
      <w:sdt>
        <w:sdtPr>
          <w:id w:val="-1086908832"/>
          <w:tag w:val="goog_rdk_616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Reranker</w:t>
      </w:r>
      <w:r w:rsidDel="00000000" w:rsidR="00000000" w:rsidRPr="00000000">
        <w:rPr>
          <w:rtl w:val="1"/>
        </w:rPr>
        <w:t xml:space="preserve"> </w:t>
      </w:r>
      <w:sdt>
        <w:sdtPr>
          <w:id w:val="-1398509665"/>
          <w:tag w:val="goog_rdk_617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ثبت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04023304"/>
          <w:tag w:val="goog_rdk_617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421042242"/>
          <w:tag w:val="goog_rdk_617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شوند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1133417679"/>
          <w:tag w:val="goog_rdk_617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6598146"/>
          <w:tag w:val="goog_rdk_617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اطلاعات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39509615"/>
          <w:tag w:val="goog_rdk_617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58939522"/>
          <w:tag w:val="goog_rdk_617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پیگیری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97029478"/>
          <w:tag w:val="goog_rdk_617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تغییرها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8087985"/>
          <w:tag w:val="goog_rdk_617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مهم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344281431"/>
          <w:tag w:val="goog_rdk_617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اند</w:t>
          </w:r>
        </w:sdtContent>
      </w:sdt>
      <w:sdt>
        <w:sdtPr>
          <w:id w:val="-401823235"/>
          <w:tag w:val="goog_rdk_618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؛ </w:t>
          </w:r>
        </w:sdtContent>
      </w:sdt>
      <w:sdt>
        <w:sdtPr>
          <w:id w:val="2498267"/>
          <w:tag w:val="goog_rdk_618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نتیجه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91398322"/>
          <w:tag w:val="goog_rdk_618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بدون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84472018"/>
          <w:tag w:val="goog_rdk_618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اشاره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46607445"/>
          <w:tag w:val="goog_rdk_618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077968"/>
          <w:tag w:val="goog_rdk_618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سؤال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114818105"/>
          <w:tag w:val="goog_rdk_618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48553004"/>
          <w:tag w:val="goog_rdk_618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06622512"/>
          <w:tag w:val="goog_rdk_618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تنظیمات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80647780"/>
          <w:tag w:val="goog_rdk_618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اجرا</w:t>
          </w:r>
        </w:sdtContent>
      </w:sdt>
      <w:sdt>
        <w:sdtPr>
          <w:id w:val="-1686850032"/>
          <w:tag w:val="goog_rdk_619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55474846"/>
          <w:tag w:val="goog_rdk_619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قابل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15273872"/>
          <w:tag w:val="goog_rdk_619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تفسیر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48000853"/>
          <w:tag w:val="goog_rdk_619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دقیق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68689085"/>
          <w:tag w:val="goog_rdk_619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نیست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7">
      <w:pPr>
        <w:bidi w:val="1"/>
        <w:rPr/>
      </w:pPr>
      <w:r w:rsidDel="00000000" w:rsidR="00000000" w:rsidRPr="00000000">
        <w:rPr>
          <w:rtl w:val="0"/>
        </w:rPr>
        <w:t xml:space="preserve">total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batch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seconds</w:t>
      </w:r>
      <w:r w:rsidDel="00000000" w:rsidR="00000000" w:rsidRPr="00000000">
        <w:rPr>
          <w:rtl w:val="1"/>
        </w:rPr>
        <w:t xml:space="preserve"> </w:t>
      </w:r>
      <w:sdt>
        <w:sdtPr>
          <w:id w:val="1447081444"/>
          <w:tag w:val="goog_rdk_619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زمان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46649907"/>
          <w:tag w:val="goog_rdk_619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83439129"/>
          <w:tag w:val="goog_rdk_619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اجرای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15013871"/>
          <w:tag w:val="goog_rdk_619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دسته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885681298"/>
          <w:tag w:val="goog_rdk_619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83831977"/>
          <w:tag w:val="goog_rdk_620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558114746"/>
          <w:tag w:val="goog_rdk_620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چون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18136998"/>
          <w:tag w:val="goog_rdk_620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رتبه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794874290"/>
          <w:tag w:val="goog_rdk_620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05566706"/>
          <w:tag w:val="goog_rdk_620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تصویری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63716130"/>
          <w:tag w:val="goog_rdk_620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بین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ColQwen</w:t>
      </w:r>
      <w:r w:rsidDel="00000000" w:rsidR="00000000" w:rsidRPr="00000000">
        <w:rPr>
          <w:rtl w:val="1"/>
        </w:rPr>
        <w:t xml:space="preserve">2 </w:t>
      </w:r>
      <w:sdt>
        <w:sdtPr>
          <w:id w:val="116638948"/>
          <w:tag w:val="goog_rdk_620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1"/>
        </w:rPr>
        <w:t xml:space="preserve"> </w:t>
      </w:r>
      <w:sdt>
        <w:sdtPr>
          <w:id w:val="-310500328"/>
          <w:tag w:val="goog_rdk_620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استفاده</w:t>
          </w:r>
        </w:sdtContent>
      </w:sdt>
      <w:sdt>
        <w:sdtPr>
          <w:id w:val="-1975366606"/>
          <w:tag w:val="goog_rdk_620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1336099409"/>
          <w:tag w:val="goog_rdk_620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مشترک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90061813"/>
          <w:tag w:val="goog_rdk_621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دارند</w:t>
          </w:r>
        </w:sdtContent>
      </w:sdt>
      <w:sdt>
        <w:sdtPr>
          <w:id w:val="-647709628"/>
          <w:tag w:val="goog_rdk_621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1301652358"/>
          <w:tag w:val="goog_rdk_621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23360881"/>
          <w:tag w:val="goog_rdk_621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عدد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latency</w:t>
      </w:r>
      <w:r w:rsidDel="00000000" w:rsidR="00000000" w:rsidRPr="00000000">
        <w:rPr>
          <w:rtl w:val="1"/>
        </w:rPr>
        <w:t xml:space="preserve"> </w:t>
      </w:r>
      <w:sdt>
        <w:sdtPr>
          <w:id w:val="1012953431"/>
          <w:tag w:val="goog_rdk_621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مستقل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40001963"/>
          <w:tag w:val="goog_rdk_621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61219637"/>
          <w:tag w:val="goog_rdk_621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روش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01015780"/>
          <w:tag w:val="goog_rdk_621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نیست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70004623"/>
          <w:tag w:val="goog_rdk_621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89163360"/>
          <w:tag w:val="goog_rdk_621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نباید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41006399"/>
          <w:tag w:val="goog_rdk_622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04346788"/>
          <w:tag w:val="goog_rdk_622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نتیجه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2027088444"/>
          <w:tag w:val="goog_rdk_622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گیری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26239464"/>
          <w:tag w:val="goog_rdk_622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درباره</w:t>
          </w:r>
        </w:sdtContent>
      </w:sdt>
      <w:sdt>
        <w:sdtPr>
          <w:id w:val="1782451990"/>
          <w:tag w:val="goog_rdk_622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52616660"/>
          <w:tag w:val="goog_rdk_622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سرعت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03480854"/>
          <w:tag w:val="goog_rdk_622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76741960"/>
          <w:tag w:val="goog_rdk_622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روش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77222079"/>
          <w:tag w:val="goog_rdk_622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944361090"/>
          <w:tag w:val="goog_rdk_622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کار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41774219"/>
          <w:tag w:val="goog_rdk_623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رود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412075832"/>
          <w:tag w:val="goog_rdk_623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مقایسه</w:t>
          </w:r>
        </w:sdtContent>
      </w:sdt>
      <w:sdt>
        <w:sdtPr>
          <w:id w:val="819331914"/>
          <w:tag w:val="goog_rdk_623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1565792847"/>
          <w:tag w:val="goog_rdk_623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زمان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72744763"/>
          <w:tag w:val="goog_rdk_623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نیازمند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warmup</w:t>
      </w:r>
      <w:sdt>
        <w:sdtPr>
          <w:id w:val="1557871672"/>
          <w:tag w:val="goog_rdk_623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162499788"/>
          <w:tag w:val="goog_rdk_623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شرایط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GPU</w:t>
      </w:r>
      <w:r w:rsidDel="00000000" w:rsidR="00000000" w:rsidRPr="00000000">
        <w:rPr>
          <w:rtl w:val="1"/>
        </w:rPr>
        <w:t xml:space="preserve"> </w:t>
      </w:r>
      <w:sdt>
        <w:sdtPr>
          <w:id w:val="284229499"/>
          <w:tag w:val="goog_rdk_623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ثابت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6393953"/>
          <w:tag w:val="goog_rdk_623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28271129"/>
          <w:tag w:val="goog_rdk_623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اندازه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638058602"/>
          <w:tag w:val="goog_rdk_624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گیری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95820888"/>
          <w:tag w:val="goog_rdk_624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جداگانه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2754012"/>
          <w:tag w:val="goog_rdk_624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8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پاک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قدیمی</w:t>
      </w:r>
    </w:p>
    <w:p w:rsidR="00000000" w:rsidDel="00000000" w:rsidP="00000000" w:rsidRDefault="00000000" w:rsidRPr="00000000" w14:paraId="00000219">
      <w:pPr>
        <w:bidi w:val="1"/>
        <w:rPr/>
      </w:pPr>
      <w:sdt>
        <w:sdtPr>
          <w:id w:val="-19782150"/>
          <w:tag w:val="goog_rdk_624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فایل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083065019"/>
          <w:tag w:val="goog_rdk_624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های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backup</w:t>
      </w:r>
      <w:r w:rsidDel="00000000" w:rsidR="00000000" w:rsidRPr="00000000">
        <w:rPr>
          <w:rtl w:val="1"/>
        </w:rPr>
        <w:t xml:space="preserve"> </w:t>
      </w:r>
      <w:sdt>
        <w:sdtPr>
          <w:id w:val="-1517568652"/>
          <w:tag w:val="goog_rdk_624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حذف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78783266"/>
          <w:tag w:val="goog_rdk_624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شدند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64272369"/>
          <w:tag w:val="goog_rdk_624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36709843"/>
          <w:tag w:val="goog_rdk_624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خروجی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610371396"/>
          <w:tag w:val="goog_rdk_624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65345425"/>
          <w:tag w:val="goog_rdk_625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قدیمی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</w:t>
      </w:r>
      <w:r w:rsidDel="00000000" w:rsidR="00000000" w:rsidRPr="00000000">
        <w:rPr>
          <w:rtl w:val="1"/>
        </w:rPr>
        <w:t xml:space="preserve"> </w:t>
      </w:r>
      <w:sdt>
        <w:sdtPr>
          <w:id w:val="1520924345"/>
          <w:tag w:val="goog_rdk_625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sdt>
        <w:sdtPr>
          <w:id w:val="-2087262137"/>
          <w:tag w:val="goog_rdk_625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1"/>
        </w:rPr>
        <w:t xml:space="preserve"> </w:t>
      </w:r>
      <w:sdt>
        <w:sdtPr>
          <w:id w:val="1324611928"/>
          <w:tag w:val="goog_rdk_625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11560144"/>
          <w:tag w:val="goog_rdk_625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گزارش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56483092"/>
          <w:tag w:val="goog_rdk_625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ارزیابی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78170299"/>
          <w:tag w:val="goog_rdk_625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تصویری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01167374"/>
          <w:tag w:val="goog_rdk_625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قبلی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97024507"/>
          <w:tag w:val="goog_rdk_625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78866398"/>
          <w:tag w:val="goog_rdk_625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آرشیو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55184103"/>
          <w:tag w:val="goog_rdk_626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بیرون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35280154"/>
          <w:tag w:val="goog_rdk_626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مخزن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90026075"/>
          <w:tag w:val="goog_rdk_626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منتقل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46599636"/>
          <w:tag w:val="goog_rdk_626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شدند</w:t>
          </w:r>
        </w:sdtContent>
      </w:sdt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Archived</w:t>
      </w:r>
      <w:r w:rsidDel="00000000" w:rsidR="00000000" w:rsidRPr="00000000">
        <w:rPr>
          <w:rtl w:val="1"/>
        </w:rPr>
        <w:t xml:space="preserve"> </w:t>
      </w:r>
      <w:sdt>
        <w:sdtPr>
          <w:id w:val="1029858122"/>
          <w:tag w:val="goog_rdk_626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60514722"/>
          <w:tag w:val="goog_rdk_626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معنی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0312495"/>
          <w:tag w:val="goog_rdk_626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انتقال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80184828"/>
          <w:tag w:val="goog_rdk_626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13589911"/>
          <w:tag w:val="goog_rdk_626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نگهداری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18327919"/>
          <w:tag w:val="goog_rdk_626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بود</w:t>
          </w:r>
        </w:sdtContent>
      </w:sdt>
      <w:sdt>
        <w:sdtPr>
          <w:id w:val="2140189669"/>
          <w:tag w:val="goog_rdk_627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1245430398"/>
          <w:tag w:val="goog_rdk_627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13599522"/>
          <w:tag w:val="goog_rdk_627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حذف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8003286"/>
          <w:tag w:val="goog_rdk_627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داده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1689360889"/>
          <w:tag w:val="goog_rdk_627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فایل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47654073"/>
          <w:tag w:val="goog_rdk_627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اتفاقی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70708357"/>
          <w:tag w:val="goog_rdk_627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ناشی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90648234"/>
          <w:tag w:val="goog_rdk_627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9329368"/>
          <w:tag w:val="goog_rdk_627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دستور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1"/>
        </w:rPr>
        <w:t xml:space="preserve"> </w:t>
      </w:r>
      <w:sdt>
        <w:sdtPr>
          <w:id w:val="1964114168"/>
          <w:tag w:val="goog_rdk_627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نیز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24815672"/>
          <w:tag w:val="goog_rdk_628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حذف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92081611"/>
          <w:tag w:val="goog_rdk_628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1283096878"/>
          <w:tag w:val="goog_rdk_628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خروجی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84557130"/>
          <w:tag w:val="goog_rdk_628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نهایی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00708481"/>
          <w:tag w:val="goog_rdk_628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60618754"/>
          <w:tag w:val="goog_rdk_628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روش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29993962"/>
          <w:tag w:val="goog_rdk_628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67126423"/>
          <w:tag w:val="goog_rdk_628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فایل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644982095"/>
          <w:tag w:val="goog_rdk_628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8035932"/>
          <w:tag w:val="goog_rdk_628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لازم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53827194"/>
          <w:tag w:val="goog_rdk_629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64379642"/>
          <w:tag w:val="goog_rdk_629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اجرای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90540165"/>
          <w:tag w:val="goog_rdk_629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پروژه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30990749"/>
          <w:tag w:val="goog_rdk_629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باقی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82982130"/>
          <w:tag w:val="goog_rdk_629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ماندند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/home/baseri/FinRAGBench-V-local-archive/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20261013T213224201492Z/</w:t>
      </w:r>
    </w:p>
    <w:p w:rsidR="00000000" w:rsidDel="00000000" w:rsidP="00000000" w:rsidRDefault="00000000" w:rsidRPr="00000000" w14:paraId="000002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1"/>
        <w:pageBreakBefore w:val="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۳۱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گیری</w:t>
      </w:r>
    </w:p>
    <w:p w:rsidR="00000000" w:rsidDel="00000000" w:rsidP="00000000" w:rsidRDefault="00000000" w:rsidRPr="00000000" w14:paraId="0000021E">
      <w:pPr>
        <w:bidi w:val="1"/>
        <w:rPr/>
      </w:pPr>
      <w:sdt>
        <w:sdtPr>
          <w:id w:val="762565404"/>
          <w:tag w:val="goog_rdk_629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خروجی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33264530"/>
          <w:tag w:val="goog_rdk_629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72162904"/>
          <w:tag w:val="goog_rdk_629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مرحله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71084759"/>
          <w:tag w:val="goog_rdk_629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56662728"/>
          <w:tag w:val="goog_rdk_629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زنجیره</w:t>
          </w:r>
        </w:sdtContent>
      </w:sdt>
      <w:sdt>
        <w:sdtPr>
          <w:id w:val="-1786901690"/>
          <w:tag w:val="goog_rdk_630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899835940"/>
          <w:tag w:val="goog_rdk_630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اجرایی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14201739"/>
          <w:tag w:val="goog_rdk_630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 </w:t>
      </w:r>
      <w:sdt>
        <w:sdtPr>
          <w:id w:val="-1134251543"/>
          <w:tag w:val="goog_rdk_630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فارسی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70074865"/>
          <w:tag w:val="goog_rdk_630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41043531"/>
          <w:tag w:val="goog_rdk_630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صفحات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1"/>
        </w:rPr>
        <w:t xml:space="preserve">-10 </w:t>
      </w:r>
      <w:sdt>
        <w:sdtPr>
          <w:id w:val="1736236774"/>
          <w:tag w:val="goog_rdk_630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corpus</w:t>
      </w:r>
      <w:r w:rsidDel="00000000" w:rsidR="00000000" w:rsidRPr="00000000">
        <w:rPr>
          <w:rtl w:val="1"/>
        </w:rPr>
        <w:t xml:space="preserve"> </w:t>
      </w:r>
      <w:sdt>
        <w:sdtPr>
          <w:id w:val="-1723176511"/>
          <w:tag w:val="goog_rdk_630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تصویری</w:t>
          </w:r>
        </w:sdtContent>
      </w:sdt>
      <w:sdt>
        <w:sdtPr>
          <w:id w:val="-916351322"/>
          <w:tag w:val="goog_rdk_630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 ۱۲۲ </w:t>
          </w:r>
        </w:sdtContent>
      </w:sdt>
      <w:sdt>
        <w:sdtPr>
          <w:id w:val="-593085206"/>
          <w:tag w:val="goog_rdk_630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59590742"/>
          <w:tag w:val="goog_rdk_631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دارد</w:t>
          </w:r>
        </w:sdtContent>
      </w:sdt>
      <w:sdt>
        <w:sdtPr>
          <w:id w:val="-504270118"/>
          <w:tag w:val="goog_rdk_631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sdt>
        <w:sdtPr>
          <w:id w:val="-172835520"/>
          <w:tag w:val="goog_rdk_631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روی</w:t>
          </w:r>
        </w:sdtContent>
      </w:sdt>
      <w:sdt>
        <w:sdtPr>
          <w:id w:val="-1831213278"/>
          <w:tag w:val="goog_rdk_631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 ۱۱۲ </w:t>
          </w:r>
        </w:sdtContent>
      </w:sdt>
      <w:sdt>
        <w:sdtPr>
          <w:id w:val="2143805951"/>
          <w:tag w:val="goog_rdk_631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sdt>
        <w:sdtPr>
          <w:id w:val="1006826752"/>
          <w:tag w:val="goog_rdk_631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652463305"/>
          <w:tag w:val="goog_rdk_631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2259801"/>
          <w:tag w:val="goog_rdk_631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توکن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88492879"/>
          <w:tag w:val="goog_rdk_631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اجرا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97534157"/>
          <w:tag w:val="goog_rdk_631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214356922"/>
          <w:tag w:val="goog_rdk_632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شود</w:t>
          </w:r>
        </w:sdtContent>
      </w:sdt>
      <w:sdt>
        <w:sdtPr>
          <w:id w:val="-143890823"/>
          <w:tag w:val="goog_rdk_632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r w:rsidDel="00000000" w:rsidR="00000000" w:rsidRPr="00000000">
        <w:rPr>
          <w:rtl w:val="0"/>
        </w:rPr>
        <w:t xml:space="preserve">embedding</w:t>
      </w:r>
      <w:r w:rsidDel="00000000" w:rsidR="00000000" w:rsidRPr="00000000">
        <w:rPr>
          <w:rtl w:val="1"/>
        </w:rPr>
        <w:t xml:space="preserve"> </w:t>
      </w:r>
      <w:sdt>
        <w:sdtPr>
          <w:id w:val="-1933664438"/>
          <w:tag w:val="goog_rdk_632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تصویری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29652479"/>
          <w:tag w:val="goog_rdk_632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86767654"/>
          <w:tag w:val="goog_rdk_632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بودجه</w:t>
          </w:r>
        </w:sdtContent>
      </w:sdt>
      <w:sdt>
        <w:sdtPr>
          <w:id w:val="1900484842"/>
          <w:tag w:val="goog_rdk_632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۲۰۴۸ </w:t>
          </w:r>
        </w:sdtContent>
      </w:sdt>
      <w:sdt>
        <w:sdtPr>
          <w:id w:val="2057569437"/>
          <w:tag w:val="goog_rdk_632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ذخیره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85391891"/>
          <w:tag w:val="goog_rdk_632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06833078"/>
          <w:tag w:val="goog_rdk_632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1"/>
        </w:rPr>
        <w:t xml:space="preserve"> </w:t>
      </w:r>
      <w:sdt>
        <w:sdtPr>
          <w:id w:val="1313610294"/>
          <w:tag w:val="goog_rdk_632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08293967"/>
          <w:tag w:val="goog_rdk_633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ادغام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22563139"/>
          <w:tag w:val="goog_rdk_633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نامزد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93192319"/>
          <w:tag w:val="goog_rdk_633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Reranker</w:t>
      </w:r>
      <w:r w:rsidDel="00000000" w:rsidR="00000000" w:rsidRPr="00000000">
        <w:rPr>
          <w:rtl w:val="1"/>
        </w:rPr>
        <w:t xml:space="preserve"> </w:t>
      </w:r>
      <w:sdt>
        <w:sdtPr>
          <w:id w:val="1400056129"/>
          <w:tag w:val="goog_rdk_633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نتایج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37852078"/>
          <w:tag w:val="goog_rdk_633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55031876"/>
          <w:tag w:val="goog_rdk_633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مرتب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10169712"/>
          <w:tag w:val="goog_rdk_633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399061033"/>
          <w:tag w:val="goog_rdk_633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کند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1746593010"/>
          <w:tag w:val="goog_rdk_633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کنترل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4575190"/>
          <w:tag w:val="goog_rdk_633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شناسه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02600907"/>
          <w:tag w:val="goog_rdk_634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schema</w:t>
      </w:r>
      <w:r w:rsidDel="00000000" w:rsidR="00000000" w:rsidRPr="00000000">
        <w:rPr>
          <w:rtl w:val="1"/>
        </w:rPr>
        <w:t xml:space="preserve"> </w:t>
      </w:r>
      <w:sdt>
        <w:sdtPr>
          <w:id w:val="-822604551"/>
          <w:tag w:val="goog_rdk_634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hash</w:t>
      </w:r>
      <w:r w:rsidDel="00000000" w:rsidR="00000000" w:rsidRPr="00000000">
        <w:rPr>
          <w:rtl w:val="1"/>
        </w:rPr>
        <w:t xml:space="preserve"> </w:t>
      </w:r>
      <w:sdt>
        <w:sdtPr>
          <w:id w:val="593903852"/>
          <w:tag w:val="goog_rdk_634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checkpoint</w:t>
      </w:r>
      <w:sdt>
        <w:sdtPr>
          <w:id w:val="308391382"/>
          <w:tag w:val="goog_rdk_634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616013302"/>
          <w:tag w:val="goog_rdk_634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بخش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94381119"/>
          <w:tag w:val="goog_rdk_634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مهم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68233657"/>
          <w:tag w:val="goog_rdk_634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قابل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18551034"/>
          <w:tag w:val="goog_rdk_634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تکرارشدن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68973547"/>
          <w:tag w:val="goog_rdk_634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اجرای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83815770"/>
          <w:tag w:val="goog_rdk_634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محلی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89471484"/>
          <w:tag w:val="goog_rdk_635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بود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F">
      <w:pPr>
        <w:bidi w:val="1"/>
        <w:rPr/>
      </w:pPr>
      <w:sdt>
        <w:sdtPr>
          <w:id w:val="960314579"/>
          <w:tag w:val="goog_rdk_635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نتیجه</w:t>
          </w:r>
        </w:sdtContent>
      </w:sdt>
      <w:sdt>
        <w:sdtPr>
          <w:id w:val="-1358465569"/>
          <w:tag w:val="goog_rdk_635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1231100235"/>
          <w:tag w:val="goog_rdk_635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اصلی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18470258"/>
          <w:tag w:val="goog_rdk_635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36450697"/>
          <w:tag w:val="goog_rdk_635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آزمایش</w:t>
          </w:r>
        </w:sdtContent>
      </w:sdt>
      <w:sdt>
        <w:sdtPr>
          <w:id w:val="1133693289"/>
          <w:tag w:val="goog_rdk_635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2022772076"/>
          <w:tag w:val="goog_rdk_635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موفقیت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1"/>
        </w:rPr>
        <w:t xml:space="preserve"> </w:t>
      </w:r>
      <w:sdt>
        <w:sdtPr>
          <w:id w:val="577075510"/>
          <w:tag w:val="goog_rdk_635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17207764"/>
          <w:tag w:val="goog_rdk_635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همه</w:t>
          </w:r>
        </w:sdtContent>
      </w:sdt>
      <w:sdt>
        <w:sdtPr>
          <w:id w:val="-864711087"/>
          <w:tag w:val="goog_rdk_636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۱۰ </w:t>
          </w:r>
        </w:sdtContent>
      </w:sdt>
      <w:sdt>
        <w:sdtPr>
          <w:id w:val="-964119945"/>
          <w:tag w:val="goog_rdk_636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سؤال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40296037"/>
          <w:tag w:val="goog_rdk_636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85068984"/>
          <w:tag w:val="goog_rdk_636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انتقال</w:t>
          </w:r>
        </w:sdtContent>
      </w:sdt>
      <w:sdt>
        <w:sdtPr>
          <w:id w:val="1809079787"/>
          <w:tag w:val="goog_rdk_636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 ۹ </w:t>
          </w:r>
        </w:sdtContent>
      </w:sdt>
      <w:sdt>
        <w:sdtPr>
          <w:id w:val="984004547"/>
          <w:tag w:val="goog_rdk_636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مرجع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31027720"/>
          <w:tag w:val="goog_rdk_636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68069120"/>
          <w:tag w:val="goog_rdk_636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رتبه</w:t>
          </w:r>
        </w:sdtContent>
      </w:sdt>
      <w:sdt>
        <w:sdtPr>
          <w:id w:val="-1938998016"/>
          <w:tag w:val="goog_rdk_636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6867937"/>
          <w:tag w:val="goog_rdk_636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اول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24997915"/>
          <w:tag w:val="goog_rdk_637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642167887"/>
          <w:tag w:val="goog_rdk_637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هم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779972482"/>
          <w:tag w:val="goog_rdk_637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زمان</w:t>
          </w:r>
        </w:sdtContent>
      </w:sdt>
      <w:sdt>
        <w:sdtPr>
          <w:id w:val="-1852672232"/>
          <w:tag w:val="goog_rdk_637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r w:rsidDel="00000000" w:rsidR="00000000" w:rsidRPr="00000000">
        <w:rPr>
          <w:rtl w:val="0"/>
        </w:rPr>
        <w:t xml:space="preserve">fa</w:t>
      </w:r>
      <w:r w:rsidDel="00000000" w:rsidR="00000000" w:rsidRPr="00000000">
        <w:rPr>
          <w:rtl w:val="1"/>
        </w:rPr>
        <w:t xml:space="preserve">_006 </w:t>
      </w:r>
      <w:sdt>
        <w:sdtPr>
          <w:id w:val="-435888918"/>
          <w:tag w:val="goog_rdk_637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نشان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75963679"/>
          <w:tag w:val="goog_rdk_637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2074024671"/>
          <w:tag w:val="goog_rdk_637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دهد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reranking</w:t>
      </w:r>
      <w:r w:rsidDel="00000000" w:rsidR="00000000" w:rsidRPr="00000000">
        <w:rPr>
          <w:rtl w:val="1"/>
        </w:rPr>
        <w:t xml:space="preserve"> </w:t>
      </w:r>
      <w:sdt>
        <w:sdtPr>
          <w:id w:val="55289931"/>
          <w:tag w:val="goog_rdk_637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همیشه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82469099"/>
          <w:tag w:val="goog_rdk_637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retriever</w:t>
      </w:r>
      <w:r w:rsidDel="00000000" w:rsidR="00000000" w:rsidRPr="00000000">
        <w:rPr>
          <w:rtl w:val="1"/>
        </w:rPr>
        <w:t xml:space="preserve"> </w:t>
      </w:r>
      <w:sdt>
        <w:sdtPr>
          <w:id w:val="-1804252851"/>
          <w:tag w:val="goog_rdk_637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تصویری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59974557"/>
          <w:tag w:val="goog_rdk_638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بهتر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00363200"/>
          <w:tag w:val="goog_rdk_638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نیست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2010311363"/>
          <w:tag w:val="goog_rdk_638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نگه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710008026"/>
          <w:tag w:val="goog_rdk_638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داشتن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0040192"/>
          <w:tag w:val="goog_rdk_638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رتبه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593077390"/>
          <w:tag w:val="goog_rdk_638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75769689"/>
          <w:tag w:val="goog_rdk_638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تک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892174271"/>
          <w:tag w:val="goog_rdk_638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سؤالی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92087794"/>
          <w:tag w:val="goog_rdk_638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اجازه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0162871"/>
          <w:tag w:val="goog_rdk_638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2088800238"/>
          <w:tag w:val="goog_rdk_639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دهد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78332902"/>
          <w:tag w:val="goog_rdk_639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370621496"/>
          <w:tag w:val="goog_rdk_639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جای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77184570"/>
          <w:tag w:val="goog_rdk_639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اتکا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56158297"/>
          <w:tag w:val="goog_rdk_639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83257261"/>
          <w:tag w:val="goog_rdk_639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82218835"/>
          <w:tag w:val="goog_rdk_639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عدد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81525726"/>
          <w:tag w:val="goog_rdk_639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تجمیعی</w:t>
          </w:r>
        </w:sdtContent>
      </w:sdt>
      <w:sdt>
        <w:sdtPr>
          <w:id w:val="688118589"/>
          <w:tag w:val="goog_rdk_639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514865366"/>
          <w:tag w:val="goog_rdk_639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بهبود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78464377"/>
          <w:tag w:val="goog_rdk_640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16137743"/>
          <w:tag w:val="goog_rdk_640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افت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78703055"/>
          <w:tag w:val="goog_rdk_640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35660598"/>
          <w:tag w:val="goog_rdk_640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سؤال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53190437"/>
          <w:tag w:val="goog_rdk_640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بررسی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92288401"/>
          <w:tag w:val="goog_rdk_640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شود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0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فعلی</w:t>
      </w:r>
    </w:p>
    <w:p w:rsidR="00000000" w:rsidDel="00000000" w:rsidP="00000000" w:rsidRDefault="00000000" w:rsidRPr="00000000" w14:paraId="00000221">
      <w:pPr>
        <w:bidi w:val="1"/>
        <w:rPr/>
      </w:pPr>
      <w:sdt>
        <w:sdtPr>
          <w:id w:val="1467460092"/>
          <w:tag w:val="goog_rdk_640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46945479"/>
          <w:tag w:val="goog_rdk_640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سؤال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82620537"/>
          <w:tag w:val="goog_rdk_640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فقط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21976800"/>
          <w:tag w:val="goog_rdk_640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38040722"/>
          <w:tag w:val="goog_rdk_641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sdt>
        <w:sdtPr>
          <w:id w:val="-858569244"/>
          <w:tag w:val="goog_rdk_641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394301094"/>
          <w:tag w:val="goog_rdk_641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مرجع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72288871"/>
          <w:tag w:val="goog_rdk_641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یکتا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9150353"/>
          <w:tag w:val="goog_rdk_641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دارند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30191577"/>
          <w:tag w:val="goog_rdk_641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54413393"/>
          <w:tag w:val="goog_rdk_641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پوشش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87186920"/>
          <w:tag w:val="goog_rdk_641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محتوایی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68753932"/>
          <w:tag w:val="goog_rdk_641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آن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023514847"/>
          <w:tag w:val="goog_rdk_641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36641766"/>
          <w:tag w:val="goog_rdk_642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محدود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942739"/>
          <w:tag w:val="goog_rdk_642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1669974431"/>
          <w:tag w:val="goog_rdk_642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همین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62824324"/>
          <w:tag w:val="goog_rdk_642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مجموعه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51354274"/>
          <w:tag w:val="goog_rdk_642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6684303"/>
          <w:tag w:val="goog_rdk_642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توسعه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97166785"/>
          <w:tag w:val="goog_rdk_642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42165840"/>
          <w:tag w:val="goog_rdk_642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انتخاب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25553899"/>
          <w:tag w:val="goog_rdk_642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تنظیمات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82587016"/>
          <w:tag w:val="goog_rdk_642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استفاده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96252408"/>
          <w:tag w:val="goog_rdk_643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شده</w:t>
          </w:r>
        </w:sdtContent>
      </w:sdt>
      <w:sdt>
        <w:sdtPr>
          <w:id w:val="2133188856"/>
          <w:tag w:val="goog_rdk_643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1257822631"/>
          <w:tag w:val="goog_rdk_643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بنابراین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70029175"/>
          <w:tag w:val="goog_rdk_643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آزمون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31400820"/>
          <w:tag w:val="goog_rdk_643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نهایی</w:t>
          </w:r>
        </w:sdtContent>
      </w:sdt>
      <w:sdt>
        <w:sdtPr>
          <w:id w:val="1757298510"/>
          <w:tag w:val="goog_rdk_643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ِ </w:t>
          </w:r>
        </w:sdtContent>
      </w:sdt>
      <w:sdt>
        <w:sdtPr>
          <w:id w:val="-812869651"/>
          <w:tag w:val="goog_rdk_643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مستقل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32994383"/>
          <w:tag w:val="goog_rdk_643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محسوب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105592517"/>
          <w:tag w:val="goog_rdk_643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693415232"/>
          <w:tag w:val="goog_rdk_643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1279045276"/>
          <w:tag w:val="goog_rdk_644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برچسب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24777725"/>
          <w:tag w:val="goog_rdk_644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ارتباط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19083352"/>
          <w:tag w:val="goog_rdk_644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جزئی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56666545"/>
          <w:tag w:val="goog_rdk_644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هنوز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89571128"/>
          <w:tag w:val="goog_rdk_644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وارد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77041752"/>
          <w:tag w:val="goog_rdk_644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نشده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54684117"/>
          <w:tag w:val="goog_rdk_644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54959073"/>
          <w:tag w:val="goog_rdk_644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12738772"/>
          <w:tag w:val="goog_rdk_644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بودن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60410007"/>
          <w:tag w:val="goog_rdk_644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آن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79513248"/>
          <w:tag w:val="goog_rdk_645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25937029"/>
          <w:tag w:val="goog_rdk_645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معنای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67651140"/>
          <w:tag w:val="goog_rdk_645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نبود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51653509"/>
          <w:tag w:val="goog_rdk_645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هیچ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16502766"/>
          <w:tag w:val="goog_rdk_645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sdt>
        <w:sdtPr>
          <w:id w:val="-105692925"/>
          <w:tag w:val="goog_rdk_645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1579940729"/>
          <w:tag w:val="goog_rdk_645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تاحدی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18211047"/>
          <w:tag w:val="goog_rdk_645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مرتبط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36850433"/>
          <w:tag w:val="goog_rdk_645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corpus</w:t>
      </w:r>
      <w:r w:rsidDel="00000000" w:rsidR="00000000" w:rsidRPr="00000000">
        <w:rPr>
          <w:rtl w:val="1"/>
        </w:rPr>
        <w:t xml:space="preserve"> </w:t>
      </w:r>
      <w:sdt>
        <w:sdtPr>
          <w:id w:val="-2092656487"/>
          <w:tag w:val="goog_rdk_645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نیست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2089082779"/>
          <w:tag w:val="goog_rdk_646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همچنین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OCR</w:t>
      </w:r>
      <w:sdt>
        <w:sdtPr>
          <w:id w:val="873054984"/>
          <w:tag w:val="goog_rdk_646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547887319"/>
          <w:tag w:val="goog_rdk_646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تغییر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DPI</w:t>
      </w:r>
      <w:sdt>
        <w:sdtPr>
          <w:id w:val="-1052048121"/>
          <w:tag w:val="goog_rdk_6463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، </w:t>
          </w:r>
        </w:sdtContent>
      </w:sdt>
      <w:r w:rsidDel="00000000" w:rsidR="00000000" w:rsidRPr="00000000">
        <w:rPr>
          <w:rtl w:val="0"/>
        </w:rPr>
        <w:t xml:space="preserve">fusion</w:t>
      </w:r>
      <w:sdt>
        <w:sdtPr>
          <w:id w:val="1233017078"/>
          <w:tag w:val="goog_rdk_646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12680642"/>
          <w:tag w:val="goog_rdk_646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دیگر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33067325"/>
          <w:tag w:val="goog_rdk_646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37766207"/>
          <w:tag w:val="goog_rdk_646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کالیبراسیون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39909246"/>
          <w:tag w:val="goog_rdk_646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درصد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Reranker</w:t>
      </w:r>
      <w:r w:rsidDel="00000000" w:rsidR="00000000" w:rsidRPr="00000000">
        <w:rPr>
          <w:rtl w:val="1"/>
        </w:rPr>
        <w:t xml:space="preserve"> </w:t>
      </w:r>
      <w:sdt>
        <w:sdtPr>
          <w:id w:val="-1306074654"/>
          <w:tag w:val="goog_rdk_646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آزمایش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46723646"/>
          <w:tag w:val="goog_rdk_647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نشده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771313872"/>
          <w:tag w:val="goog_rdk_647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اند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2">
      <w:pPr>
        <w:bidi w:val="1"/>
        <w:rPr/>
      </w:pPr>
      <w:sdt>
        <w:sdtPr>
          <w:id w:val="-377600029"/>
          <w:tag w:val="goog_rdk_647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نتایج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01057656"/>
          <w:tag w:val="goog_rdk_647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حاضر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95268905"/>
          <w:tag w:val="goog_rdk_647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85785857"/>
          <w:tag w:val="goog_rdk_647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اثبات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07208697"/>
          <w:tag w:val="goog_rdk_647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کارکرد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31348313"/>
          <w:tag w:val="goog_rdk_647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مسیر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90945831"/>
          <w:tag w:val="goog_rdk_647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93364189"/>
          <w:tag w:val="goog_rdk_647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مقایسه</w:t>
          </w:r>
        </w:sdtContent>
      </w:sdt>
      <w:sdt>
        <w:sdtPr>
          <w:id w:val="1971471526"/>
          <w:tag w:val="goog_rdk_648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988970992"/>
          <w:tag w:val="goog_rdk_648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اولیه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02446434"/>
          <w:tag w:val="goog_rdk_648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مفیدند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1048716632"/>
          <w:tag w:val="goog_rdk_648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91411903"/>
          <w:tag w:val="goog_rdk_648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ادعای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7834833"/>
          <w:tag w:val="goog_rdk_648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برتری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61234542"/>
          <w:tag w:val="goog_rdk_648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عمومی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3036840"/>
          <w:tag w:val="goog_rdk_648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00923681"/>
          <w:tag w:val="goog_rdk_648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فارسی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31011660"/>
          <w:tag w:val="goog_rdk_648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باید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11802321"/>
          <w:tag w:val="goog_rdk_649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سؤال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691087515"/>
          <w:tag w:val="goog_rdk_649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94237444"/>
          <w:tag w:val="goog_rdk_649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روی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30951180"/>
          <w:tag w:val="goog_rdk_649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صفحات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39799374"/>
          <w:tag w:val="goog_rdk_649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بیشتر</w:t>
          </w:r>
        </w:sdtContent>
      </w:sdt>
      <w:sdt>
        <w:sdtPr>
          <w:id w:val="70927515"/>
          <w:tag w:val="goog_rdk_649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1977988682"/>
          <w:tag w:val="goog_rdk_649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انواع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75002511"/>
          <w:tag w:val="goog_rdk_649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متن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65319508"/>
          <w:tag w:val="goog_rdk_649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82589431"/>
          <w:tag w:val="goog_rdk_649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جدول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43640877"/>
          <w:tag w:val="goog_rdk_650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16240815"/>
          <w:tag w:val="goog_rdk_650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نمودار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26606741"/>
          <w:tag w:val="goog_rdk_650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11362805"/>
          <w:tag w:val="goog_rdk_650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چند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06843866"/>
          <w:tag w:val="goog_rdk_650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سند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96007716"/>
          <w:tag w:val="goog_rdk_650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متنوع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356638599"/>
          <w:tag w:val="goog_rdk_650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10948042"/>
          <w:tag w:val="goog_rdk_650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توزیع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66495359"/>
          <w:tag w:val="goog_rdk_650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شوند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1930052195"/>
          <w:tag w:val="goog_rdk_650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لازم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90385079"/>
          <w:tag w:val="goog_rdk_651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88238083"/>
          <w:tag w:val="goog_rdk_651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مجموعه</w:t>
          </w:r>
        </w:sdtContent>
      </w:sdt>
      <w:sdt>
        <w:sdtPr>
          <w:id w:val="1530178015"/>
          <w:tag w:val="goog_rdk_651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1646715023"/>
          <w:tag w:val="goog_rdk_651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آزمون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14892273"/>
          <w:tag w:val="goog_rdk_651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مستقل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43754518"/>
          <w:tag w:val="goog_rdk_651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پیش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84421490"/>
          <w:tag w:val="goog_rdk_651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90748492"/>
          <w:tag w:val="goog_rdk_651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تنظیم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81443353"/>
          <w:tag w:val="goog_rdk_651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پارامترها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8125290"/>
          <w:tag w:val="goog_rdk_651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کنار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65323704"/>
          <w:tag w:val="goog_rdk_652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گذاشته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97299862"/>
          <w:tag w:val="goog_rdk_652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117946095"/>
          <w:tag w:val="goog_rdk_652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66297283"/>
          <w:tag w:val="goog_rdk_652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79225817"/>
          <w:tag w:val="goog_rdk_652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همان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0062868"/>
          <w:tag w:val="goog_rdk_652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برچسب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39645145"/>
          <w:tag w:val="goog_rdk_652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77198588"/>
          <w:tag w:val="goog_rdk_652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23756235"/>
          <w:tag w:val="goog_rdk_652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تعریف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23115966"/>
          <w:tag w:val="goog_rdk_652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معیار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0754829"/>
          <w:tag w:val="goog_rdk_653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25192940"/>
          <w:tag w:val="goog_rdk_653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همه</w:t>
          </w:r>
        </w:sdtContent>
      </w:sdt>
      <w:sdt>
        <w:sdtPr>
          <w:id w:val="1356208654"/>
          <w:tag w:val="goog_rdk_653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1296242403"/>
          <w:tag w:val="goog_rdk_653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روش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201443068"/>
          <w:tag w:val="goog_rdk_653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3016565"/>
          <w:tag w:val="goog_rdk_653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ارزیابی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391802"/>
          <w:tag w:val="goog_rdk_653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شود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3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بعدی</w:t>
      </w:r>
    </w:p>
    <w:p w:rsidR="00000000" w:rsidDel="00000000" w:rsidP="00000000" w:rsidRDefault="00000000" w:rsidRPr="00000000" w14:paraId="00000224">
      <w:pPr>
        <w:bidi w:val="1"/>
        <w:rPr/>
      </w:pPr>
      <w:sdt>
        <w:sdtPr>
          <w:id w:val="-237291862"/>
          <w:tag w:val="goog_rdk_653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اولویت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22968853"/>
          <w:tag w:val="goog_rdk_653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بعدی</w:t>
          </w:r>
        </w:sdtContent>
      </w:sdt>
      <w:sdt>
        <w:sdtPr>
          <w:id w:val="-1760685945"/>
          <w:tag w:val="goog_rdk_653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1081117821"/>
          <w:tag w:val="goog_rdk_654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گسترش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55170966"/>
          <w:tag w:val="goog_rdk_654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37518634"/>
          <w:tag w:val="goog_rdk_654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بازبینی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98456724"/>
          <w:tag w:val="goog_rdk_654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برچسب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554503108"/>
          <w:tag w:val="goog_rdk_654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98065430"/>
          <w:tag w:val="goog_rdk_654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90364479"/>
          <w:tag w:val="goog_rdk_654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تحلیل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16551440"/>
          <w:tag w:val="goog_rdk_654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خطاهای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26289761"/>
          <w:tag w:val="goog_rdk_654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بازیابی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54759058"/>
          <w:tag w:val="goog_rdk_654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2055293620"/>
          <w:tag w:val="goog_rdk_655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پس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59412846"/>
          <w:tag w:val="goog_rdk_655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33093875"/>
          <w:tag w:val="goog_rdk_655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آن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27038333"/>
          <w:tag w:val="goog_rdk_655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2115983240"/>
          <w:tag w:val="goog_rdk_655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توان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OCR</w:t>
      </w:r>
      <w:r w:rsidDel="00000000" w:rsidR="00000000" w:rsidRPr="00000000">
        <w:rPr>
          <w:rtl w:val="1"/>
        </w:rPr>
        <w:t xml:space="preserve"> </w:t>
      </w:r>
      <w:sdt>
        <w:sdtPr>
          <w:id w:val="1749030947"/>
          <w:tag w:val="goog_rdk_655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انتخابی</w:t>
          </w:r>
        </w:sdtContent>
      </w:sdt>
      <w:sdt>
        <w:sdtPr>
          <w:id w:val="-1011535844"/>
          <w:tag w:val="goog_rdk_655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r w:rsidDel="00000000" w:rsidR="00000000" w:rsidRPr="00000000">
        <w:rPr>
          <w:rtl w:val="0"/>
        </w:rPr>
        <w:t xml:space="preserve">chunking</w:t>
      </w:r>
      <w:r w:rsidDel="00000000" w:rsidR="00000000" w:rsidRPr="00000000">
        <w:rPr>
          <w:rtl w:val="1"/>
        </w:rPr>
        <w:t xml:space="preserve"> </w:t>
      </w:r>
      <w:sdt>
        <w:sdtPr>
          <w:id w:val="240175603"/>
          <w:tag w:val="goog_rdk_655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متن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12457508"/>
          <w:tag w:val="goog_rdk_655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Reranker</w:t>
      </w:r>
      <w:r w:rsidDel="00000000" w:rsidR="00000000" w:rsidRPr="00000000">
        <w:rPr>
          <w:rtl w:val="1"/>
        </w:rPr>
        <w:t xml:space="preserve"> </w:t>
      </w:r>
      <w:sdt>
        <w:sdtPr>
          <w:id w:val="-600321100"/>
          <w:tag w:val="goog_rdk_655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75824469"/>
          <w:tag w:val="goog_rdk_656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مقایسه</w:t>
          </w:r>
        </w:sdtContent>
      </w:sdt>
      <w:sdt>
        <w:sdtPr>
          <w:id w:val="-79166787"/>
          <w:tag w:val="goog_rdk_656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830048214"/>
          <w:tag w:val="goog_rdk_656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روش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71644535"/>
          <w:tag w:val="goog_rdk_656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ترکیب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29718172"/>
          <w:tag w:val="goog_rdk_656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رتبه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57007214"/>
          <w:tag w:val="goog_rdk_656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36991678"/>
          <w:tag w:val="goog_rdk_656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بررسی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94090475"/>
          <w:tag w:val="goog_rdk_656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کرد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159932659"/>
          <w:tag w:val="goog_rdk_656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اندازه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251666803"/>
          <w:tag w:val="goog_rdk_656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گیری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63035880"/>
          <w:tag w:val="goog_rdk_657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زمان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2963316"/>
          <w:tag w:val="goog_rdk_657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57136998"/>
          <w:tag w:val="goog_rdk_657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حافظه</w:t>
          </w:r>
        </w:sdtContent>
      </w:sdt>
      <w:sdt>
        <w:sdtPr>
          <w:id w:val="323718097"/>
          <w:tag w:val="goog_rdk_657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331562485"/>
          <w:tag w:val="goog_rdk_657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09935906"/>
          <w:tag w:val="goog_rdk_657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روش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56974911"/>
          <w:tag w:val="goog_rdk_657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باید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98348062"/>
          <w:tag w:val="goog_rdk_657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جدا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50032550"/>
          <w:tag w:val="goog_rdk_657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انجام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10822832"/>
          <w:tag w:val="goog_rdk_657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1788575477"/>
          <w:tag w:val="goog_rdk_658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اتصال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03884931"/>
          <w:tag w:val="goog_rdk_658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sdt>
        <w:sdtPr>
          <w:id w:val="1633472726"/>
          <w:tag w:val="goog_rdk_658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تولید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84384095"/>
          <w:tag w:val="goog_rdk_658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پاسخ</w:t>
          </w:r>
        </w:sdtContent>
      </w:sdt>
      <w:sdt>
        <w:sdtPr>
          <w:id w:val="-1150825850"/>
          <w:tag w:val="goog_rdk_658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1766095700"/>
          <w:tag w:val="goog_rdk_658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پس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39997027"/>
          <w:tag w:val="goog_rdk_658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84770612"/>
          <w:tag w:val="goog_rdk_658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تثبیت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53519319"/>
          <w:tag w:val="goog_rdk_658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مسیر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54819731"/>
          <w:tag w:val="goog_rdk_658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بازیابی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09632167"/>
          <w:tag w:val="goog_rdk_659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31306664"/>
          <w:tag w:val="goog_rdk_659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6405523"/>
          <w:tag w:val="goog_rdk_659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استفاده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15953602"/>
          <w:tag w:val="goog_rdk_659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94846077"/>
          <w:tag w:val="goog_rdk_659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تصویر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19665595"/>
          <w:tag w:val="goog_rdk_659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86520350"/>
          <w:tag w:val="goog_rdk_659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مسیر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61273919"/>
          <w:tag w:val="goog_rdk_659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صفحات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03544438"/>
          <w:tag w:val="goog_rdk_659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منتخب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64695105"/>
          <w:tag w:val="goog_rdk_659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انجام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36333423"/>
          <w:tag w:val="goog_rdk_660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خواهد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48747660"/>
          <w:tag w:val="goog_rdk_660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5">
      <w:pPr>
        <w:bidi w:val="1"/>
        <w:rPr/>
      </w:pPr>
      <w:sdt>
        <w:sdtPr>
          <w:id w:val="365422160"/>
          <w:tag w:val="goog_rdk_660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78842823"/>
          <w:tag w:val="goog_rdk_660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بخش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4411324"/>
          <w:tag w:val="goog_rdk_660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تولید</w:t>
          </w:r>
        </w:sdtContent>
      </w:sdt>
      <w:sdt>
        <w:sdtPr>
          <w:id w:val="-308636717"/>
          <w:tag w:val="goog_rdk_660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1572838613"/>
          <w:tag w:val="goog_rdk_660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پاسخ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18993715"/>
          <w:tag w:val="goog_rdk_660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باید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7180293"/>
          <w:tag w:val="goog_rdk_660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67394887"/>
          <w:tag w:val="goog_rdk_660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شواهد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06455890"/>
          <w:tag w:val="goog_rdk_661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صفحه</w:t>
          </w:r>
        </w:sdtContent>
      </w:sdt>
      <w:sdt>
        <w:sdtPr>
          <w:id w:val="-986928684"/>
          <w:tag w:val="goog_rdk_661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2019360453"/>
          <w:tag w:val="goog_rdk_661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بازیابی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435737331"/>
          <w:tag w:val="goog_rdk_661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31122134"/>
          <w:tag w:val="goog_rdk_661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متصل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10480090"/>
          <w:tag w:val="goog_rdk_661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شود</w:t>
          </w:r>
        </w:sdtContent>
      </w:sdt>
      <w:sdt>
        <w:sdtPr>
          <w:id w:val="298769110"/>
          <w:tag w:val="goog_rdk_661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؛ </w:t>
          </w:r>
        </w:sdtContent>
      </w:sdt>
      <w:sdt>
        <w:sdtPr>
          <w:id w:val="-1437140309"/>
          <w:tag w:val="goog_rdk_661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معیار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13425444"/>
          <w:tag w:val="goog_rdk_661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بازیابی</w:t>
          </w:r>
        </w:sdtContent>
      </w:sdt>
      <w:sdt>
        <w:sdtPr>
          <w:id w:val="1160345311"/>
          <w:tag w:val="goog_rdk_661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ِ </w:t>
          </w:r>
        </w:sdtContent>
      </w:sdt>
      <w:sdt>
        <w:sdtPr>
          <w:id w:val="-614615569"/>
          <w:tag w:val="goog_rdk_662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خوب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23813451"/>
          <w:tag w:val="goog_rdk_662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2056992960"/>
          <w:tag w:val="goog_rdk_662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تنهایی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97872019"/>
          <w:tag w:val="goog_rdk_662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صحت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23944049"/>
          <w:tag w:val="goog_rdk_662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پاسخ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9169883"/>
          <w:tag w:val="goog_rdk_662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نهایی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18170350"/>
          <w:tag w:val="goog_rdk_662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01887198"/>
          <w:tag w:val="goog_rdk_662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تضمین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48400607"/>
          <w:tag w:val="goog_rdk_662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699629741"/>
          <w:tag w:val="goog_rdk_662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کند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775977400"/>
          <w:tag w:val="goog_rdk_663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ارزیابی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85795889"/>
          <w:tag w:val="goog_rdk_663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پاسخ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39994574"/>
          <w:tag w:val="goog_rdk_663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06113331"/>
          <w:tag w:val="goog_rdk_663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استناد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04920837"/>
          <w:tag w:val="goog_rdk_663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بصری</w:t>
          </w:r>
        </w:sdtContent>
      </w:sdt>
      <w:sdt>
        <w:sdtPr>
          <w:id w:val="1515289932"/>
          <w:tag w:val="goog_rdk_663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431123161"/>
          <w:tag w:val="goog_rdk_663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مرحله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518272360"/>
          <w:tag w:val="goog_rdk_663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89895447"/>
          <w:tag w:val="goog_rdk_663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مستقل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95097892"/>
          <w:tag w:val="goog_rdk_663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Recall</w:t>
      </w:r>
      <w:r w:rsidDel="00000000" w:rsidR="00000000" w:rsidRPr="00000000">
        <w:rPr>
          <w:rtl w:val="1"/>
        </w:rPr>
        <w:t xml:space="preserve">@10 </w:t>
      </w:r>
      <w:sdt>
        <w:sdtPr>
          <w:id w:val="468831025"/>
          <w:tag w:val="goog_rdk_664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@10 </w:t>
      </w:r>
      <w:sdt>
        <w:sdtPr>
          <w:id w:val="-293306035"/>
          <w:tag w:val="goog_rdk_664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فعلی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47430444"/>
          <w:tag w:val="goog_rdk_664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6">
      <w:pPr>
        <w:pStyle w:val="Heading1"/>
        <w:pageBreakBefore w:val="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۳۲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راهنمای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شواهد</w:t>
      </w:r>
    </w:p>
    <w:p w:rsidR="00000000" w:rsidDel="00000000" w:rsidP="00000000" w:rsidRDefault="00000000" w:rsidRPr="00000000" w14:paraId="00000227">
      <w:pPr>
        <w:bidi w:val="1"/>
        <w:rPr/>
      </w:pPr>
      <w:sdt>
        <w:sdtPr>
          <w:id w:val="1049047028"/>
          <w:tag w:val="goog_rdk_664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منابع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4189688"/>
          <w:tag w:val="goog_rdk_664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علمی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78952206"/>
          <w:tag w:val="goog_rdk_664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92548856"/>
          <w:tag w:val="goog_rdk_664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مستندات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39874375"/>
          <w:tag w:val="goog_rdk_664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فنی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58456301"/>
          <w:tag w:val="goog_rdk_664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زیر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61633372"/>
          <w:tag w:val="goog_rdk_664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20309071"/>
          <w:tag w:val="goog_rdk_665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تعریف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43940881"/>
          <w:tag w:val="goog_rdk_665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روش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84433301"/>
          <w:tag w:val="goog_rdk_665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99915876"/>
          <w:tag w:val="goog_rdk_665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استفاده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65203067"/>
          <w:tag w:val="goog_rdk_665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694590095"/>
          <w:tag w:val="goog_rdk_665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اند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480651292"/>
          <w:tag w:val="goog_rdk_665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نتایج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60125576"/>
          <w:tag w:val="goog_rdk_665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فارسی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88332438"/>
          <w:tag w:val="goog_rdk_665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5675716"/>
          <w:tag w:val="goog_rdk_665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خروجی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73788782"/>
          <w:tag w:val="goog_rdk_666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اجرای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35637900"/>
          <w:tag w:val="goog_rdk_666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محلی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98107550"/>
          <w:tag w:val="goog_rdk_666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56101570"/>
          <w:tag w:val="goog_rdk_666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اسکرین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517364951"/>
          <w:tag w:val="goog_rdk_666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های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08445576"/>
          <w:tag w:val="goog_rdk_666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پروژه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43701924"/>
          <w:tag w:val="goog_rdk_666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578920798"/>
          <w:tag w:val="goog_rdk_666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دست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40928942"/>
          <w:tag w:val="goog_rdk_666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آمده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2103631135"/>
          <w:tag w:val="goog_rdk_666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اند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90133552"/>
          <w:tag w:val="goog_rdk_667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93195387"/>
          <w:tag w:val="goog_rdk_667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اعداد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86919851"/>
          <w:tag w:val="goog_rdk_667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بنچمارک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9523460"/>
          <w:tag w:val="goog_rdk_667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اصلی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55072699"/>
          <w:tag w:val="goog_rdk_667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441813590"/>
          <w:tag w:val="goog_rdk_667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عنوان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67821418"/>
          <w:tag w:val="goog_rdk_667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نتیجه</w:t>
          </w:r>
        </w:sdtContent>
      </w:sdt>
      <w:sdt>
        <w:sdtPr>
          <w:id w:val="-2074616277"/>
          <w:tag w:val="goog_rdk_667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1542935048"/>
          <w:tag w:val="goog_rdk_667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آزمایش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93998867"/>
          <w:tag w:val="goog_rdk_667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فارسی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59168308"/>
          <w:tag w:val="goog_rdk_668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گزارش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18422031"/>
          <w:tag w:val="goog_rdk_668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نشده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235505023"/>
          <w:tag w:val="goog_rdk_668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اند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8">
      <w:pPr>
        <w:bidi w:val="1"/>
        <w:rPr/>
      </w:pPr>
      <w:r w:rsidDel="00000000" w:rsidR="00000000" w:rsidRPr="00000000">
        <w:rPr>
          <w:rtl w:val="0"/>
        </w:rPr>
      </w:r>
      <w:sdt>
        <w:sdtPr>
          <w:id w:val="-1231945937"/>
          <w:tag w:val="goog_rdk_6683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۱. </w:t>
          </w:r>
        </w:sdtContent>
      </w:sdt>
      <w:r w:rsidDel="00000000" w:rsidR="00000000" w:rsidRPr="00000000">
        <w:rPr>
          <w:rtl w:val="0"/>
        </w:rPr>
        <w:t xml:space="preserve">Zhao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., </w:t>
      </w:r>
      <w:r w:rsidDel="00000000" w:rsidR="00000000" w:rsidRPr="00000000">
        <w:rPr>
          <w:rtl w:val="0"/>
        </w:rPr>
        <w:t xml:space="preserve">Jin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Z</w:t>
      </w:r>
      <w:r w:rsidDel="00000000" w:rsidR="00000000" w:rsidRPr="00000000">
        <w:rPr>
          <w:rtl w:val="0"/>
        </w:rPr>
        <w:t xml:space="preserve">., 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., </w:t>
      </w:r>
      <w:r w:rsidDel="00000000" w:rsidR="00000000" w:rsidRPr="00000000">
        <w:rPr>
          <w:rtl w:val="0"/>
        </w:rPr>
        <w:t xml:space="preserve">Gao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0"/>
        </w:rPr>
        <w:t xml:space="preserve">.  </w:t>
      </w:r>
      <w:r w:rsidDel="00000000" w:rsidR="00000000" w:rsidRPr="00000000">
        <w:rPr>
          <w:rtl w:val="0"/>
        </w:rPr>
        <w:t xml:space="preserve">FinRAGBench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Benchmark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Multimodal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Visual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Citation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Financial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1"/>
        </w:rPr>
        <w:t xml:space="preserve">. </w:t>
      </w:r>
      <w:sdt>
        <w:sdtPr>
          <w:id w:val="380338543"/>
          <w:tag w:val="goog_rdk_668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مقاله</w:t>
          </w:r>
        </w:sdtContent>
      </w:sdt>
      <w:sdt>
        <w:sdtPr>
          <w:id w:val="1371183245"/>
          <w:tag w:val="goog_rdk_668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1645648596"/>
          <w:tag w:val="goog_rdk_668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پیوست</w:t>
          </w:r>
        </w:sdtContent>
      </w:sdt>
      <w:sdt>
        <w:sdtPr>
          <w:id w:val="1018845724"/>
          <w:tag w:val="goog_rdk_668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22327541"/>
          <w:tag w:val="goog_rdk_668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چکیده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40088799"/>
          <w:tag w:val="goog_rdk_668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83398089"/>
          <w:tag w:val="goog_rdk_669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بخش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113501600"/>
          <w:tag w:val="goog_rdk_669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معرفی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corpus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https://huggingface.co/datasets/zhaosuifeng/FinRAGBench-V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https://github.com/zhaosuifeng/FinRAGBench-V</w:t>
      </w:r>
    </w:p>
    <w:p w:rsidR="00000000" w:rsidDel="00000000" w:rsidP="00000000" w:rsidRDefault="00000000" w:rsidRPr="00000000" w14:paraId="000002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bidi w:val="1"/>
        <w:rPr/>
      </w:pPr>
      <w:r w:rsidDel="00000000" w:rsidR="00000000" w:rsidRPr="00000000">
        <w:rPr>
          <w:rtl w:val="0"/>
        </w:rPr>
      </w:r>
      <w:sdt>
        <w:sdtPr>
          <w:id w:val="1983780683"/>
          <w:tag w:val="goog_rdk_6692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۲. </w:t>
          </w:r>
        </w:sdtContent>
      </w:sdt>
      <w:r w:rsidDel="00000000" w:rsidR="00000000" w:rsidRPr="00000000">
        <w:rPr>
          <w:rtl w:val="0"/>
        </w:rPr>
        <w:t xml:space="preserve">Dorian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Brown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rank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25. </w:t>
      </w:r>
      <w:sdt>
        <w:sdtPr>
          <w:id w:val="593714205"/>
          <w:tag w:val="goog_rdk_669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پیاده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992934506"/>
          <w:tag w:val="goog_rdk_669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سازی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0"/>
        </w:rPr>
        <w:t xml:space="preserve">25</w:t>
      </w:r>
      <w:r w:rsidDel="00000000" w:rsidR="00000000" w:rsidRPr="00000000">
        <w:rPr>
          <w:rtl w:val="0"/>
        </w:rPr>
        <w:t xml:space="preserve">Okapi</w:t>
      </w:r>
      <w:sdt>
        <w:sdtPr>
          <w:id w:val="219878685"/>
          <w:tag w:val="goog_rdk_669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196878690"/>
          <w:tag w:val="goog_rdk_669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مقدار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4942912"/>
          <w:tag w:val="goog_rdk_669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پیش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-1193404495"/>
          <w:tag w:val="goog_rdk_669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فرض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02028571"/>
          <w:tag w:val="goog_rdk_669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پارامترها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74436518"/>
          <w:tag w:val="goog_rdk_670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37415182"/>
          <w:tag w:val="goog_rdk_670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قاعده</w:t>
          </w:r>
        </w:sdtContent>
      </w:sdt>
      <w:sdt>
        <w:sdtPr>
          <w:id w:val="-877849433"/>
          <w:tag w:val="goog_rdk_670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sdt>
        <w:sdtPr>
          <w:id w:val="86408865"/>
          <w:tag w:val="goog_rdk_670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منفی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375685425"/>
          <w:tag w:val="goog_rdk_670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مستند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99519124"/>
          <w:tag w:val="goog_rdk_670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فنی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32328498"/>
          <w:tag w:val="goog_rdk_670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33856390"/>
          <w:tag w:val="goog_rdk_670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تطبیق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13583721"/>
          <w:tag w:val="goog_rdk_670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فرمول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31086216"/>
          <w:tag w:val="goog_rdk_670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119825788"/>
          <w:tag w:val="goog_rdk_671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کتابخانه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https://github.com/dorianbrown/rank_bm25/blob/master/rank_bm25.py</w:t>
      </w:r>
    </w:p>
    <w:p w:rsidR="00000000" w:rsidDel="00000000" w:rsidP="00000000" w:rsidRDefault="00000000" w:rsidRPr="00000000" w14:paraId="000002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bidi w:val="1"/>
        <w:rPr/>
      </w:pPr>
      <w:r w:rsidDel="00000000" w:rsidR="00000000" w:rsidRPr="00000000">
        <w:rPr>
          <w:rtl w:val="0"/>
        </w:rPr>
      </w:r>
      <w:sdt>
        <w:sdtPr>
          <w:id w:val="1736778806"/>
          <w:tag w:val="goog_rdk_6711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۳. </w:t>
          </w:r>
        </w:sdtContent>
      </w:sdt>
      <w:r w:rsidDel="00000000" w:rsidR="00000000" w:rsidRPr="00000000">
        <w:rPr>
          <w:rtl w:val="0"/>
        </w:rPr>
        <w:t xml:space="preserve">Faysse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ColPali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Efficient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Language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Models</w:t>
      </w:r>
      <w:r w:rsidDel="00000000" w:rsidR="00000000" w:rsidRPr="00000000">
        <w:rPr>
          <w:rtl w:val="1"/>
        </w:rPr>
        <w:t xml:space="preserve">. </w:t>
      </w:r>
      <w:sdt>
        <w:sdtPr>
          <w:id w:val="-347903571"/>
          <w:tag w:val="goog_rdk_671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تعریف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34217241"/>
          <w:tag w:val="goog_rdk_671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بازیابی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82977250"/>
          <w:tag w:val="goog_rdk_671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چندبرداری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71151146"/>
          <w:tag w:val="goog_rdk_671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17051319"/>
          <w:tag w:val="goog_rdk_671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تعامل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49905565"/>
          <w:tag w:val="goog_rdk_671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دیرهنگام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1765401690"/>
          <w:tag w:val="goog_rdk_671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فرمول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MaxSim</w:t>
      </w:r>
      <w:r w:rsidDel="00000000" w:rsidR="00000000" w:rsidRPr="00000000">
        <w:rPr>
          <w:rtl w:val="1"/>
        </w:rPr>
        <w:t xml:space="preserve"> </w:t>
      </w:r>
      <w:sdt>
        <w:sdtPr>
          <w:id w:val="-1706900108"/>
          <w:tag w:val="goog_rdk_671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71154609"/>
          <w:tag w:val="goog_rdk_672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توضیح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97425746"/>
          <w:tag w:val="goog_rdk_672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منطق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2037326"/>
          <w:tag w:val="goog_rdk_672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امتیاز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31997578"/>
          <w:tag w:val="goog_rdk_672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استفاده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25050207"/>
          <w:tag w:val="goog_rdk_672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1882582"/>
          <w:tag w:val="goog_rdk_672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sdt>
        <w:sdtPr>
          <w:id w:val="-652192494"/>
          <w:tag w:val="goog_rdk_672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؛ </w:t>
          </w:r>
        </w:sdtContent>
      </w:sdt>
      <w:sdt>
        <w:sdtPr>
          <w:id w:val="385688118"/>
          <w:tag w:val="goog_rdk_672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کد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56948050"/>
          <w:tag w:val="goog_rdk_672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اجرا</w:t>
          </w:r>
        </w:sdtContent>
      </w:sdt>
      <w:sdt>
        <w:sdtPr>
          <w:id w:val="1601975074"/>
          <w:tag w:val="goog_rdk_672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r w:rsidDel="00000000" w:rsidR="00000000" w:rsidRPr="00000000">
        <w:rPr>
          <w:rtl w:val="0"/>
        </w:rPr>
        <w:t xml:space="preserve">ColQwen</w:t>
      </w:r>
      <w:r w:rsidDel="00000000" w:rsidR="00000000" w:rsidRPr="00000000">
        <w:rPr>
          <w:rtl w:val="1"/>
        </w:rPr>
        <w:t xml:space="preserve">2 </w:t>
      </w:r>
      <w:sdt>
        <w:sdtPr>
          <w:id w:val="-666074063"/>
          <w:tag w:val="goog_rdk_673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https://arxiv.org/abs/2407.01449</w:t>
      </w:r>
    </w:p>
    <w:p w:rsidR="00000000" w:rsidDel="00000000" w:rsidP="00000000" w:rsidRDefault="00000000" w:rsidRPr="00000000" w14:paraId="000002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bidi w:val="1"/>
        <w:rPr/>
      </w:pPr>
      <w:r w:rsidDel="00000000" w:rsidR="00000000" w:rsidRPr="00000000">
        <w:rPr>
          <w:rtl w:val="0"/>
        </w:rPr>
      </w:r>
      <w:sdt>
        <w:sdtPr>
          <w:id w:val="1397122994"/>
          <w:tag w:val="goog_rdk_6731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۴. </w:t>
          </w:r>
        </w:sdtContent>
      </w:sdt>
      <w:r w:rsidDel="00000000" w:rsidR="00000000" w:rsidRPr="00000000">
        <w:rPr>
          <w:rtl w:val="0"/>
        </w:rPr>
        <w:t xml:space="preserve">BAAI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bge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reranker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2-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3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card</w:t>
      </w:r>
      <w:r w:rsidDel="00000000" w:rsidR="00000000" w:rsidRPr="00000000">
        <w:rPr>
          <w:rtl w:val="1"/>
        </w:rPr>
        <w:t xml:space="preserve">. </w:t>
      </w:r>
      <w:sdt>
        <w:sdtPr>
          <w:id w:val="-60749813"/>
          <w:tag w:val="goog_rdk_673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توضیح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 </w:t>
      </w:r>
      <w:sdt>
        <w:sdtPr>
          <w:id w:val="-260353073"/>
          <w:tag w:val="goog_rdk_673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زوج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18926316"/>
          <w:tag w:val="goog_rdk_673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سؤال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3845907"/>
          <w:tag w:val="goog_rdk_673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67062245"/>
          <w:tag w:val="goog_rdk_673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متن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69360399"/>
          <w:tag w:val="goog_rdk_673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05731337"/>
          <w:tag w:val="goog_rdk_673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نگاشت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72891041"/>
          <w:tag w:val="goog_rdk_673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sigmoid</w:t>
      </w:r>
      <w:r w:rsidDel="00000000" w:rsidR="00000000" w:rsidRPr="00000000">
        <w:rPr>
          <w:rtl w:val="1"/>
        </w:rPr>
        <w:t xml:space="preserve">. </w:t>
      </w:r>
      <w:sdt>
        <w:sdtPr>
          <w:id w:val="1803177222"/>
          <w:tag w:val="goog_rdk_674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نسخه</w:t>
          </w:r>
        </w:sdtContent>
      </w:sdt>
      <w:sdt>
        <w:sdtPr>
          <w:id w:val="180165048"/>
          <w:tag w:val="goog_rdk_674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ٔ </w:t>
          </w:r>
        </w:sdtContent>
      </w:sdt>
      <w:sdt>
        <w:sdtPr>
          <w:id w:val="-832097095"/>
          <w:tag w:val="goog_rdk_674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اجرای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81675274"/>
          <w:tag w:val="goog_rdk_674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پروژه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70439535"/>
          <w:tag w:val="goog_rdk_674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از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reranker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manifest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sdt>
        <w:sdtPr>
          <w:id w:val="1474448072"/>
          <w:tag w:val="goog_rdk_674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خوانده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05516626"/>
          <w:tag w:val="goog_rdk_674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می</w:t>
          </w:r>
        </w:sdtContent>
      </w:sdt>
      <w:r w:rsidDel="00000000" w:rsidR="00000000" w:rsidRPr="00000000">
        <w:rPr>
          <w:rtl w:val="1"/>
        </w:rPr>
        <w:t xml:space="preserve">‌</w:t>
      </w:r>
      <w:sdt>
        <w:sdtPr>
          <w:id w:val="1169320580"/>
          <w:tag w:val="goog_rdk_674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شود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https://huggingface.co/BAAI/bge-reranker-v2-m3</w:t>
      </w:r>
    </w:p>
    <w:p w:rsidR="00000000" w:rsidDel="00000000" w:rsidP="00000000" w:rsidRDefault="00000000" w:rsidRPr="00000000" w14:paraId="000002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bidi w:val="1"/>
        <w:rPr/>
      </w:pPr>
      <w:r w:rsidDel="00000000" w:rsidR="00000000" w:rsidRPr="00000000">
        <w:rPr>
          <w:rtl w:val="0"/>
        </w:rPr>
      </w:r>
    </w:p>
    <w:sectPr>
      <w:footerReference r:id="rId49" w:type="default"/>
      <w:pgSz w:h="15840" w:w="12240" w:orient="portrait"/>
      <w:pgMar w:bottom="979" w:top="979" w:left="1037" w:right="10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2"/>
        <w:szCs w:val="22"/>
        <w:lang w:val="en"/>
      </w:rPr>
    </w:rPrDefault>
    <w:pPrDefault>
      <w:pPr>
        <w:spacing w:after="120" w:line="28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bCs w:val="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/>
    <w:rPr>
      <w:rFonts w:ascii="Calibri" w:cs="Calibri" w:eastAsia="Calibri" w:hAnsi="Calibri"/>
      <w:sz w:val="42"/>
      <w:szCs w:val="4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rPr>
      <w:b w:val="1"/>
      <w:bCs w:val="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ourceCode" w:customStyle="1">
    <w:name w:val="SourceCode"/>
    <w:pPr>
      <w:spacing w:after="20" w:line="250" w:lineRule="auto"/>
    </w:pPr>
    <w:rPr>
      <w:rFonts w:ascii="DejaVu Sans Mono" w:hAnsi="DejaVu Sans Mono"/>
      <w:sz w:val="1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6.png"/><Relationship Id="rId42" Type="http://schemas.openxmlformats.org/officeDocument/2006/relationships/image" Target="media/image9.png"/><Relationship Id="rId41" Type="http://schemas.openxmlformats.org/officeDocument/2006/relationships/image" Target="media/image7.png"/><Relationship Id="rId44" Type="http://schemas.openxmlformats.org/officeDocument/2006/relationships/image" Target="media/image6.png"/><Relationship Id="rId43" Type="http://schemas.openxmlformats.org/officeDocument/2006/relationships/image" Target="media/image13.png"/><Relationship Id="rId46" Type="http://schemas.openxmlformats.org/officeDocument/2006/relationships/image" Target="media/image15.png"/><Relationship Id="rId45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png"/><Relationship Id="rId48" Type="http://schemas.openxmlformats.org/officeDocument/2006/relationships/image" Target="media/image4.png"/><Relationship Id="rId47" Type="http://schemas.openxmlformats.org/officeDocument/2006/relationships/image" Target="media/image14.png"/><Relationship Id="rId4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4.png"/><Relationship Id="rId8" Type="http://schemas.openxmlformats.org/officeDocument/2006/relationships/image" Target="media/image29.png"/><Relationship Id="rId31" Type="http://schemas.openxmlformats.org/officeDocument/2006/relationships/image" Target="media/image2.png"/><Relationship Id="rId30" Type="http://schemas.openxmlformats.org/officeDocument/2006/relationships/image" Target="media/image1.png"/><Relationship Id="rId33" Type="http://schemas.openxmlformats.org/officeDocument/2006/relationships/image" Target="media/image5.png"/><Relationship Id="rId32" Type="http://schemas.openxmlformats.org/officeDocument/2006/relationships/image" Target="media/image10.png"/><Relationship Id="rId35" Type="http://schemas.openxmlformats.org/officeDocument/2006/relationships/image" Target="media/image20.png"/><Relationship Id="rId34" Type="http://schemas.openxmlformats.org/officeDocument/2006/relationships/image" Target="media/image23.png"/><Relationship Id="rId37" Type="http://schemas.openxmlformats.org/officeDocument/2006/relationships/image" Target="media/image3.png"/><Relationship Id="rId36" Type="http://schemas.openxmlformats.org/officeDocument/2006/relationships/image" Target="media/image27.png"/><Relationship Id="rId39" Type="http://schemas.openxmlformats.org/officeDocument/2006/relationships/image" Target="media/image12.png"/><Relationship Id="rId38" Type="http://schemas.openxmlformats.org/officeDocument/2006/relationships/image" Target="media/image11.png"/><Relationship Id="rId20" Type="http://schemas.openxmlformats.org/officeDocument/2006/relationships/image" Target="media/image32.png"/><Relationship Id="rId22" Type="http://schemas.openxmlformats.org/officeDocument/2006/relationships/image" Target="media/image38.png"/><Relationship Id="rId21" Type="http://schemas.openxmlformats.org/officeDocument/2006/relationships/image" Target="media/image37.png"/><Relationship Id="rId24" Type="http://schemas.openxmlformats.org/officeDocument/2006/relationships/image" Target="media/image42.png"/><Relationship Id="rId23" Type="http://schemas.openxmlformats.org/officeDocument/2006/relationships/image" Target="media/image39.png"/><Relationship Id="rId26" Type="http://schemas.openxmlformats.org/officeDocument/2006/relationships/image" Target="media/image40.png"/><Relationship Id="rId25" Type="http://schemas.openxmlformats.org/officeDocument/2006/relationships/image" Target="media/image41.png"/><Relationship Id="rId28" Type="http://schemas.openxmlformats.org/officeDocument/2006/relationships/image" Target="media/image17.png"/><Relationship Id="rId27" Type="http://schemas.openxmlformats.org/officeDocument/2006/relationships/image" Target="media/image8.png"/><Relationship Id="rId29" Type="http://schemas.openxmlformats.org/officeDocument/2006/relationships/image" Target="media/image19.png"/><Relationship Id="rId11" Type="http://schemas.openxmlformats.org/officeDocument/2006/relationships/image" Target="media/image26.png"/><Relationship Id="rId10" Type="http://schemas.openxmlformats.org/officeDocument/2006/relationships/image" Target="media/image35.png"/><Relationship Id="rId13" Type="http://schemas.openxmlformats.org/officeDocument/2006/relationships/image" Target="media/image21.png"/><Relationship Id="rId12" Type="http://schemas.openxmlformats.org/officeDocument/2006/relationships/image" Target="media/image24.png"/><Relationship Id="rId15" Type="http://schemas.openxmlformats.org/officeDocument/2006/relationships/image" Target="media/image25.png"/><Relationship Id="rId14" Type="http://schemas.openxmlformats.org/officeDocument/2006/relationships/image" Target="media/image28.png"/><Relationship Id="rId17" Type="http://schemas.openxmlformats.org/officeDocument/2006/relationships/image" Target="media/image30.png"/><Relationship Id="rId16" Type="http://schemas.openxmlformats.org/officeDocument/2006/relationships/image" Target="media/image33.png"/><Relationship Id="rId19" Type="http://schemas.openxmlformats.org/officeDocument/2006/relationships/image" Target="media/image36.png"/><Relationship Id="rId1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3OiQgLYbjU0BafMwwYPZAY+loA==">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Basseri</dc:creator>
</cp:coreProperties>
</file>